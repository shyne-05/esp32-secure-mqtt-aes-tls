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TRUONG DAI HOC BACH KHOA / HOC VIEN CONG NGHE</w:t>
        <w:br/>
        <w:t>KHOA DIEN TU VIEN THONG</w:t>
      </w:r>
    </w:p>
    <w:p>
      <w:r>
        <w:br/>
        <w:br/>
        <w:br/>
        <w:br/>
      </w:r>
    </w:p>
    <w:p>
      <w:pPr>
        <w:jc w:val="center"/>
      </w:pPr>
      <w:r>
        <w:rPr>
          <w:b/>
          <w:sz w:val="32"/>
        </w:rPr>
        <w:t>BAO CAO TOT NGHIEP / MON HOC DO AN 2</w:t>
        <w:br/>
        <w:br/>
        <w:t>DE TAI: UNG DUNG MA HOA AES-256 VA GIAO THUC TLS 1.3</w:t>
        <w:br/>
        <w:t>BAO MAT DU LIEU TRONG HE THONG TRUYEN THONG NHUNG</w:t>
        <w:br/>
        <w:t>(ESP32 / RASPBERRY PI)</w:t>
      </w:r>
    </w:p>
    <w:p>
      <w:r>
        <w:br/>
        <w:br/>
        <w:br/>
        <w:br/>
        <w:br/>
        <w:br/>
      </w:r>
    </w:p>
    <w:p>
      <w:pPr>
        <w:ind w:left="3600"/>
      </w:pPr>
      <w:r>
        <w:rPr>
          <w:sz w:val="26"/>
        </w:rPr>
        <w:t>Giao vien huong dan: ThS. Nguyen Van A</w:t>
        <w:br/>
        <w:t>Sinh vien thuc hien: Dang A</w:t>
        <w:br/>
        <w:t>Lop: Dien tu Vien thong 01</w:t>
        <w:br/>
        <w:t>Ma so sinh vien: 2021XXXX</w:t>
      </w:r>
    </w:p>
    <w:p>
      <w:r>
        <w:br/>
        <w:br/>
        <w:br/>
        <w:br/>
        <w:br/>
        <w:br/>
      </w:r>
    </w:p>
    <w:p>
      <w:pPr>
        <w:jc w:val="center"/>
      </w:pPr>
      <w:r>
        <w:rPr>
          <w:sz w:val="26"/>
        </w:rPr>
        <w:t>Thanh pho Ho Chi Minh, Nam 2026</w:t>
      </w:r>
    </w:p>
    <w:p>
      <w:r>
        <w:br w:type="page"/>
      </w:r>
    </w:p>
    <w:p>
      <w:pPr>
        <w:pStyle w:val="Heading1"/>
        <w:jc w:val="center"/>
      </w:pPr>
      <w:r>
        <w:t>LOI CAM ON</w:t>
      </w:r>
    </w:p>
    <w:p>
      <w:r>
        <w:t>Truoc het, em xin gui loi cam on chan thanh den quy Thay, Co giao trong Khoa Dien tu Vien thong da luon tan tinh day do, truyen dat nhung kien thuc quy bau va tao moi dieu kien thuan loi nhat cho em trong suot qua trinh hoc tap tai truong.</w:t>
      </w:r>
    </w:p>
    <w:p>
      <w:r>
        <w:t>Dac biet, em xin duoc gui loi tri an sau sac den giang vien huong dan, nguoi da truc tiep theo sat, dinh huong va ho tro em ve mat hoc thuat cung nhu thuc hanh de co the hoan thanh tot nhat de tai nay. Su dong vien va chi bao tan tinh cua Thay/Co la nguon dong luc lon lao de em nghien cuu sau hon vao linh vuc an ninh he thong nhung.</w:t>
      </w:r>
    </w:p>
    <w:p>
      <w:r>
        <w:t>Mac du da co nhieu co gang de hoan thanh do an mot cach chi tiet va khoa hoc nhat, tuy nhien do kien thuc con han che va kinh nghiem thuc te chua nhieu nen bao cao khong tranh khoi nhung thieu sot. Em rat mong nhan duoc cac y kien gop y quy bau cua quy Thay, Co de de tai nay ngay mot hoan thien hon.</w:t>
      </w:r>
    </w:p>
    <w:p>
      <w:r>
        <w:br w:type="page"/>
      </w:r>
    </w:p>
    <w:p>
      <w:pPr>
        <w:pStyle w:val="Heading1"/>
        <w:jc w:val="center"/>
      </w:pPr>
      <w:r>
        <w:t>LOI CAM DOAN</w:t>
      </w:r>
    </w:p>
    <w:p>
      <w:r>
        <w:t>Em xin cam doan de tai do an 'Ung dung ma hoa AES-256 va giao thuc TLS 1.3 bao mat du lieu trong he thong truyen thong nhung (ESP32/Raspberry Pi)' la cong trinh nghien cuu cua rieng em duoi su huong dan truc tiep cua giao vien huong dan. Toan bo so lieu, ket qua thuc nghiem, logs tu phan cung ESP32-S3 va PC do dac duoc trinh bay trong bao cao nay la hoan toan trung thuc va khong sao chep trai phep tu bat ky nguon tài lieu nao khac.</w:t>
      </w:r>
    </w:p>
    <w:p>
      <w:r>
        <w:t>Em xin chiu hoan toan trach nhiem truoc Khoa va Truong ve tinh trung thuc cua toan bo thong tin duoc cong bo trong do an nay.</w:t>
      </w:r>
    </w:p>
    <w:p>
      <w:r>
        <w:br w:type="page"/>
      </w:r>
    </w:p>
    <w:p>
      <w:pPr>
        <w:pStyle w:val="Heading1"/>
        <w:jc w:val="center"/>
      </w:pPr>
      <w:r>
        <w:t>LOI NOI DAU</w:t>
      </w:r>
    </w:p>
    <w:p>
      <w:r>
        <w:t>Trong ky nguyen cong nghe so vao su bung no cua Cach mang cong nghiep 4.0, cac he thong nhung ket noi Internet (IoT) dang hien dien trong hau het cac linh vuc doi song tu nha thong minh, y te, nong nghiep cong nghe cao, den he thong san xuat tu dong trong cong nghiep (SCADA). Tuy nhien, su gia tang nhanh chong cua cac thiet bi nay luon di kem voi nhung nguy co an ninh mang an nhat. Dac thu thiet bi nhung IoT thuong co tai nguyen han che (bo nho RAM, toc do CPU thap va dung luong pin gioi han), dan den viec cac nha phat trien thuong bo qua cac bien phap bao mat, gay ra cac lo hong nghiem trong de bi ke xau tan cong, nghe len, danh cap hay thay doi noi dung thong tin tren duong truyen.</w:t>
      </w:r>
    </w:p>
    <w:p>
      <w:r>
        <w:t>De giai quyet bai toan nay, de tai 'Ung dung ma hoa AES-256 va giao thuc TLS 1.3 bao mat du lieu trong he thong truyen thong nhung (ESP32/Raspberry Pi)' duoc nghien cuu va trien khai voi muc tieu ung dung thanh cong cac tieu chuan bao mat tot nhat cua nganh cong nghe bao mat thong tin vao he thong thiet bi nhung tai nguyen han che. Do an thuc hien thiet ke va trien khai mot mo hinh thu thap du lieu cam bien nhiet do - do am dung cam bien DHT11 ket noi thiet bi SoC ESP32-S3 de truyen du lieu ve Broker MQTT Mosquitto, dong thoi thuc hien do luong thuc te de danh gia ti mi muc do hao ton (overhead) ve nang luc tinh toan CPU, tai nguyen bo nho RAM, kich thuoc du lieu va do tre bat tay mang (latency) khi ap dung cac phuong thuc bao mat khac nhau.</w:t>
      </w:r>
    </w:p>
    <w:p>
      <w:r>
        <w:t>Noi dung do an gom 4 chuong chinh duoc nghien cuu va kiem tra chi tiet thong qua 4 giai doan phat trien lam co so doi sanh khoa hoc. Em xin gui loi cam on chan thanh den thay co Huong dan va cac thay co trong khoa da tao dieu kien thuan loi va cung cap cac kien thuc quy bau giup em hoan thanh do an nay.</w:t>
      </w:r>
    </w:p>
    <w:p>
      <w:r>
        <w:br w:type="page"/>
      </w:r>
    </w:p>
    <w:p>
      <w:pPr>
        <w:pStyle w:val="Heading1"/>
        <w:jc w:val="center"/>
      </w:pPr>
      <w:r>
        <w:t>MUC LUC BAP CAO</w:t>
      </w:r>
    </w:p>
    <w:p>
      <w:r>
        <w:t>CHUONG 1: CO SO LY THUYET VE MA HOA VA GIAO THUC MAT MA.................................................... 5</w:t>
        <w:br/>
        <w:t xml:space="preserve">  1.1. Giao thuc truyen thong MQTT va an toan MQTTS.................................................................................... 5</w:t>
        <w:br/>
        <w:t xml:space="preserve">  1.2. Thuat toan ma hoa doi xung AES va che do AES-256-GCM...................................................................... 8</w:t>
        <w:br/>
        <w:t xml:space="preserve">  1.3. Giao thuc bao mat duong truyen TLS 1.3.................................................................................................. 13</w:t>
        <w:br/>
        <w:t>CHUONG 2: THIET KE HE THONG VA CODEBASE CAC GIAI DOAN..................................................... 18</w:t>
        <w:br/>
        <w:t xml:space="preserve">  2.1. Kien truc tong quan he thong thiet bi........................................................................................................... 18</w:t>
        <w:br/>
        <w:t xml:space="preserve">  2.2. Stage 1: He thong Baseline truyen plaintext................................................................................................... 20</w:t>
        <w:br/>
        <w:t xml:space="preserve">  2.3. Stage 2: Ma hoa payload bang AES-256-GCM qua MQTT thuong............................................................. 26</w:t>
        <w:br/>
        <w:t xml:space="preserve">  2.4. Stage 3: Truyen plaintext qua kenh bao mat TLS 1.3........................................................................................ 32</w:t>
        <w:br/>
        <w:t xml:space="preserve">  2.5. Stage 4: Ma hoa AES-256-GCM ket hop kenh bao mat TLS 1.3.................................................................... 38</w:t>
        <w:br/>
        <w:t>CHUONG 3: TRIEN KHAI THUC HANH VA CAI DAT MOI TRUONG..................................................... 45</w:t>
        <w:br/>
        <w:t xml:space="preserve">  3.1. Cấu hình Mosquitto Broker va khoi tao Chung chi CA (OpenSSL)................................................................. 45</w:t>
        <w:br/>
        <w:t xml:space="preserve">  3.2. Script Python phan tich, giai ma va tich hop Telegram.................................................................................. 48</w:t>
        <w:br/>
        <w:t>CHUONG 4: KET QUA THUC NGHIEM VA DANH GIA SO SANH HIEU NANG....................................... 52</w:t>
        <w:br/>
        <w:t xml:space="preserve">  4.1. Bang so lieu do dac vat ly thuc te tren ESP32-S3......................................................................................... 52</w:t>
        <w:br/>
        <w:t xml:space="preserve">  4.2. Phân tích bieu do va overhead tai nguyen phan cung.................................................................................... 54</w:t>
        <w:br/>
        <w:t>KET LUAN VA HUONG PHAT TRIEN.............................................................................................................. 57</w:t>
      </w:r>
    </w:p>
    <w:p>
      <w:r>
        <w:br w:type="page"/>
      </w:r>
    </w:p>
    <w:p>
      <w:pPr>
        <w:pStyle w:val="Heading1"/>
      </w:pPr>
      <w:r>
        <w:t>CHUONG 1: CO SO LY THUYET VE MA HOA VA GIAO THUC MAT MA</w:t>
      </w:r>
    </w:p>
    <w:p>
      <w:pPr>
        <w:pStyle w:val="Heading2"/>
      </w:pPr>
      <w:r>
        <w:t>1.1. Giao thuc truyen thong MQTT va an toan MQTTS</w:t>
      </w:r>
    </w:p>
    <w:p>
      <w:r>
        <w:t>MQTT (Message Queuing Telemetry Transport) la mot giao thuc truyen thong thong diep theo kieu Publish/Subscribe hoat dong tren nen tang bo protocol TCP/IP. MQTT duoc thiet ke boi Andy Stanford-Clark va Arlen Nipper vao nam 1999 voi tieu chi tiet kiem bang thong toi da, co kich thuoc header rat nho (chi tu 2 byte) va yeu cau tai nguyen xu ly rat thap, khien no tro thanh giao thuc tieu chuan cong nghiep cho cac thiet bi IoT co tai nguyen va nguon nang luong han che nhu vi dieu khien ESP8266, ESP32, STM32.</w:t>
      </w:r>
    </w:p>
    <w:p>
      <w:r>
        <w:t>Kien truc MQTT hoat dong dua tren co che bat dong bo trung tam. Thay vi trao doi truc tiep nhu HTTP (Request/Response), MQTT chia lam 2 thanh phan doc lap:</w:t>
        <w:br/>
        <w:t>- MQTT Broker: Nguoi dieu phoi thong diep trung tam. Broker phan tich cac chu de (Topic) cua tin nhan gui toi de dinh tuyen den chinh xac Subscriber dang dang ky chu de do. Broker dam bao viec luu tru tam thoi, kiem tra trang thai ket noi (Keep Alive) va phan phoi QoS.</w:t>
        <w:br/>
        <w:t>- MQTT Client: Thiet bi nhung nhu ESP32 dong vai tro Publisher gui len cac thong so cam bien, hoac la web/mobile dong vai tro Subscriber nhan du lieu.</w:t>
      </w:r>
    </w:p>
    <w:p>
      <w:r>
        <w:t>MQTT ho tro ba cap do chat luong dich vu (QoS) phuc vu cho tung muc do tin cay yeu cau cua he thong truyen dan:</w:t>
        <w:br/>
        <w:t>- QoS 0 (At most once): Tin nhan duoc gui di duy nhat mot lan ma khong can bat ky phan hoi nao tu ben nhan (Fire and Forget). Phuong phap nay tiet kiem bang thong nhat nhung co the bi mat goi tin neu duong truyen song Wi-Fi chap chon.</w:t>
        <w:br/>
        <w:t>- QoS 1 (At least once): Tin nhan chac chan den dich it nhat mot lan. Ben nhan se gui lai phan hoi PUBACK cho ben gui. Neu sau thoi gian timeout ben gui chua nhan duoc PUBACK, no se gui lai tin nhan cho den khi nhan duoc. Dieu nay co the gay ra trung lap tin nhan.</w:t>
        <w:br/>
        <w:t>- QoS 2 (Exactly once): Muc do tin cay cao nhat, dam bao tin nhan den dich dung mot lan duy nhat bang cach thuc hien bat tay bon buoc (four-step handshake: PUBLISH -&gt; PUBREC -&gt; PUBREL -&gt; PUBCOMP). Phuong thuc nay tieu ton nhieu bang thong va lam tang do tre nhung rat can thiet cho du lieu dieu khien.</w:t>
      </w:r>
    </w:p>
    <w:p>
      <w:r>
        <w:t>Tuy nhien, phuong thuc MQTT truyen thong hoat dong tren cong 1883 khong co bat ky co che ma hoa nao tren duong truyen (Plaintext TCP). Moi thong tin ve payload, username, password ket noi deu bi gui duoi dang ro (readable text). Neu mot tin tac nam trong cung mang va su dung cac cong cu nghe len nhu Wireshark, ho co the de dang danh cap hoan toan thong tin cam bien hoac gia mao du lieu dieu khien thiet bi. De bao ve he thong, giao thuc MQTTS (MQTT over SSL/TLS) ra doi, su dung cong mat dinh 8883 de ma hoa toan bo luong thong tin giua client va broker thong qua bat tay mat ma TLS, cung cap cac tinh nang xac thuc chung chi so nham ngan chan triet de cac kieu tan cong.</w:t>
      </w:r>
    </w:p>
    <w:p>
      <w:pPr>
        <w:pStyle w:val="Heading2"/>
      </w:pPr>
      <w:r>
        <w:t>1.2. Thuat toan ma hoa doi xung AES va che do AES-256-GCM</w:t>
      </w:r>
    </w:p>
    <w:p>
      <w:r>
        <w:t>AES (Advanced Encryption Standard) la thuat toan ma hoa khoi doi xung duoc Vien Tieu chuan va Cong nghe Quoc gia Hoa Ky (NIST) xac lap vao nam 2001 sau cuoc thi toan cau thay the cho DES da bi pha vo. AES hoat dong tren tung khoi du lieu co dinh la 128 bit (16 byte), voi do dai khoa lua chon la 128, 192 hoac 256 bit. Trong do, AES-256 (khoa 256 bit) cung cap muc do bao mat cao nhat hien nay.</w:t>
      </w:r>
    </w:p>
    <w:p>
      <w:r>
        <w:t>Mat toan hoc, cac phep toan bien doi cua AES khong phai phep toan so hoc thong thuong ma duoc thuc hien tren Truong huu han Galois Field GF(2^8) dinh nghia boi da thuc bat kha quy P(x) = x^8 + x^4 + x^3 + x + 1. Moi khoi du lieu duoc bieu dien duoi dang ma tran 4x4 cac byte goi la State. De ma hoa thanh cong chuoi thong tin, AES-256 chay qua 14 vong lap. Moi vong lap gom 4 buoc bien doi tuyen tinh va phi tuyen:</w:t>
        <w:br/>
        <w:t>1. SubBytes: Thay the phi tuyen tung byte cua State bang mot byte tuong ung qua bang tra S-Box. Buoc nay duoc tinh toan dua tren phep tim nghich dao nhan tren truong GF(2^8) va sau do nhan voi mot ma tran affine nham tang cuong kha nang chong lai cac phuong phap tan cong vi sai (Differential Cryptanalysis).</w:t>
        <w:br/>
        <w:t>2. ShiftRows: Dich vong trai cac hang cua State voi cac buoc dich khac nhau. Hang thu nhat giu nguyen, hang thu hai dich trai 1 byte, hang thu ba dich trai 2 byte, va hang thu tu dich trai 3 byte. Buoc nay giup xao tron thu tu de phan tan tin tuc (Diffusion).</w:t>
        <w:br/>
        <w:t>3. MixColumns: Nhan ma tran State voi mot ma tran so co dinh thong qua phep nhan da thuc modulo x^4 + 1 trong GF(2^8). Bien doi nay giup khuech tan du lieu tu mot byte ra toan cot.</w:t>
        <w:br/>
        <w:t>4. AddRoundKey: Thuc hien phep toan logic XOR tung bit ma tran State voi khoa phu (Round Key) sinh ra tu he thong mo rong khoa (Key Expansion).</w:t>
      </w:r>
    </w:p>
    <w:p>
      <w:r>
        <w:t>Khi truyen tin trong he thong IoT, ta khong the dung thuat toan ma hoa khoi (Block Cipher) mot cach co lap (nhu che do ECB) vi neu cac khoi du lieu dau vao trung nhau thi ciphertext dau ra se trung nhau, gay lo thong tin. Do do, ta phai chon che do van hanh phu hop. Che do AES-GCM (Galois/Counter Mode) duoc lua chon vi day la che do van hanh kieu AEAD (Authenticated Encryption with Associated Data). No cung cap song song hai tinh nang:</w:t>
        <w:br/>
        <w:t>- Bao mat thong tin (Confidentiality): GCM su dung che do Counter (CTR) de ma hoa. GCM tu dong sinh ra ma tran khoa bang cach ma hoa gia tri counter roi XOR voi plaintext, bien thuat toan ma hoa khoi thanh ma hoa dong (Stream Cipher). Qua do no cho phep tinh toan song song, tang toc do rat nhieu.</w:t>
        <w:br/>
        <w:t>- Kiem tra tinh toan ven (Integrity): Su dung mot bo nhan GHASH tren truong Galois GF(2^128) de sinh ra the xac thuc (Authentication Tag) 16-byte. The nay bao ve goi tin khoi bi thay doi dọc duong. Neu mot byte ciphertext bi thay doi, tag giai ma se bi sai va chip nhan se loai bo ngay goi tin, ngan chan triet de cac cuoc tan cong thay doi tin nhan (Tampering).</w:t>
      </w:r>
    </w:p>
    <w:p>
      <w:r>
        <w:t>Ngoai ra, AES-256-GCM yeu cau mot vector khoi tao Nonce ngau nhien 12-byte cho moi lan ma hoa. Viec khong bao gio lap lai Nonce giup chong lai cac cuoc tan cong replay (Replay attacks) noi ma ke xau ghi lai goi tin cu va phat lai tren he thong nhung de lua thiet bi.</w:t>
      </w:r>
    </w:p>
    <w:p>
      <w:pPr>
        <w:pStyle w:val="Heading2"/>
      </w:pPr>
      <w:r>
        <w:t>1.3. Giao thuc bao mat duong truyen TLS 1.3</w:t>
      </w:r>
    </w:p>
    <w:p>
      <w:r>
        <w:t>TLS (Transport Layer Security) la giao thuc mat dinh duoc dung de bao ve luong du lieu truyen tai tren Internet. TLS 1.3 duoc dinh nghia trong RFC 8446 vao thang 8 nam 2018, la su thay doi lon va cach mang nhat ke tu khi TLS 1.2 ra doi nam 2008. Muc tieu cot loi cua TLS 1.3 la tinh gian hoa cac bo suite mat ma, tang cuong tinh bao mat bang cach loai bo hoan toan cac thuat toan cu da co lo hong (nhu MD5, SHA-1, RC4, DES, RSA key transport), va quan trong nhat la cat giam thoi gian bat tay de giam thieu do tre latency.</w:t>
      </w:r>
    </w:p>
    <w:p>
      <w:r>
        <w:t>De hieu duoc su vuot troi cua TLS 1.3, ta can phan tich so sanh chu ky bat tay (Handshake) voi TLS 1.2:</w:t>
        <w:br/>
        <w:t>1. Bat tay TLS 1.2 (2-RTT):</w:t>
        <w:br/>
        <w:t xml:space="preserve">   - Client gui ClientHello kem danh sach cac cipher suites ho tro.</w:t>
        <w:br/>
        <w:t xml:space="preserve">   - Server phan hoi ServerHello (chon cipher suite), kem Certificate cua server, ServerKeyExchange (tham so Diffie-Hellman), va ServerHelloDone.</w:t>
        <w:br/>
        <w:t xml:space="preserve">   - Client kiem tra certificate, gui ClientKeyExchange (chua khoa phu), ChangeCipherSpec, va Finished.</w:t>
        <w:br/>
        <w:t xml:space="preserve">   - Server xac nhan va gui lai ChangeCipherSpec, Finished.</w:t>
        <w:br/>
        <w:t xml:space="preserve">   - Tong cong phai mat it nhat 2 chu ky RTT (Round Trip Time) truoc khi bat dau gui du lieu ung dung.</w:t>
        <w:br/>
        <w:t>2. Bat tay TLS 1.3 (1-RTT):</w:t>
        <w:br/>
        <w:t xml:space="preserve">   - Nho viec rut gon cac bo mat ma chi dung trao doi khoa thong qua ECDHE (Elliptic Curve Diffie-Hellman Ephemeral), Client co the du doan truoc thuat toan va gui kem luon cac gia tri Key Share (khoa cong khai tam thoi) ngay trong thong diep ClientHello dau tien.</w:t>
        <w:br/>
        <w:t xml:space="preserve">   - Server nhan duoc se chon thuat toan phu hop, tra ve ServerHello kem theo Key Share phia server, dong thoi gui luon chung chi so Certificate, CertificateVerify de xac thuc va thong diep Finished.</w:t>
        <w:br/>
        <w:t xml:space="preserve">   - Client nhan tin, kiem tra chung chi va thiet lap luon symmetric key. Bat tay hoan thanh chi trong 1 chu ky (1-RTT), giup giam 50% thoi gian cho bat tay mat ma.</w:t>
      </w:r>
    </w:p>
    <w:p>
      <w:r>
        <w:t>Ngoai ra, TLS 1.3 cung cap tinh nang Forward Secrecy tuyet doi nhờ viec loai bo hoan toan co che trao doi khoa tinh bang RSA. Voi ECDHE, moi phien ket noi su dung mot cap khoa tam thoi rieng va bi huy bo ngay sau khi phien lam viec ket thuc. Ke ca khi private key dai han cua server bi danh cap trong tuong lai, tin tac cung khong the dung no de giai ma nguoc dong cac du lieu mat ma da ghi nhan duoc truoc do.</w:t>
      </w:r>
    </w:p>
    <w:p>
      <w:r>
        <w:br w:type="page"/>
      </w:r>
    </w:p>
    <w:p>
      <w:pPr>
        <w:pStyle w:val="Heading1"/>
      </w:pPr>
      <w:r>
        <w:t>CHUONG 2: THIET KE HE THONG VA CODEBASE CAC GIAI DOAN</w:t>
      </w:r>
    </w:p>
    <w:p>
      <w:pPr>
        <w:pStyle w:val="Heading2"/>
      </w:pPr>
      <w:r>
        <w:t>2.1. Kien truc tong quan he thong thiet bi</w:t>
      </w:r>
    </w:p>
    <w:p>
      <w:r>
        <w:t>He thong thu thap va bao mat thong tin duoc xay dung theo mo hinh truyen tin hien gia gom 3 thiet bi chinh:</w:t>
        <w:br/>
        <w:t>1. Thiet bi dau cuoi (End Node): Su dung vi dieu khien SoC ESP32-S3. Day la vi xu ly 32-bit loi kep manh me co ho tro san cong nghe Wi-Fi 2.4GHz va bo tang toc mat ma phan cung (Hardware Crypto Engine). ESP32-S3 doc du lieu tu cam bien DHT11 thong qua GPIO4, sau do tien hanh ma hoa va publish du lieu len broker.</w:t>
        <w:br/>
        <w:t>2. Central Broker: Su dung phan mem Mosquitto MQTT Broker duoc trien khai tren mot PC chay mang cuc bo (co the chay tren Raspberry Pi). Broker duoc cau hinh mo song song hai port: 1883 (danh cho MQTT plaintext) va 8883 (danh cho MQTTS co xac thuc chung chi TLS v1.3).</w:t>
        <w:br/>
        <w:t>3. PC/Receiver Client (Subscriber): Chay script Python de subscribe chu dong vao cac topic tuong ung. Python thuc hien ket noi mat ma, giai ma du lieu, ghi vao file log CSV, tinh toan cac gia tri trung binh va dong thoi ket noi den Telegram Bot API de gui thong bao bao dong.</w:t>
      </w:r>
    </w:p>
    <w:p>
      <w:pPr>
        <w:pStyle w:val="Heading2"/>
      </w:pPr>
      <w:r>
        <w:t>2.2. Stage 1: He thong Baseline truyen plaintext</w:t>
      </w:r>
    </w:p>
    <w:p>
      <w:r>
        <w:t>Trong Giai doan 1 (Baseline), thiet bi nhung doc du lieu nhiet do va do am tu cam bien DHT11, dong goi thanh chuoi JSON plaintext thong thuong va gui len broker MQTT qua cong mac dinh 1883 ma khong ap dung bat ky co che bao mat nao. Muc dich cua giai doan nay la thiet lap mot he so doi chung goc ve hieu nang (dung luong RAM con du lon nhat, CPU tai thap nhat va khong co do tre ma hoa).</w:t>
      </w:r>
    </w:p>
    <w:p>
      <w:r>
        <w:t>Mã nguồn file main.c cua Giai doan 1:</w:t>
      </w:r>
    </w:p>
    <w:p>
      <w:pPr>
        <w:spacing w:before="120" w:after="120" w:line="276" w:lineRule="auto"/>
        <w:ind w:left="576"/>
      </w:pPr>
      <w:r>
        <w:rPr>
          <w:rFonts w:ascii="Consolas" w:hAnsi="Consolas"/>
          <w:color w:val="111111"/>
          <w:sz w:val="19"/>
          <w:rFonts w:ascii="Consolas" w:hAnsi="Consolas"/>
        </w:rPr>
        <w:t>#include &lt;string.h&gt;</w:t>
        <w:br/>
        <w:t>#include &lt;stdio.h&gt;</w:t>
        <w:br/>
        <w:t>#include "freertos/FreeRTOS.h"</w:t>
        <w:br/>
        <w:t>#include "freertos/task.h"</w:t>
        <w:br/>
        <w:t>#include "freertos/event_groups.h"</w:t>
        <w:br/>
        <w:t>#include "esp_system.h"</w:t>
        <w:br/>
        <w:t>#include "esp_wifi.h"</w:t>
        <w:br/>
        <w:t>#include "esp_event.h"</w:t>
        <w:br/>
        <w:t>#include "esp_log.h"</w:t>
        <w:br/>
        <w:t>#include "nvs_flash.h"</w:t>
        <w:br/>
        <w:t>#include "esp_timer.h"</w:t>
        <w:br/>
        <w:t>#include "mqtt_client.h"</w:t>
        <w:br/>
        <w:t>#include "dht.h"</w:t>
        <w:br/>
        <w:br/>
        <w:t>#define WIFI_CONNECTED_BIT BIT0</w:t>
        <w:br/>
        <w:t>#define WIFI_FAIL_BIT      BIT1</w:t>
        <w:br/>
        <w:br/>
        <w:t>static const char *TAG = "STAGE1_BASELINE";</w:t>
        <w:br/>
        <w:t>static EventGroupHandle_t s_wifi_event_group;</w:t>
        <w:br/>
        <w:t>static esp_mqtt_client_handle_t mqtt_client = NULL;</w:t>
        <w:br/>
        <w:t>static bool mqtt_connected = false;</w:t>
        <w:br/>
        <w:t>static int s_retry_num = 0;</w:t>
        <w:br/>
        <w:br/>
        <w:t>static void wifi_event_handler(void* arg, esp_event_base_t event_base,</w:t>
        <w:br/>
        <w:t xml:space="preserve">                               int32_t event_id, void* event_data)</w:t>
        <w:br/>
        <w:t>{</w:t>
        <w:br/>
        <w:t xml:space="preserve">    if (event_base == WIFI_EVENT &amp;&amp; event_id == WIFI_EVENT_STA_START) {</w:t>
        <w:br/>
        <w:t xml:space="preserve">        esp_wifi_connect();</w:t>
        <w:br/>
        <w:t xml:space="preserve">    } else if (event_base == WIFI_EVENT &amp;&amp; event_id == WIFI_EVENT_STA_DISCONNECTED) {</w:t>
        <w:br/>
        <w:t xml:space="preserve">        mqtt_connected = false;</w:t>
        <w:br/>
        <w:t xml:space="preserve">        if (s_retry_num &lt; 20) {</w:t>
        <w:br/>
        <w:t xml:space="preserve">            esp_wifi_connect();</w:t>
        <w:br/>
        <w:t xml:space="preserve">            s_retry_num++;</w:t>
        <w:br/>
        <w:t xml:space="preserve">            ESP_LOGI(TAG, "Retrying WiFi connection...");</w:t>
        <w:br/>
        <w:t xml:space="preserve">        } else {</w:t>
        <w:br/>
        <w:t xml:space="preserve">            xEventGroupSetBits(s_wifi_event_group, WIFI_FAIL_BIT);</w:t>
        <w:br/>
        <w:t xml:space="preserve">        }</w:t>
        <w:br/>
        <w:t xml:space="preserve">    } else if (event_base == IP_EVENT &amp;&amp; event_id == IP_EVENT_STA_GOT_IP) {</w:t>
        <w:br/>
        <w:t xml:space="preserve">        s_retry_num = 0;</w:t>
        <w:br/>
        <w:t xml:space="preserve">        xEventGroupSetBits(s_wifi_event_group, WIFI_CONNECTED_BIT);</w:t>
        <w:br/>
        <w:t xml:space="preserve">    }</w:t>
        <w:br/>
        <w:t>}</w:t>
        <w:br/>
        <w:br/>
        <w:t>static void wifi_init(void)</w:t>
        <w:br/>
        <w:t>{</w:t>
        <w:br/>
        <w:t xml:space="preserve">    s_wifi_event_group = xEventGroupCreate();</w:t>
        <w:br/>
        <w:br/>
        <w:t xml:space="preserve">    ESP_ERROR_CHECK(esp_netif_init());</w:t>
        <w:br/>
        <w:t xml:space="preserve">    ESP_ERROR_CHECK(esp_event_loop_create_default());</w:t>
        <w:br/>
        <w:t xml:space="preserve">    esp_netif_create_default_wifi_sta();</w:t>
        <w:br/>
        <w:br/>
        <w:t xml:space="preserve">    wifi_init_config_t cfg = WIFI_INIT_CONFIG_DEFAULT();</w:t>
        <w:br/>
        <w:t xml:space="preserve">    ESP_ERROR_CHECK(esp_wifi_init(&amp;cfg));</w:t>
        <w:br/>
        <w:br/>
        <w:t xml:space="preserve">    ESP_ERROR_CHECK(esp_event_handler_instance_register(WIFI_EVENT,</w:t>
        <w:br/>
        <w:t xml:space="preserve">                                                        ESP_EVENT_ANY_ID,</w:t>
        <w:br/>
        <w:t xml:space="preserve">                                                        &amp;wifi_event_handler,</w:t>
        <w:br/>
        <w:t xml:space="preserve">                                                        NULL,</w:t>
        <w:br/>
        <w:t xml:space="preserve">                                                        NULL));</w:t>
        <w:br/>
        <w:t xml:space="preserve">    ESP_ERROR_CHECK(esp_event_handler_instance_register(IP_EVENT,</w:t>
        <w:br/>
        <w:t xml:space="preserve">                                                        IP_EVENT_STA_GOT_IP,</w:t>
        <w:br/>
        <w:t xml:space="preserve">                                                        &amp;wifi_event_handler,</w:t>
        <w:br/>
        <w:t xml:space="preserve">                                                        NULL,</w:t>
        <w:br/>
        <w:t xml:space="preserve">                                                        NULL));</w:t>
        <w:br/>
        <w:br/>
        <w:t xml:space="preserve">    wifi_config_t wifi_config = {</w:t>
        <w:br/>
        <w:t xml:space="preserve">        .sta = {</w:t>
        <w:br/>
        <w:t xml:space="preserve">            .ssid = "Tinhdeptrai",</w:t>
        <w:br/>
        <w:t xml:space="preserve">            .password = "11111111",</w:t>
        <w:br/>
        <w:t xml:space="preserve">            .threshold.authmode = WIFI_AUTH_WPA2_PSK,</w:t>
        <w:br/>
        <w:t xml:space="preserve">        },</w:t>
        <w:br/>
        <w:t xml:space="preserve">    };</w:t>
        <w:br/>
        <w:t xml:space="preserve">    ESP_ERROR_CHECK(esp_wifi_set_mode(WIFI_MODE_STA));</w:t>
        <w:br/>
        <w:t xml:space="preserve">    ESP_ERROR_CHECK(esp_wifi_set_config(WIFI_IF_STA, &amp;wifi_config));</w:t>
        <w:br/>
        <w:t xml:space="preserve">    ESP_ERROR_CHECK(esp_wifi_start());</w:t>
        <w:br/>
        <w:br/>
        <w:t xml:space="preserve">    ESP_LOGI(TAG, "WiFi STA mode initialized. Waiting for connection...");</w:t>
        <w:br/>
        <w:br/>
        <w:t xml:space="preserve">    EventBits_t bits = xEventGroupWaitBits(s_wifi_event_group,</w:t>
        <w:br/>
        <w:t xml:space="preserve">            WIFI_CONNECTED_BIT | WIFI_FAIL_BIT,</w:t>
        <w:br/>
        <w:t xml:space="preserve">            pdFALSE,</w:t>
        <w:br/>
        <w:t xml:space="preserve">            pdFALSE,</w:t>
        <w:br/>
        <w:t xml:space="preserve">            portMAX_DELAY);</w:t>
        <w:br/>
        <w:br/>
        <w:t xml:space="preserve">    if (bits &amp; WIFI_CONNECTED_BIT) {</w:t>
        <w:br/>
        <w:t xml:space="preserve">        ESP_LOGI(TAG, "WiFi connected!");</w:t>
        <w:br/>
        <w:t xml:space="preserve">    } else {</w:t>
        <w:br/>
        <w:t xml:space="preserve">        ESP_LOGE(TAG, "WiFi connection failed!");</w:t>
        <w:br/>
        <w:t xml:space="preserve">    }</w:t>
        <w:br/>
        <w:t>}</w:t>
        <w:br/>
        <w:br/>
        <w:t>static void mqtt_event_handler(void *handler_args, esp_event_base_t base,</w:t>
        <w:br/>
        <w:t xml:space="preserve">                               int32_t event_id, void *event_data)</w:t>
        <w:br/>
        <w:t>{</w:t>
        <w:br/>
        <w:t xml:space="preserve">    esp_mqtt_event_handle_t event = event_data;</w:t>
        <w:br/>
        <w:t xml:space="preserve">    switch (event-&gt;event_id) {</w:t>
        <w:br/>
        <w:t xml:space="preserve">        case MQTT_EVENT_CONNECTED:</w:t>
        <w:br/>
        <w:t xml:space="preserve">            ESP_LOGI(TAG, "MQTT connected to broker.");</w:t>
        <w:br/>
        <w:t xml:space="preserve">            mqtt_connected = true;</w:t>
        <w:br/>
        <w:t xml:space="preserve">            break;</w:t>
        <w:br/>
        <w:t xml:space="preserve">        case MQTT_EVENT_DISCONNECTED:</w:t>
        <w:br/>
        <w:t xml:space="preserve">            ESP_LOGI(TAG, "MQTT disconnected.");</w:t>
        <w:br/>
        <w:t xml:space="preserve">            mqtt_connected = false;</w:t>
        <w:br/>
        <w:t xml:space="preserve">            break;</w:t>
        <w:br/>
        <w:t xml:space="preserve">        default:</w:t>
        <w:br/>
        <w:t xml:space="preserve">            break;</w:t>
        <w:br/>
        <w:t xml:space="preserve">    }</w:t>
        <w:br/>
        <w:t>}</w:t>
        <w:br/>
        <w:br/>
        <w:t>static void mqtt_init(void)</w:t>
        <w:br/>
        <w:t>{</w:t>
        <w:br/>
        <w:t xml:space="preserve">    esp_mqtt_client_config_t mqtt_cfg = {</w:t>
        <w:br/>
        <w:t xml:space="preserve">        .broker.address.uri = "mqtt://172.20.10.6:1883",</w:t>
        <w:br/>
        <w:t xml:space="preserve">    };</w:t>
        <w:br/>
        <w:t xml:space="preserve">    mqtt_client = esp_mqtt_client_init(&amp;mqtt_cfg);</w:t>
        <w:br/>
        <w:t xml:space="preserve">    esp_mqtt_client_register_event(mqtt_client, ESP_EVENT_ANY_ID, mqtt_event_handler, NULL);</w:t>
        <w:br/>
        <w:t xml:space="preserve">    esp_mqtt_client_start(mqtt_client);</w:t>
        <w:br/>
        <w:t>}</w:t>
        <w:br/>
        <w:br/>
        <w:t>void app_main(void)</w:t>
        <w:br/>
        <w:t>{</w:t>
        <w:br/>
        <w:t xml:space="preserve">    // Initialize NVS</w:t>
        <w:br/>
        <w:t xml:space="preserve">    esp_err_t ret = nvs_flash_init();</w:t>
        <w:br/>
        <w:t xml:space="preserve">    if (ret == ESP_ERR_NVS_NO_FREE_PAGES || ret == ESP_ERR_NVS_NEW_VERSION_FOUND) {</w:t>
        <w:br/>
        <w:t xml:space="preserve">        ESP_ERROR_CHECK(nvs_flash_erase());</w:t>
        <w:br/>
        <w:t xml:space="preserve">        ret = nvs_flash_init();</w:t>
        <w:br/>
        <w:t xml:space="preserve">    }</w:t>
        <w:br/>
        <w:t xml:space="preserve">    ESP_ERROR_CHECK(ret);</w:t>
        <w:br/>
        <w:br/>
        <w:t xml:space="preserve">    ESP_LOGI(TAG, "=== STAGE 1: BASELINE (No Encryption, No TLS) ===");</w:t>
        <w:br/>
        <w:br/>
        <w:t xml:space="preserve">    wifi_init();</w:t>
        <w:br/>
        <w:t xml:space="preserve">    mqtt_init();</w:t>
        <w:br/>
        <w:br/>
        <w:t xml:space="preserve">    uint32_t msg_count = 0;</w:t>
        <w:br/>
        <w:t xml:space="preserve">    gpio_set_pull_mode(GPIO_NUM_4, GPIO_PULLUP_ONLY); // DHT11 needs pullup</w:t>
        <w:br/>
        <w:t xml:space="preserve">    </w:t>
        <w:br/>
        <w:t xml:space="preserve">    // Wait for WiFi and MQTT to stabilize</w:t>
        <w:br/>
        <w:t xml:space="preserve">    vTaskDelay(pdMS_TO_TICKS(2000));</w:t>
        <w:br/>
        <w:br/>
        <w:t xml:space="preserve">    while (1) {</w:t>
        <w:br/>
        <w:t xml:space="preserve">        if (mqtt_connected) {</w:t>
        <w:br/>
        <w:t xml:space="preserve">            int64_t start_time = esp_timer_get_time();</w:t>
        <w:br/>
        <w:br/>
        <w:t xml:space="preserve">            float temp = 0.0, humid = 0.0;</w:t>
        <w:br/>
        <w:t xml:space="preserve">            esp_err_t err = dht_read_float_data(DHT_TYPE_DHT11, GPIO_NUM_4, &amp;humid, &amp;temp);</w:t>
        <w:br/>
        <w:br/>
        <w:t xml:space="preserve">            if (err != ESP_OK) {</w:t>
        <w:br/>
        <w:t xml:space="preserve">                ESP_LOGW(TAG, "Failed to read DHT11! (err: %d). Retrying next cycle.", err);</w:t>
        <w:br/>
        <w:t xml:space="preserve">                vTaskDelay(pdMS_TO_TICKS(10000));</w:t>
        <w:br/>
        <w:t xml:space="preserve">                continue;</w:t>
        <w:br/>
        <w:t xml:space="preserve">            }</w:t>
        <w:br/>
        <w:br/>
        <w:t xml:space="preserve">            uint32_t heap_at_send = esp_get_free_heap_size();</w:t>
        <w:br/>
        <w:t xml:space="preserve">            int64_t ts = esp_timer_get_time() / 1000; // time in ms since boot</w:t>
        <w:br/>
        <w:br/>
        <w:t xml:space="preserve">            // Bracket processing time to estimate CPU usage</w:t>
        <w:br/>
        <w:t xml:space="preserve">            int64_t active_time_us = esp_timer_get_time() - start_time;</w:t>
        <w:br/>
        <w:t xml:space="preserve">            float cpu_pct = (float)active_time_us / 100000.0f; // As % of 10s cycle</w:t>
        <w:br/>
        <w:br/>
        <w:t xml:space="preserve">            char payload[200];</w:t>
        <w:br/>
        <w:t xml:space="preserve">            snprintf(payload, sizeof(payload),</w:t>
        <w:br/>
        <w:t xml:space="preserve">                     "{\"id\":%lu,\"temp\":%.1f,\"humid\":%.1f,\"ts\":%lld,\"heap\":%lu,\"enc_us\":0,\"tls_ms\":0,\"cpu_pct\":%.1f}",</w:t>
        <w:br/>
        <w:t xml:space="preserve">                     msg_count, temp, humid, ts, heap_at_send, cpu_pct);</w:t>
        <w:br/>
        <w:br/>
        <w:t xml:space="preserve">            int msg_id = esp_mqtt_client_publish(mqtt_client, "dothi/sensor/baseline", payload, 0, 1, 0);</w:t>
        <w:br/>
        <w:t xml:space="preserve">            ESP_LOGI(TAG, "Sent Msg #%lu: %s (msg_id: %d, cpu_pct: %.3f)", msg_count, payload, msg_id, cpu_pct);</w:t>
        <w:br/>
        <w:br/>
        <w:t xml:space="preserve">            msg_count++;</w:t>
        <w:br/>
        <w:t xml:space="preserve">        } else {</w:t>
        <w:br/>
        <w:t xml:space="preserve">            ESP_LOGI(TAG, "MQTT not connected. Waiting...");</w:t>
        <w:br/>
        <w:t xml:space="preserve">        }</w:t>
        <w:br/>
        <w:br/>
        <w:t xml:space="preserve">        vTaskDelay(pdMS_TO_TICKS(10000));</w:t>
        <w:br/>
        <w:t xml:space="preserve">    }</w:t>
        <w:br/>
        <w:t>}</w:t>
        <w:br/>
      </w:r>
    </w:p>
    <w:p>
      <w:pPr>
        <w:pStyle w:val="Heading2"/>
      </w:pPr>
      <w:r>
        <w:t>2.3. Stage 2: Ma hoa payload bang AES-256-GCM qua MQTT thuong</w:t>
      </w:r>
    </w:p>
    <w:p>
      <w:r>
        <w:t>Trong Giai doan 2, du lieu cam bien ro truoc khi gui di se duoc ma hoa bang thuat toan doi xung AES-256-GCM ngay tren chip ESP32. De thuc hien, mot cap khoa doi xung 32-byte (256-bit) va mot vector khoi tao Nonce 12-byte ngau nhien duoc dua vao mbedTLS engine. Goi tin ciphertext va tag xac thuc sinh ra duoc dong goi chung vao mot mang byte, sau do duoc Base64 hoa de truyen tai an toan tren MQTT port 1883. Phuong phap nay giup bao mat thong tin o muc ung dung, nhung duong truyen van la plaintext TCP thông thuong.</w:t>
      </w:r>
    </w:p>
    <w:p>
      <w:r>
        <w:t>Mã nguồn file main.c cua Giai doan 2:</w:t>
      </w:r>
    </w:p>
    <w:p>
      <w:pPr>
        <w:spacing w:before="120" w:after="120" w:line="276" w:lineRule="auto"/>
        <w:ind w:left="576"/>
      </w:pPr>
      <w:r>
        <w:rPr>
          <w:rFonts w:ascii="Consolas" w:hAnsi="Consolas"/>
          <w:color w:val="111111"/>
          <w:sz w:val="19"/>
          <w:rFonts w:ascii="Consolas" w:hAnsi="Consolas"/>
        </w:rPr>
        <w:t>#include &lt;string.h&gt;</w:t>
        <w:br/>
        <w:t>#include &lt;stdio.h&gt;</w:t>
        <w:br/>
        <w:t>#include &lt;stdlib.h&gt;</w:t>
        <w:br/>
        <w:t>#include "freertos/FreeRTOS.h"</w:t>
        <w:br/>
        <w:t>#include "freertos/task.h"</w:t>
        <w:br/>
        <w:t>#include "freertos/event_groups.h"</w:t>
        <w:br/>
        <w:t>#include "esp_system.h"</w:t>
        <w:br/>
        <w:t>#include "esp_wifi.h"</w:t>
        <w:br/>
        <w:t>#include "esp_event.h"</w:t>
        <w:br/>
        <w:t>#include "esp_log.h"</w:t>
        <w:br/>
        <w:t>#include "esp_random.h"</w:t>
        <w:br/>
        <w:t>#include "nvs_flash.h"</w:t>
        <w:br/>
        <w:t>#include "esp_timer.h"</w:t>
        <w:br/>
        <w:t>#include "mqtt_client.h"</w:t>
        <w:br/>
        <w:t>#include "mbedtls/gcm.h"</w:t>
        <w:br/>
        <w:t>#include "mbedtls/base64.h"</w:t>
        <w:br/>
        <w:t>#include "dht.h"</w:t>
        <w:br/>
        <w:br/>
        <w:t>#define WIFI_CONNECTED_BIT BIT0</w:t>
        <w:br/>
        <w:t>#define WIFI_FAIL_BIT      BIT1</w:t>
        <w:br/>
        <w:br/>
        <w:t>#define NONCE_LEN 12</w:t>
        <w:br/>
        <w:t>#define TAG_LEN   16</w:t>
        <w:br/>
        <w:t>#define MAX_PLAIN_LEN 160</w:t>
        <w:br/>
        <w:br/>
        <w:t>static const char *TAG = "STAGE2_AESGCM";</w:t>
        <w:br/>
        <w:t>static EventGroupHandle_t s_wifi_event_group;</w:t>
        <w:br/>
        <w:t>static esp_mqtt_client_handle_t mqtt_client = NULL;</w:t>
        <w:br/>
        <w:t>static bool mqtt_connected = false;</w:t>
        <w:br/>
        <w:t>static int s_retry_num = 0;</w:t>
        <w:br/>
        <w:br/>
        <w:t>// AES-256 Key (32 bytes)</w:t>
        <w:br/>
        <w:t>static const unsigned char aes_key[32] = {</w:t>
        <w:br/>
        <w:t xml:space="preserve">    0x00, 0x01, 0x02, 0x03, 0x04, 0x05, 0x06, 0x07,</w:t>
        <w:br/>
        <w:t xml:space="preserve">    0x08, 0x09, 0x0A, 0x0B, 0x0C, 0x0D, 0x0E, 0x0F,</w:t>
        <w:br/>
        <w:t xml:space="preserve">    0x10, 0x11, 0x12, 0x13, 0x14, 0x15, 0x16, 0x17,</w:t>
        <w:br/>
        <w:t xml:space="preserve">    0x18, 0x19, 0x1A, 0x1B, 0x1C, 0x1D, 0x1E, 0x1F</w:t>
        <w:br/>
        <w:t>};</w:t>
        <w:br/>
        <w:br/>
        <w:t>static void wifi_event_handler(void* arg, esp_event_base_t event_base,</w:t>
        <w:br/>
        <w:t xml:space="preserve">                               int32_t event_id, void* event_data)</w:t>
        <w:br/>
        <w:t>{</w:t>
        <w:br/>
        <w:t xml:space="preserve">    if (event_base == WIFI_EVENT &amp;&amp; event_id == WIFI_EVENT_STA_START) {</w:t>
        <w:br/>
        <w:t xml:space="preserve">        esp_wifi_connect();</w:t>
        <w:br/>
        <w:t xml:space="preserve">    } else if (event_base == WIFI_EVENT &amp;&amp; event_id == WIFI_EVENT_STA_DISCONNECTED) {</w:t>
        <w:br/>
        <w:t xml:space="preserve">        mqtt_connected = false;</w:t>
        <w:br/>
        <w:t xml:space="preserve">        if (s_retry_num &lt; 20) {</w:t>
        <w:br/>
        <w:t xml:space="preserve">            esp_wifi_connect();</w:t>
        <w:br/>
        <w:t xml:space="preserve">            s_retry_num++;</w:t>
        <w:br/>
        <w:t xml:space="preserve">            ESP_LOGI(TAG, "Retrying WiFi connection...");</w:t>
        <w:br/>
        <w:t xml:space="preserve">        } else {</w:t>
        <w:br/>
        <w:t xml:space="preserve">            xEventGroupSetBits(s_wifi_event_group, WIFI_FAIL_BIT);</w:t>
        <w:br/>
        <w:t xml:space="preserve">        }</w:t>
        <w:br/>
        <w:t xml:space="preserve">    } else if (event_base == IP_EVENT &amp;&amp; event_id == IP_EVENT_STA_GOT_IP) {</w:t>
        <w:br/>
        <w:t xml:space="preserve">        s_retry_num = 0;</w:t>
        <w:br/>
        <w:t xml:space="preserve">        xEventGroupSetBits(s_wifi_event_group, WIFI_CONNECTED_BIT);</w:t>
        <w:br/>
        <w:t xml:space="preserve">    }</w:t>
        <w:br/>
        <w:t>}</w:t>
        <w:br/>
        <w:br/>
        <w:t>static void wifi_init(void)</w:t>
        <w:br/>
        <w:t>{</w:t>
        <w:br/>
        <w:t xml:space="preserve">    s_wifi_event_group = xEventGroupCreate();</w:t>
        <w:br/>
        <w:br/>
        <w:t xml:space="preserve">    ESP_ERROR_CHECK(esp_netif_init());</w:t>
        <w:br/>
        <w:t xml:space="preserve">    ESP_ERROR_CHECK(esp_event_loop_create_default());</w:t>
        <w:br/>
        <w:t xml:space="preserve">    esp_netif_create_default_wifi_sta();</w:t>
        <w:br/>
        <w:br/>
        <w:t xml:space="preserve">    wifi_init_config_t cfg = WIFI_INIT_CONFIG_DEFAULT();</w:t>
        <w:br/>
        <w:t xml:space="preserve">    ESP_ERROR_CHECK(esp_wifi_init(&amp;cfg));</w:t>
        <w:br/>
        <w:br/>
        <w:t xml:space="preserve">    ESP_ERROR_CHECK(esp_event_handler_instance_register(WIFI_EVENT,</w:t>
        <w:br/>
        <w:t xml:space="preserve">                                                        ESP_EVENT_ANY_ID,</w:t>
        <w:br/>
        <w:t xml:space="preserve">                                                        &amp;wifi_event_handler,</w:t>
        <w:br/>
        <w:t xml:space="preserve">                                                        NULL,</w:t>
        <w:br/>
        <w:t xml:space="preserve">                                                        NULL));</w:t>
        <w:br/>
        <w:t xml:space="preserve">    ESP_ERROR_CHECK(esp_event_handler_instance_register(IP_EVENT,</w:t>
        <w:br/>
        <w:t xml:space="preserve">                                                        IP_EVENT_STA_GOT_IP,</w:t>
        <w:br/>
        <w:t xml:space="preserve">                                                        &amp;wifi_event_handler,</w:t>
        <w:br/>
        <w:t xml:space="preserve">                                                        NULL,</w:t>
        <w:br/>
        <w:t xml:space="preserve">                                                        NULL));</w:t>
        <w:br/>
        <w:br/>
        <w:t xml:space="preserve">    wifi_config_t wifi_config = {</w:t>
        <w:br/>
        <w:t xml:space="preserve">        .sta = {</w:t>
        <w:br/>
        <w:t xml:space="preserve">            .ssid = "Tinhdeptrai",</w:t>
        <w:br/>
        <w:t xml:space="preserve">            .password = "11111111",</w:t>
        <w:br/>
        <w:t xml:space="preserve">            .threshold.authmode = WIFI_AUTH_WPA2_PSK,</w:t>
        <w:br/>
        <w:t xml:space="preserve">        },</w:t>
        <w:br/>
        <w:t xml:space="preserve">    };</w:t>
        <w:br/>
        <w:t xml:space="preserve">    ESP_ERROR_CHECK(esp_wifi_set_mode(WIFI_MODE_STA));</w:t>
        <w:br/>
        <w:t xml:space="preserve">    ESP_ERROR_CHECK(esp_wifi_set_config(WIFI_IF_STA, &amp;wifi_config));</w:t>
        <w:br/>
        <w:t xml:space="preserve">    ESP_ERROR_CHECK(esp_wifi_start());</w:t>
        <w:br/>
        <w:br/>
        <w:t xml:space="preserve">    ESP_LOGI(TAG, "WiFi STA mode initialized. Waiting for connection...");</w:t>
        <w:br/>
        <w:br/>
        <w:t xml:space="preserve">    EventBits_t bits = xEventGroupWaitBits(s_wifi_event_group,</w:t>
        <w:br/>
        <w:t xml:space="preserve">            WIFI_CONNECTED_BIT | WIFI_FAIL_BIT,</w:t>
        <w:br/>
        <w:t xml:space="preserve">            pdFALSE,</w:t>
        <w:br/>
        <w:t xml:space="preserve">            pdFALSE,</w:t>
        <w:br/>
        <w:t xml:space="preserve">            portMAX_DELAY);</w:t>
        <w:br/>
        <w:br/>
        <w:t xml:space="preserve">    if (bits &amp; WIFI_CONNECTED_BIT) {</w:t>
        <w:br/>
        <w:t xml:space="preserve">        ESP_LOGI(TAG, "WiFi connected!");</w:t>
        <w:br/>
        <w:t xml:space="preserve">    } else {</w:t>
        <w:br/>
        <w:t xml:space="preserve">        ESP_LOGE(TAG, "WiFi connection failed!");</w:t>
        <w:br/>
        <w:t xml:space="preserve">    }</w:t>
        <w:br/>
        <w:t>}</w:t>
        <w:br/>
        <w:br/>
        <w:t>static void mqtt_event_handler(void *handler_args, esp_event_base_t base,</w:t>
        <w:br/>
        <w:t xml:space="preserve">                               int32_t event_id, void *event_data)</w:t>
        <w:br/>
        <w:t>{</w:t>
        <w:br/>
        <w:t xml:space="preserve">    esp_mqtt_event_handle_t event = event_data;</w:t>
        <w:br/>
        <w:t xml:space="preserve">    switch (event-&gt;event_id) {</w:t>
        <w:br/>
        <w:t xml:space="preserve">        case MQTT_EVENT_CONNECTED:</w:t>
        <w:br/>
        <w:t xml:space="preserve">            ESP_LOGI(TAG, "MQTT connected to broker.");</w:t>
        <w:br/>
        <w:t xml:space="preserve">            mqtt_connected = true;</w:t>
        <w:br/>
        <w:t xml:space="preserve">            break;</w:t>
        <w:br/>
        <w:t xml:space="preserve">        case MQTT_EVENT_DISCONNECTED:</w:t>
        <w:br/>
        <w:t xml:space="preserve">            ESP_LOGI(TAG, "MQTT disconnected.");</w:t>
        <w:br/>
        <w:t xml:space="preserve">            mqtt_connected = false;</w:t>
        <w:br/>
        <w:t xml:space="preserve">            break;</w:t>
        <w:br/>
        <w:t xml:space="preserve">        default:</w:t>
        <w:br/>
        <w:t xml:space="preserve">            break;</w:t>
        <w:br/>
        <w:t xml:space="preserve">    }</w:t>
        <w:br/>
        <w:t>}</w:t>
        <w:br/>
        <w:br/>
        <w:t>static void mqtt_init(void)</w:t>
        <w:br/>
        <w:t>{</w:t>
        <w:br/>
        <w:t xml:space="preserve">    esp_mqtt_client_config_t mqtt_cfg = {</w:t>
        <w:br/>
        <w:t xml:space="preserve">        .broker.address.uri = "mqtt://172.20.10.6:1883",</w:t>
        <w:br/>
        <w:t xml:space="preserve">    };</w:t>
        <w:br/>
        <w:t xml:space="preserve">    mqtt_client = esp_mqtt_client_init(&amp;mqtt_cfg);</w:t>
        <w:br/>
        <w:t xml:space="preserve">    esp_mqtt_client_register_event(mqtt_client, ESP_EVENT_ANY_ID, mqtt_event_handler, NULL);</w:t>
        <w:br/>
        <w:t xml:space="preserve">    esp_mqtt_client_start(mqtt_client);</w:t>
        <w:br/>
        <w:t>}</w:t>
        <w:br/>
        <w:br/>
        <w:t>size_t encrypt_and_encode(const char* plaintext, char* out_base64, size_t out_base64_size)</w:t>
        <w:br/>
        <w:t>{</w:t>
        <w:br/>
        <w:t xml:space="preserve">    size_t plain_len = strlen(plaintext);</w:t>
        <w:br/>
        <w:t xml:space="preserve">    if (plain_len == 0 || plain_len &gt; MAX_PLAIN_LEN) {</w:t>
        <w:br/>
        <w:t xml:space="preserve">        ESP_LOGE(TAG, "Plaintext length invalid: %d", plain_len);</w:t>
        <w:br/>
        <w:t xml:space="preserve">        return 0;</w:t>
        <w:br/>
        <w:t xml:space="preserve">    }</w:t>
        <w:br/>
        <w:br/>
        <w:t xml:space="preserve">    unsigned char nonce[NONCE_LEN];</w:t>
        <w:br/>
        <w:t xml:space="preserve">    esp_fill_random(nonce, NONCE_LEN);</w:t>
        <w:br/>
        <w:br/>
        <w:t xml:space="preserve">    unsigned char ciphertext[MAX_PLAIN_LEN];</w:t>
        <w:br/>
        <w:t xml:space="preserve">    unsigned char tag[TAG_LEN];</w:t>
        <w:br/>
        <w:br/>
        <w:t xml:space="preserve">    mbedtls_gcm_context gcm;</w:t>
        <w:br/>
        <w:t xml:space="preserve">    mbedtls_gcm_init(&amp;gcm);</w:t>
        <w:br/>
        <w:t xml:space="preserve">    mbedtls_gcm_setkey(&amp;gcm, MBEDTLS_CIPHER_ID_AES, aes_key, 256);</w:t>
        <w:br/>
        <w:br/>
        <w:t xml:space="preserve">    int ret = mbedtls_gcm_crypt_and_tag(</w:t>
        <w:br/>
        <w:t xml:space="preserve">        &amp;gcm, MBEDTLS_GCM_ENCRYPT, plain_len,</w:t>
        <w:br/>
        <w:t xml:space="preserve">        nonce, NONCE_LEN,</w:t>
        <w:br/>
        <w:t xml:space="preserve">        NULL, 0,</w:t>
        <w:br/>
        <w:t xml:space="preserve">        (const unsigned char*)plaintext, ciphertext,</w:t>
        <w:br/>
        <w:t xml:space="preserve">        TAG_LEN, tag</w:t>
        <w:br/>
        <w:t xml:space="preserve">    );</w:t>
        <w:br/>
        <w:t xml:space="preserve">    mbedtls_gcm_free(&amp;gcm);</w:t>
        <w:br/>
        <w:br/>
        <w:t xml:space="preserve">    if (ret != 0) {</w:t>
        <w:br/>
        <w:t xml:space="preserve">        ESP_LOGE(TAG, "AES-GCM encrypt FAILED: %d", ret);</w:t>
        <w:br/>
        <w:t xml:space="preserve">        return 0;</w:t>
        <w:br/>
        <w:t xml:space="preserve">    }</w:t>
        <w:br/>
        <w:br/>
        <w:t xml:space="preserve">    // Packet layout: nonce(12) || ciphertext(plain_len) || tag(16)</w:t>
        <w:br/>
        <w:t xml:space="preserve">    size_t packet_len = NONCE_LEN + plain_len + TAG_LEN;</w:t>
        <w:br/>
        <w:t xml:space="preserve">    unsigned char *packet = malloc(packet_len);</w:t>
        <w:br/>
        <w:t xml:space="preserve">    if (!packet) {</w:t>
        <w:br/>
        <w:t xml:space="preserve">        ESP_LOGE(TAG, "Failed to allocate packet memory");</w:t>
        <w:br/>
        <w:t xml:space="preserve">        return 0;</w:t>
        <w:br/>
        <w:t xml:space="preserve">    }</w:t>
        <w:br/>
        <w:br/>
        <w:t xml:space="preserve">    memcpy(packet, nonce, NONCE_LEN);</w:t>
        <w:br/>
        <w:t xml:space="preserve">    memcpy(packet + NONCE_LEN, ciphertext, plain_len);</w:t>
        <w:br/>
        <w:t xml:space="preserve">    memcpy(packet + NONCE_LEN + plain_len, tag, TAG_LEN);</w:t>
        <w:br/>
        <w:br/>
        <w:t xml:space="preserve">    size_t out_len = 0;</w:t>
        <w:br/>
        <w:t xml:space="preserve">    int b64ret = mbedtls_base64_encode((unsigned char*)out_base64, out_base64_size, &amp;out_len, packet, packet_len);</w:t>
        <w:br/>
        <w:t xml:space="preserve">    free(packet);</w:t>
        <w:br/>
        <w:br/>
        <w:t xml:space="preserve">    if (b64ret != 0) {</w:t>
        <w:br/>
        <w:t xml:space="preserve">        ESP_LOGE(TAG, "Base64 encode FAILED (buffer too small? err: %d)", b64ret);</w:t>
        <w:br/>
        <w:t xml:space="preserve">        return 0;</w:t>
        <w:br/>
        <w:t xml:space="preserve">    }</w:t>
        <w:br/>
        <w:br/>
        <w:t xml:space="preserve">    return out_len;</w:t>
        <w:br/>
        <w:t>}</w:t>
        <w:br/>
        <w:br/>
        <w:t>void app_main(void)</w:t>
        <w:br/>
        <w:t>{</w:t>
        <w:br/>
        <w:t xml:space="preserve">    esp_err_t ret = nvs_flash_init();</w:t>
        <w:br/>
        <w:t xml:space="preserve">    if (ret == ESP_ERR_NVS_NO_FREE_PAGES || ret == ESP_ERR_NVS_NEW_VERSION_FOUND) {</w:t>
        <w:br/>
        <w:t xml:space="preserve">        ESP_ERROR_CHECK(nvs_flash_erase());</w:t>
        <w:br/>
        <w:t xml:space="preserve">        ret = nvs_flash_init();</w:t>
        <w:br/>
        <w:t xml:space="preserve">    }</w:t>
        <w:br/>
        <w:t xml:space="preserve">    ESP_ERROR_CHECK(ret);</w:t>
        <w:br/>
        <w:br/>
        <w:t xml:space="preserve">    ESP_LOGI(TAG, "=== STAGE 2: AES-256-GCM only (No TLS) ===");</w:t>
        <w:br/>
        <w:br/>
        <w:t xml:space="preserve">    wifi_init();</w:t>
        <w:br/>
        <w:t xml:space="preserve">    mqtt_init();</w:t>
        <w:br/>
        <w:br/>
        <w:t xml:space="preserve">    uint32_t msg_count = 0;</w:t>
        <w:br/>
        <w:t xml:space="preserve">    gpio_set_pull_mode(GPIO_NUM_4, GPIO_PULLUP_ONLY); // DHT11 needs pullup</w:t>
        <w:br/>
        <w:br/>
        <w:t xml:space="preserve">    vTaskDelay(pdMS_TO_TICKS(2000));</w:t>
        <w:br/>
        <w:br/>
        <w:t xml:space="preserve">    while (1) {</w:t>
        <w:br/>
        <w:t xml:space="preserve">        if (mqtt_connected) {</w:t>
        <w:br/>
        <w:t xml:space="preserve">            int64_t start_time = esp_timer_get_time();</w:t>
        <w:br/>
        <w:br/>
        <w:t xml:space="preserve">            float temp = 0.0, humid = 0.0;</w:t>
        <w:br/>
        <w:t xml:space="preserve">            esp_err_t err = dht_read_float_data(DHT_TYPE_DHT11, GPIO_NUM_4, &amp;humid, &amp;temp);</w:t>
        <w:br/>
        <w:br/>
        <w:t xml:space="preserve">            if (err != ESP_OK) {</w:t>
        <w:br/>
        <w:t xml:space="preserve">                ESP_LOGW(TAG, "Failed to read DHT11! (err: %d). Retrying next cycle.", err);</w:t>
        <w:br/>
        <w:t xml:space="preserve">                vTaskDelay(pdMS_TO_TICKS(10000));</w:t>
        <w:br/>
        <w:t xml:space="preserve">                continue;</w:t>
        <w:br/>
        <w:t xml:space="preserve">            }</w:t>
        <w:br/>
        <w:br/>
        <w:t xml:space="preserve">            uint32_t heap_at_send = esp_get_free_heap_size();</w:t>
        <w:br/>
        <w:t xml:space="preserve">            int64_t ts = esp_timer_get_time() / 1000;</w:t>
        <w:br/>
        <w:br/>
        <w:t xml:space="preserve">            // Two-pass calibration trick for AES-256-GCM</w:t>
        <w:br/>
        <w:t xml:space="preserve">            char draft_plain[MAX_PLAIN_LEN];</w:t>
        <w:br/>
        <w:t xml:space="preserve">            snprintf(draft_plain, sizeof(draft_plain),</w:t>
        <w:br/>
        <w:t xml:space="preserve">                     "{\"id\":%lu,\"temp\":%.1f,\"humid\":%.1f,\"ts\":%lld,\"heap\":%lu,\"enc_us\":0,\"tls_ms\":0,\"cpu_pct\":0.0}",</w:t>
        <w:br/>
        <w:t xml:space="preserve">                     msg_count, temp, humid, ts, heap_at_send);</w:t>
        <w:br/>
        <w:t xml:space="preserve">            </w:t>
        <w:br/>
        <w:t xml:space="preserve">            char calib_payload[288];</w:t>
        <w:br/>
        <w:t xml:space="preserve">            int64_t calib_start = esp_timer_get_time();</w:t>
        <w:br/>
        <w:t xml:space="preserve">            encrypt_and_encode(draft_plain, calib_payload, sizeof(calib_payload));</w:t>
        <w:br/>
        <w:t xml:space="preserve">            int64_t enc_us_estimate = esp_timer_get_time() - calib_start;</w:t>
        <w:br/>
        <w:br/>
        <w:t xml:space="preserve">            // Prepare the actual plaintext JSON with the estimated enc_us</w:t>
        <w:br/>
        <w:t xml:space="preserve">            char plaintext[MAX_PLAIN_LEN];</w:t>
        <w:br/>
        <w:t xml:space="preserve">            snprintf(plaintext, sizeof(plaintext),</w:t>
        <w:br/>
        <w:t xml:space="preserve">                     "{\"id\":%lu,\"temp\":%.1f,\"humid\":%.1f,\"ts\":%lld,\"heap\":%lu,\"enc_us\":%lld,\"tls_ms\":0,\"cpu_pct\":0.0}",</w:t>
        <w:br/>
        <w:t xml:space="preserve">                     msg_count, temp, humid, ts, heap_at_send, enc_us_estimate);</w:t>
        <w:br/>
        <w:br/>
        <w:t xml:space="preserve">            int64_t enc_start = esp_timer_get_time();</w:t>
        <w:br/>
        <w:t xml:space="preserve">            char payload[288];</w:t>
        <w:br/>
        <w:t xml:space="preserve">            size_t enc_len = encrypt_and_encode(plaintext, payload, sizeof(payload));</w:t>
        <w:br/>
        <w:t xml:space="preserve">            int64_t enc_time = esp_timer_get_time() - enc_start;</w:t>
        <w:br/>
        <w:br/>
        <w:t xml:space="preserve">            if (enc_len == 0) {</w:t>
        <w:br/>
        <w:t xml:space="preserve">                ESP_LOGE(TAG, "Encryption failed, skipping publish");</w:t>
        <w:br/>
        <w:t xml:space="preserve">                vTaskDelay(pdMS_TO_TICKS(10000));</w:t>
        <w:br/>
        <w:t xml:space="preserve">                continue;</w:t>
        <w:br/>
        <w:t xml:space="preserve">            }</w:t>
        <w:br/>
        <w:t xml:space="preserve">            payload[enc_len] = '\0';</w:t>
        <w:br/>
        <w:br/>
        <w:t xml:space="preserve">            // Bracket processing time to estimate CPU usage (active time)</w:t>
        <w:br/>
        <w:t xml:space="preserve">            int64_t active_time_us = esp_timer_get_time() - start_time;</w:t>
        <w:br/>
        <w:t xml:space="preserve">            float cpu_pct = (float)active_time_us / 100000.0f;</w:t>
        <w:br/>
        <w:br/>
        <w:t xml:space="preserve">            // Since cpu_pct changes the json length, we inject it in a final format or just keep it as measured in active_time_us.</w:t>
        <w:br/>
        <w:t xml:space="preserve">            // AES-256-GCM of a 160-byte payload is extremely fast (~200-300us). Let's write the final payload.</w:t>
        <w:br/>
        <w:t xml:space="preserve">            // Wait, we can rewrite the JSON with the real cpu_pct and encrypt again? That would trigger infinite loop.</w:t>
        <w:br/>
        <w:t xml:space="preserve">            // Instead, we can write the plaintext with estimated cpu_pct (e.g. baseline cpu_pct is around 0.2%) or just do the </w:t>
        <w:br/>
        <w:t xml:space="preserve">            // encryption with the calculated cpu_pct. The calibration was for enc_us, but we can also use estimated cpu_pct.</w:t>
        <w:br/>
        <w:t xml:space="preserve">            // Let's just put the computed cpu_pct directly in the plaintext and encrypt it. That is very precise!</w:t>
        <w:br/>
        <w:t xml:space="preserve">            snprintf(plaintext, sizeof(plaintext),</w:t>
        <w:br/>
        <w:t xml:space="preserve">                     "{\"id\":%lu,\"temp\":%.1f,\"humid\":%.1f,\"ts\":%lld,\"heap\":%lu,\"enc_us\":%lld,\"tls_ms\":0,\"cpu_pct\":%.1f}",</w:t>
        <w:br/>
        <w:t xml:space="preserve">                     msg_count, temp, humid, ts, heap_at_send, enc_time, cpu_pct);</w:t>
        <w:br/>
        <w:t xml:space="preserve">            </w:t>
        <w:br/>
        <w:t xml:space="preserve">            enc_len = encrypt_and_encode(plaintext, payload, sizeof(payload));</w:t>
        <w:br/>
        <w:t xml:space="preserve">            if (enc_len &gt; 0) {</w:t>
        <w:br/>
        <w:t xml:space="preserve">                payload[enc_len] = '\0';</w:t>
        <w:br/>
        <w:t xml:space="preserve">                int msg_id = esp_mqtt_client_publish(mqtt_client, "dothi/sensor/aes256gcm", payload, 0, 1, 0);</w:t>
        <w:br/>
        <w:t xml:space="preserve">                ESP_LOGI(TAG, "Sent Msg #%lu (Encrypted): Plaintext=%s (msg_id: %d, enc_time: %lld us, cpu_pct: %.3f)",</w:t>
        <w:br/>
        <w:t xml:space="preserve">                         msg_count, plaintext, msg_id, enc_time, cpu_pct);</w:t>
        <w:br/>
        <w:t xml:space="preserve">                msg_count++;</w:t>
        <w:br/>
        <w:t xml:space="preserve">            }</w:t>
        <w:br/>
        <w:t xml:space="preserve">        } else {</w:t>
        <w:br/>
        <w:t xml:space="preserve">            ESP_LOGI(TAG, "MQTT not connected. Waiting...");</w:t>
        <w:br/>
        <w:t xml:space="preserve">        }</w:t>
        <w:br/>
        <w:br/>
        <w:t xml:space="preserve">        vTaskDelay(pdMS_TO_TICKS(10000));</w:t>
        <w:br/>
        <w:t xml:space="preserve">    }</w:t>
        <w:br/>
        <w:t>}</w:t>
        <w:br/>
      </w:r>
    </w:p>
    <w:p>
      <w:pPr>
        <w:pStyle w:val="Heading2"/>
      </w:pPr>
      <w:r>
        <w:t>2.4. Stage 3: Truyen plaintext qua kenh bao mat TLS 1.3</w:t>
      </w:r>
    </w:p>
    <w:p>
      <w:r>
        <w:t>Trong Giai doan 3, chung ta bo qua buoc ma hoa payload va giu nguyen chuoi JSON ro cua du lieu cam bien. Tuy nhien, ket noi mang giua ESP32 va Broker Mosquitto bat buoc phai thuc hien qua cong bao mat 8883, xac thuc TLS 1.3. ESP32-S3 doc chung chi so CA cert tu phan vung flash de xac thuc danh tinh broker, sau do thiet lap mot duong truyen ma hoa toan phan. Giai doan nay giup danh gia rieng biet do tre bat tay va overhead RAM cua giao thuc TLS 1.3.</w:t>
      </w:r>
    </w:p>
    <w:p>
      <w:r>
        <w:t>Mã nguồn file main.c cua Giai doan 3:</w:t>
      </w:r>
    </w:p>
    <w:p>
      <w:pPr>
        <w:spacing w:before="120" w:after="120" w:line="276" w:lineRule="auto"/>
        <w:ind w:left="576"/>
      </w:pPr>
      <w:r>
        <w:rPr>
          <w:rFonts w:ascii="Consolas" w:hAnsi="Consolas"/>
          <w:color w:val="111111"/>
          <w:sz w:val="19"/>
          <w:rFonts w:ascii="Consolas" w:hAnsi="Consolas"/>
        </w:rPr>
        <w:t>#include &lt;string.h&gt;</w:t>
        <w:br/>
        <w:t>#include &lt;stdio.h&gt;</w:t>
        <w:br/>
        <w:t>#include "freertos/FreeRTOS.h"</w:t>
        <w:br/>
        <w:t>#include "freertos/task.h"</w:t>
        <w:br/>
        <w:t>#include "freertos/event_groups.h"</w:t>
        <w:br/>
        <w:t>#include "esp_system.h"</w:t>
        <w:br/>
        <w:t>#include "esp_wifi.h"</w:t>
        <w:br/>
        <w:t>#include "esp_event.h"</w:t>
        <w:br/>
        <w:t>#include "esp_log.h"</w:t>
        <w:br/>
        <w:t>#include "nvs_flash.h"</w:t>
        <w:br/>
        <w:t>#include "esp_timer.h"</w:t>
        <w:br/>
        <w:t>#include "mqtt_client.h"</w:t>
        <w:br/>
        <w:t>#include "dht.h"</w:t>
        <w:br/>
        <w:br/>
        <w:t>#define WIFI_CONNECTED_BIT BIT0</w:t>
        <w:br/>
        <w:t>#define WIFI_FAIL_BIT      BIT1</w:t>
        <w:br/>
        <w:br/>
        <w:t>static const char *TAG = "STAGE3_TLS";</w:t>
        <w:br/>
        <w:t>static EventGroupHandle_t s_wifi_event_group;</w:t>
        <w:br/>
        <w:t>static esp_mqtt_client_handle_t mqtt_client = NULL;</w:t>
        <w:br/>
        <w:t>static bool mqtt_connected = false;</w:t>
        <w:br/>
        <w:t>static int s_retry_num = 0;</w:t>
        <w:br/>
        <w:br/>
        <w:t>static int64_t connect_start_us = 0;</w:t>
        <w:br/>
        <w:t>static uint32_t tls_handshake_ms = 0;</w:t>
        <w:br/>
        <w:br/>
        <w:t>// Embedded Certificate</w:t>
        <w:br/>
        <w:t>extern const uint8_t ca_cert_pem_start[] asm("_binary_ca_cert_pem_start");</w:t>
        <w:br/>
        <w:br/>
        <w:t>static void wifi_event_handler(void* arg, esp_event_base_t event_base,</w:t>
        <w:br/>
        <w:t xml:space="preserve">                               int32_t event_id, void* event_data)</w:t>
        <w:br/>
        <w:t>{</w:t>
        <w:br/>
        <w:t xml:space="preserve">    if (event_base == WIFI_EVENT &amp;&amp; event_id == WIFI_EVENT_STA_START) {</w:t>
        <w:br/>
        <w:t xml:space="preserve">        esp_wifi_connect();</w:t>
        <w:br/>
        <w:t xml:space="preserve">    } else if (event_base == WIFI_EVENT &amp;&amp; event_id == WIFI_EVENT_STA_DISCONNECTED) {</w:t>
        <w:br/>
        <w:t xml:space="preserve">        mqtt_connected = false;</w:t>
        <w:br/>
        <w:t xml:space="preserve">        if (s_retry_num &lt; 20) {</w:t>
        <w:br/>
        <w:t xml:space="preserve">            esp_wifi_connect();</w:t>
        <w:br/>
        <w:t xml:space="preserve">            s_retry_num++;</w:t>
        <w:br/>
        <w:t xml:space="preserve">            ESP_LOGI(TAG, "Retrying WiFi connection...");</w:t>
        <w:br/>
        <w:t xml:space="preserve">        } else {</w:t>
        <w:br/>
        <w:t xml:space="preserve">            xEventGroupSetBits(s_wifi_event_group, WIFI_FAIL_BIT);</w:t>
        <w:br/>
        <w:t xml:space="preserve">        }</w:t>
        <w:br/>
        <w:t xml:space="preserve">    } else if (event_base == IP_EVENT &amp;&amp; event_id == IP_EVENT_STA_GOT_IP) {</w:t>
        <w:br/>
        <w:t xml:space="preserve">        s_retry_num = 0;</w:t>
        <w:br/>
        <w:t xml:space="preserve">        xEventGroupSetBits(s_wifi_event_group, WIFI_CONNECTED_BIT);</w:t>
        <w:br/>
        <w:t xml:space="preserve">    }</w:t>
        <w:br/>
        <w:t>}</w:t>
        <w:br/>
        <w:br/>
        <w:t>static void wifi_init(void)</w:t>
        <w:br/>
        <w:t>{</w:t>
        <w:br/>
        <w:t xml:space="preserve">    s_wifi_event_group = xEventGroupCreate();</w:t>
        <w:br/>
        <w:br/>
        <w:t xml:space="preserve">    ESP_ERROR_CHECK(esp_netif_init());</w:t>
        <w:br/>
        <w:t xml:space="preserve">    ESP_ERROR_CHECK(esp_event_loop_create_default());</w:t>
        <w:br/>
        <w:t xml:space="preserve">    esp_netif_create_default_wifi_sta();</w:t>
        <w:br/>
        <w:br/>
        <w:t xml:space="preserve">    wifi_init_config_t cfg = WIFI_INIT_CONFIG_DEFAULT();</w:t>
        <w:br/>
        <w:t xml:space="preserve">    ESP_ERROR_CHECK(esp_wifi_init(&amp;cfg));</w:t>
        <w:br/>
        <w:br/>
        <w:t xml:space="preserve">    ESP_ERROR_CHECK(esp_event_handler_instance_register(WIFI_EVENT,</w:t>
        <w:br/>
        <w:t xml:space="preserve">                                                        ESP_EVENT_ANY_ID,</w:t>
        <w:br/>
        <w:t xml:space="preserve">                                                        &amp;wifi_event_handler,</w:t>
        <w:br/>
        <w:t xml:space="preserve">                                                        NULL,</w:t>
        <w:br/>
        <w:t xml:space="preserve">                                                        NULL));</w:t>
        <w:br/>
        <w:t xml:space="preserve">    ESP_ERROR_CHECK(esp_event_handler_instance_register(IP_EVENT,</w:t>
        <w:br/>
        <w:t xml:space="preserve">                                                        IP_EVENT_STA_GOT_IP,</w:t>
        <w:br/>
        <w:t xml:space="preserve">                                                        &amp;wifi_event_handler,</w:t>
        <w:br/>
        <w:t xml:space="preserve">                                                        NULL,</w:t>
        <w:br/>
        <w:t xml:space="preserve">                                                        NULL));</w:t>
        <w:br/>
        <w:br/>
        <w:t xml:space="preserve">    wifi_config_t wifi_config = {</w:t>
        <w:br/>
        <w:t xml:space="preserve">        .sta = {</w:t>
        <w:br/>
        <w:t xml:space="preserve">            .ssid = "Tinhdeptrai",</w:t>
        <w:br/>
        <w:t xml:space="preserve">            .password = "11111111",</w:t>
        <w:br/>
        <w:t xml:space="preserve">            .threshold.authmode = WIFI_AUTH_WPA2_PSK,</w:t>
        <w:br/>
        <w:t xml:space="preserve">        },</w:t>
        <w:br/>
        <w:t xml:space="preserve">    };</w:t>
        <w:br/>
        <w:t xml:space="preserve">    ESP_ERROR_CHECK(esp_wifi_set_mode(WIFI_MODE_STA));</w:t>
        <w:br/>
        <w:t xml:space="preserve">    ESP_ERROR_CHECK(esp_wifi_set_config(WIFI_IF_STA, &amp;wifi_config));</w:t>
        <w:br/>
        <w:t xml:space="preserve">    ESP_ERROR_CHECK(esp_wifi_start());</w:t>
        <w:br/>
        <w:br/>
        <w:t xml:space="preserve">    ESP_LOGI(TAG, "WiFi STA mode initialized. Waiting for connection...");</w:t>
        <w:br/>
        <w:br/>
        <w:t xml:space="preserve">    EventBits_t bits = xEventGroupWaitBits(s_wifi_event_group,</w:t>
        <w:br/>
        <w:t xml:space="preserve">            WIFI_CONNECTED_BIT | WIFI_FAIL_BIT,</w:t>
        <w:br/>
        <w:t xml:space="preserve">            pdFALSE,</w:t>
        <w:br/>
        <w:t xml:space="preserve">            pdFALSE,</w:t>
        <w:br/>
        <w:t xml:space="preserve">            portMAX_DELAY);</w:t>
        <w:br/>
        <w:br/>
        <w:t xml:space="preserve">    if (bits &amp; WIFI_CONNECTED_BIT) {</w:t>
        <w:br/>
        <w:t xml:space="preserve">        ESP_LOGI(TAG, "WiFi connected!");</w:t>
        <w:br/>
        <w:t xml:space="preserve">    } else {</w:t>
        <w:br/>
        <w:t xml:space="preserve">        ESP_LOGE(TAG, "WiFi connection failed!");</w:t>
        <w:br/>
        <w:t xml:space="preserve">    }</w:t>
        <w:br/>
        <w:t>}</w:t>
        <w:br/>
        <w:br/>
        <w:t>static void mqtt_event_handler(void *handler_args, esp_event_base_t base,</w:t>
        <w:br/>
        <w:t xml:space="preserve">                               int32_t event_id, void *event_data)</w:t>
        <w:br/>
        <w:t>{</w:t>
        <w:br/>
        <w:t xml:space="preserve">    esp_mqtt_event_handle_t event = event_data;</w:t>
        <w:br/>
        <w:t xml:space="preserve">    switch (event-&gt;event_id) {</w:t>
        <w:br/>
        <w:t xml:space="preserve">        case MQTT_EVENT_BEFORE_CONNECT:</w:t>
        <w:br/>
        <w:t xml:space="preserve">            connect_start_us = esp_timer_get_time();</w:t>
        <w:br/>
        <w:t xml:space="preserve">            ESP_LOGI(TAG, "MQTT connection initiating...");</w:t>
        <w:br/>
        <w:t xml:space="preserve">            break;</w:t>
        <w:br/>
        <w:t xml:space="preserve">        case MQTT_EVENT_CONNECTED:</w:t>
        <w:br/>
        <w:t xml:space="preserve">            if (connect_start_us &gt; 0) {</w:t>
        <w:br/>
        <w:t xml:space="preserve">                int64_t diff = esp_timer_get_time() - connect_start_us;</w:t>
        <w:br/>
        <w:t xml:space="preserve">                tls_handshake_ms = (uint32_t)(diff / 1000);</w:t>
        <w:br/>
        <w:t xml:space="preserve">            }</w:t>
        <w:br/>
        <w:t xml:space="preserve">            ESP_LOGI(TAG, "MQTT connected over TLS 1.3. Handshake time: %lu ms", tls_handshake_ms);</w:t>
        <w:br/>
        <w:t xml:space="preserve">            mqtt_connected = true;</w:t>
        <w:br/>
        <w:t xml:space="preserve">            break;</w:t>
        <w:br/>
        <w:t xml:space="preserve">        case MQTT_EVENT_DISCONNECTED:</w:t>
        <w:br/>
        <w:t xml:space="preserve">            ESP_LOGI(TAG, "MQTT disconnected.");</w:t>
        <w:br/>
        <w:t xml:space="preserve">            mqtt_connected = false;</w:t>
        <w:br/>
        <w:t xml:space="preserve">            break;</w:t>
        <w:br/>
        <w:t xml:space="preserve">        default:</w:t>
        <w:br/>
        <w:t xml:space="preserve">            break;</w:t>
        <w:br/>
        <w:t xml:space="preserve">    }</w:t>
        <w:br/>
        <w:t>}</w:t>
        <w:br/>
        <w:br/>
        <w:t>static void mqtt_init(void)</w:t>
        <w:br/>
        <w:t>{</w:t>
        <w:br/>
        <w:t xml:space="preserve">    esp_mqtt_client_config_t mqtt_cfg = {</w:t>
        <w:br/>
        <w:t xml:space="preserve">        .broker.address.uri = "mqtts://172.20.10.6:8883",</w:t>
        <w:br/>
        <w:t xml:space="preserve">        .broker.verification.certificate = (const char *)ca_cert_pem_start,</w:t>
        <w:br/>
        <w:t xml:space="preserve">        .broker.verification.skip_cert_common_name_check = true,</w:t>
        <w:br/>
        <w:t xml:space="preserve">    };</w:t>
        <w:br/>
        <w:t xml:space="preserve">    mqtt_client = esp_mqtt_client_init(&amp;mqtt_cfg);</w:t>
        <w:br/>
        <w:t xml:space="preserve">    esp_mqtt_client_register_event(mqtt_client, ESP_EVENT_ANY_ID, mqtt_event_handler, NULL);</w:t>
        <w:br/>
        <w:t xml:space="preserve">    esp_mqtt_client_start(mqtt_client);</w:t>
        <w:br/>
        <w:t>}</w:t>
        <w:br/>
        <w:br/>
        <w:t>void app_main(void)</w:t>
        <w:br/>
        <w:t>{</w:t>
        <w:br/>
        <w:t xml:space="preserve">    esp_err_t ret = nvs_flash_init();</w:t>
        <w:br/>
        <w:t xml:space="preserve">    if (ret == ESP_ERR_NVS_NO_FREE_PAGES || ret == ESP_ERR_NVS_NEW_VERSION_FOUND) {</w:t>
        <w:br/>
        <w:t xml:space="preserve">        ESP_ERROR_CHECK(nvs_flash_erase());</w:t>
        <w:br/>
        <w:t xml:space="preserve">        ret = nvs_flash_init();</w:t>
        <w:br/>
        <w:t xml:space="preserve">    }</w:t>
        <w:br/>
        <w:t xml:space="preserve">    ESP_ERROR_CHECK(ret);</w:t>
        <w:br/>
        <w:br/>
        <w:t xml:space="preserve">    ESP_LOGI(TAG, "=== STAGE 3: TLS 1.3 (Plaintext payload over encrypted channel) ===");</w:t>
        <w:br/>
        <w:br/>
        <w:t xml:space="preserve">    wifi_init();</w:t>
        <w:br/>
        <w:t xml:space="preserve">    mqtt_init();</w:t>
        <w:br/>
        <w:br/>
        <w:t xml:space="preserve">    uint32_t msg_count = 0;</w:t>
        <w:br/>
        <w:t xml:space="preserve">    gpio_set_pull_mode(GPIO_NUM_4, GPIO_PULLUP_ONLY);</w:t>
        <w:br/>
        <w:br/>
        <w:t xml:space="preserve">    vTaskDelay(pdMS_TO_TICKS(2000));</w:t>
        <w:br/>
        <w:br/>
        <w:t xml:space="preserve">    while (1) {</w:t>
        <w:br/>
        <w:t xml:space="preserve">        if (mqtt_connected) {</w:t>
        <w:br/>
        <w:t xml:space="preserve">            int64_t start_time = esp_timer_get_time();</w:t>
        <w:br/>
        <w:br/>
        <w:t xml:space="preserve">            float temp = 0.0, humid = 0.0;</w:t>
        <w:br/>
        <w:t xml:space="preserve">            esp_err_t err = dht_read_float_data(DHT_TYPE_DHT11, GPIO_NUM_4, &amp;humid, &amp;temp);</w:t>
        <w:br/>
        <w:br/>
        <w:t xml:space="preserve">            if (err != ESP_OK) {</w:t>
        <w:br/>
        <w:t xml:space="preserve">                ESP_LOGW(TAG, "Failed to read DHT11! (err: %d). Retrying next cycle.", err);</w:t>
        <w:br/>
        <w:t xml:space="preserve">                vTaskDelay(pdMS_TO_TICKS(10000));</w:t>
        <w:br/>
        <w:t xml:space="preserve">                continue;</w:t>
        <w:br/>
        <w:t xml:space="preserve">            }</w:t>
        <w:br/>
        <w:br/>
        <w:t xml:space="preserve">            uint32_t heap_at_send = esp_get_free_heap_size();</w:t>
        <w:br/>
        <w:t xml:space="preserve">            int64_t ts = esp_timer_get_time() / 1000;</w:t>
        <w:br/>
        <w:br/>
        <w:t xml:space="preserve">            int64_t active_time_us = esp_timer_get_time() - start_time;</w:t>
        <w:br/>
        <w:t xml:space="preserve">            float cpu_pct = (float)active_time_us / 100000.0f;</w:t>
        <w:br/>
        <w:br/>
        <w:t xml:space="preserve">            char payload[200];</w:t>
        <w:br/>
        <w:t xml:space="preserve">            snprintf(payload, sizeof(payload),</w:t>
        <w:br/>
        <w:t xml:space="preserve">                     "{\"id\":%lu,\"temp\":%.1f,\"humid\":%.1f,\"ts\":%lld,\"heap\":%lu,\"enc_us\":0,\"tls_ms\":%lu,\"cpu_pct\":%.1f}",</w:t>
        <w:br/>
        <w:t xml:space="preserve">                     msg_count, temp, humid, ts, heap_at_send, tls_handshake_ms, cpu_pct);</w:t>
        <w:br/>
        <w:br/>
        <w:t xml:space="preserve">            int msg_id = esp_mqtt_client_publish(mqtt_client, "dothi/sensor/tls13", payload, 0, 1, 0);</w:t>
        <w:br/>
        <w:t xml:space="preserve">            ESP_LOGI(TAG, "Sent Msg #%lu: %s (msg_id: %d, tls_ms: %lu, cpu_pct: %.3f)",</w:t>
        <w:br/>
        <w:t xml:space="preserve">                     msg_count, payload, msg_id, tls_handshake_ms, cpu_pct);</w:t>
        <w:br/>
        <w:br/>
        <w:t xml:space="preserve">            msg_count++;</w:t>
        <w:br/>
        <w:t xml:space="preserve">        } else {</w:t>
        <w:br/>
        <w:t xml:space="preserve">            ESP_LOGI(TAG, "MQTT not connected. Waiting...");</w:t>
        <w:br/>
        <w:t xml:space="preserve">        }</w:t>
        <w:br/>
        <w:br/>
        <w:t xml:space="preserve">        vTaskDelay(pdMS_TO_TICKS(10000));</w:t>
        <w:br/>
        <w:t xml:space="preserve">    }</w:t>
        <w:br/>
        <w:t>}</w:t>
        <w:br/>
      </w:r>
    </w:p>
    <w:p>
      <w:pPr>
        <w:pStyle w:val="Heading2"/>
      </w:pPr>
      <w:r>
        <w:t>2.5. Stage 4: Ma hoa AES-256-GCM ket hop kenh bao mat TLS 1.3</w:t>
      </w:r>
    </w:p>
    <w:p>
      <w:r>
        <w:t>Giai doan 4 dai dien cho cap do an ninh cao nhat cua he thong (Defense in Depth). Du lieu truoc khi gui di duoc ma hoa AES-256-GCM (bao mat ung dung), dong thoi toan bo goi tin MQTT do duoc truyen tai qua duong ong ma hoa TLS 1.3 (bao mat duong truyen). Mo hinh nay dam bao tinh an toan tuyet doi: ke ca khi chung chi CA bi lo va tin tac nghe len duoc duong truyen TLS, ho van khong the doc duoc du lieu cam bien vi no van dang duoc bao ve boi lop AES-256 dau cuoi.</w:t>
      </w:r>
    </w:p>
    <w:p>
      <w:r>
        <w:t>Mã nguồn file main.c cua Giai doan 4:</w:t>
      </w:r>
    </w:p>
    <w:p>
      <w:pPr>
        <w:spacing w:before="120" w:after="120" w:line="276" w:lineRule="auto"/>
        <w:ind w:left="576"/>
      </w:pPr>
      <w:r>
        <w:rPr>
          <w:rFonts w:ascii="Consolas" w:hAnsi="Consolas"/>
          <w:color w:val="111111"/>
          <w:sz w:val="19"/>
          <w:rFonts w:ascii="Consolas" w:hAnsi="Consolas"/>
        </w:rPr>
        <w:t>#include &lt;string.h&gt;</w:t>
        <w:br/>
        <w:t>#include &lt;stdio.h&gt;</w:t>
        <w:br/>
        <w:t>#include &lt;stdlib.h&gt;</w:t>
        <w:br/>
        <w:t>#include "freertos/FreeRTOS.h"</w:t>
        <w:br/>
        <w:t>#include "freertos/task.h"</w:t>
        <w:br/>
        <w:t>#include "freertos/event_groups.h"</w:t>
        <w:br/>
        <w:t>#include "esp_system.h"</w:t>
        <w:br/>
        <w:t>#include "esp_wifi.h"</w:t>
        <w:br/>
        <w:t>#include "esp_event.h"</w:t>
        <w:br/>
        <w:t>#include "esp_log.h"</w:t>
        <w:br/>
        <w:t>#include "esp_random.h"</w:t>
        <w:br/>
        <w:t>#include "nvs_flash.h"</w:t>
        <w:br/>
        <w:t>#include "esp_timer.h"</w:t>
        <w:br/>
        <w:t>#include "mqtt_client.h"</w:t>
        <w:br/>
        <w:t>#include "mbedtls/gcm.h"</w:t>
        <w:br/>
        <w:t>#include "mbedtls/base64.h"</w:t>
        <w:br/>
        <w:t>#include "dht.h"</w:t>
        <w:br/>
        <w:br/>
        <w:t>#define WIFI_CONNECTED_BIT BIT0</w:t>
        <w:br/>
        <w:t>#define WIFI_FAIL_BIT      BIT1</w:t>
        <w:br/>
        <w:br/>
        <w:t>#define NONCE_LEN 12</w:t>
        <w:br/>
        <w:t>#define TAG_LEN   16</w:t>
        <w:br/>
        <w:t>#define MAX_PLAIN_LEN 160</w:t>
        <w:br/>
        <w:br/>
        <w:t>static const char *TAG = "STAGE4_AESGCM_TLS";</w:t>
        <w:br/>
        <w:t>static EventGroupHandle_t s_wifi_event_group;</w:t>
        <w:br/>
        <w:t>static esp_mqtt_client_handle_t mqtt_client = NULL;</w:t>
        <w:br/>
        <w:t>static bool mqtt_connected = false;</w:t>
        <w:br/>
        <w:t>static int s_retry_num = 0;</w:t>
        <w:br/>
        <w:br/>
        <w:t>static int64_t connect_start_us = 0;</w:t>
        <w:br/>
        <w:t>static uint32_t tls_handshake_ms = 0;</w:t>
        <w:br/>
        <w:br/>
        <w:t>// AES-256 Key (32 bytes)</w:t>
        <w:br/>
        <w:t>static const unsigned char aes_key[32] = {</w:t>
        <w:br/>
        <w:t xml:space="preserve">    0x00, 0x01, 0x02, 0x03, 0x04, 0x05, 0x06, 0x07,</w:t>
        <w:br/>
        <w:t xml:space="preserve">    0x08, 0x09, 0x0A, 0x0B, 0x0C, 0x0D, 0x0E, 0x0F,</w:t>
        <w:br/>
        <w:t xml:space="preserve">    0x10, 0x11, 0x12, 0x13, 0x14, 0x15, 0x16, 0x17,</w:t>
        <w:br/>
        <w:t xml:space="preserve">    0x18, 0x19, 0x1A, 0x1B, 0x1C, 0x1D, 0x1E, 0x1F</w:t>
        <w:br/>
        <w:t>};</w:t>
        <w:br/>
        <w:br/>
        <w:t>// Embedded Certificate</w:t>
        <w:br/>
        <w:t>extern const uint8_t ca_cert_pem_start[] asm("_binary_ca_cert_pem_start");</w:t>
        <w:br/>
        <w:br/>
        <w:t>static void wifi_event_handler(void* arg, esp_event_base_t event_base,</w:t>
        <w:br/>
        <w:t xml:space="preserve">                               int32_t event_id, void* event_data)</w:t>
        <w:br/>
        <w:t>{</w:t>
        <w:br/>
        <w:t xml:space="preserve">    if (event_base == WIFI_EVENT &amp;&amp; event_id == WIFI_EVENT_STA_START) {</w:t>
        <w:br/>
        <w:t xml:space="preserve">        esp_wifi_connect();</w:t>
        <w:br/>
        <w:t xml:space="preserve">    } else if (event_base == WIFI_EVENT &amp;&amp; event_id == WIFI_EVENT_STA_DISCONNECTED) {</w:t>
        <w:br/>
        <w:t xml:space="preserve">        mqtt_connected = false;</w:t>
        <w:br/>
        <w:t xml:space="preserve">        if (s_retry_num &lt; 20) {</w:t>
        <w:br/>
        <w:t xml:space="preserve">            esp_wifi_connect();</w:t>
        <w:br/>
        <w:t xml:space="preserve">            s_retry_num++;</w:t>
        <w:br/>
        <w:t xml:space="preserve">            ESP_LOGI(TAG, "Retrying WiFi connection...");</w:t>
        <w:br/>
        <w:t xml:space="preserve">        } else {</w:t>
        <w:br/>
        <w:t xml:space="preserve">            xEventGroupSetBits(s_wifi_event_group, WIFI_FAIL_BIT);</w:t>
        <w:br/>
        <w:t xml:space="preserve">        }</w:t>
        <w:br/>
        <w:t xml:space="preserve">    } else if (event_base == IP_EVENT &amp;&amp; event_id == IP_EVENT_STA_GOT_IP) {</w:t>
        <w:br/>
        <w:t xml:space="preserve">        s_retry_num = 0;</w:t>
        <w:br/>
        <w:t xml:space="preserve">        xEventGroupSetBits(s_wifi_event_group, WIFI_CONNECTED_BIT);</w:t>
        <w:br/>
        <w:t xml:space="preserve">    }</w:t>
        <w:br/>
        <w:t>}</w:t>
        <w:br/>
        <w:br/>
        <w:t>static void wifi_init(void)</w:t>
        <w:br/>
        <w:t>{</w:t>
        <w:br/>
        <w:t xml:space="preserve">    s_wifi_event_group = xEventGroupCreate();</w:t>
        <w:br/>
        <w:br/>
        <w:t xml:space="preserve">    ESP_ERROR_CHECK(esp_netif_init());</w:t>
        <w:br/>
        <w:t xml:space="preserve">    ESP_ERROR_CHECK(esp_event_loop_create_default());</w:t>
        <w:br/>
        <w:t xml:space="preserve">    esp_netif_create_default_wifi_sta();</w:t>
        <w:br/>
        <w:br/>
        <w:t xml:space="preserve">    wifi_init_config_t cfg = WIFI_INIT_CONFIG_DEFAULT();</w:t>
        <w:br/>
        <w:t xml:space="preserve">    ESP_ERROR_CHECK(esp_wifi_init(&amp;cfg));</w:t>
        <w:br/>
        <w:br/>
        <w:t xml:space="preserve">    ESP_ERROR_CHECK(esp_event_handler_instance_register(WIFI_EVENT,</w:t>
        <w:br/>
        <w:t xml:space="preserve">                                                        ESP_EVENT_ANY_ID,</w:t>
        <w:br/>
        <w:t xml:space="preserve">                                                        &amp;wifi_event_handler,</w:t>
        <w:br/>
        <w:t xml:space="preserve">                                                        NULL,</w:t>
        <w:br/>
        <w:t xml:space="preserve">                                                        NULL));</w:t>
        <w:br/>
        <w:t xml:space="preserve">    ESP_ERROR_CHECK(esp_event_handler_instance_register(IP_EVENT,</w:t>
        <w:br/>
        <w:t xml:space="preserve">                                                        IP_EVENT_STA_GOT_IP,</w:t>
        <w:br/>
        <w:t xml:space="preserve">                                                        &amp;wifi_event_handler,</w:t>
        <w:br/>
        <w:t xml:space="preserve">                                                        NULL,</w:t>
        <w:br/>
        <w:t xml:space="preserve">                                                        NULL));</w:t>
        <w:br/>
        <w:br/>
        <w:t xml:space="preserve">    wifi_config_t wifi_config = {</w:t>
        <w:br/>
        <w:t xml:space="preserve">        .sta = {</w:t>
        <w:br/>
        <w:t xml:space="preserve">            .ssid = "Tinhdeptrai",</w:t>
        <w:br/>
        <w:t xml:space="preserve">            .password = "11111111",</w:t>
        <w:br/>
        <w:t xml:space="preserve">            .threshold.authmode = WIFI_AUTH_WPA2_PSK,</w:t>
        <w:br/>
        <w:t xml:space="preserve">        },</w:t>
        <w:br/>
        <w:t xml:space="preserve">    };</w:t>
        <w:br/>
        <w:t xml:space="preserve">    ESP_ERROR_CHECK(esp_wifi_set_mode(WIFI_MODE_STA));</w:t>
        <w:br/>
        <w:t xml:space="preserve">    ESP_ERROR_CHECK(esp_wifi_set_config(WIFI_IF_STA, &amp;wifi_config));</w:t>
        <w:br/>
        <w:t xml:space="preserve">    ESP_ERROR_CHECK(esp_wifi_start());</w:t>
        <w:br/>
        <w:br/>
        <w:t xml:space="preserve">    ESP_LOGI(TAG, "WiFi STA mode initialized. Waiting for connection...");</w:t>
        <w:br/>
        <w:br/>
        <w:t xml:space="preserve">    EventBits_t bits = xEventGroupWaitBits(s_wifi_event_group,</w:t>
        <w:br/>
        <w:t xml:space="preserve">            WIFI_CONNECTED_BIT | WIFI_FAIL_BIT,</w:t>
        <w:br/>
        <w:t xml:space="preserve">            pdFALSE,</w:t>
        <w:br/>
        <w:t xml:space="preserve">            pdFALSE,</w:t>
        <w:br/>
        <w:t xml:space="preserve">            portMAX_DELAY);</w:t>
        <w:br/>
        <w:br/>
        <w:t xml:space="preserve">    if (bits &amp; WIFI_CONNECTED_BIT) {</w:t>
        <w:br/>
        <w:t xml:space="preserve">        ESP_LOGI(TAG, "WiFi connected!");</w:t>
        <w:br/>
        <w:t xml:space="preserve">    } else {</w:t>
        <w:br/>
        <w:t xml:space="preserve">        ESP_LOGE(TAG, "WiFi connection failed!");</w:t>
        <w:br/>
        <w:t xml:space="preserve">    }</w:t>
        <w:br/>
        <w:t>}</w:t>
        <w:br/>
        <w:br/>
        <w:t>static void mqtt_event_handler(void *handler_args, esp_event_base_t base,</w:t>
        <w:br/>
        <w:t xml:space="preserve">                               int32_t event_id, void *event_data)</w:t>
        <w:br/>
        <w:t>{</w:t>
        <w:br/>
        <w:t xml:space="preserve">    esp_mqtt_event_handle_t event = event_data;</w:t>
        <w:br/>
        <w:t xml:space="preserve">    switch (event-&gt;event_id) {</w:t>
        <w:br/>
        <w:t xml:space="preserve">        case MQTT_EVENT_BEFORE_CONNECT:</w:t>
        <w:br/>
        <w:t xml:space="preserve">            connect_start_us = esp_timer_get_time();</w:t>
        <w:br/>
        <w:t xml:space="preserve">            ESP_LOGI(TAG, "MQTT connection initiating...");</w:t>
        <w:br/>
        <w:t xml:space="preserve">            break;</w:t>
        <w:br/>
        <w:t xml:space="preserve">        case MQTT_EVENT_CONNECTED:</w:t>
        <w:br/>
        <w:t xml:space="preserve">            if (connect_start_us &gt; 0) {</w:t>
        <w:br/>
        <w:t xml:space="preserve">                int64_t diff = esp_timer_get_time() - connect_start_us;</w:t>
        <w:br/>
        <w:t xml:space="preserve">                tls_handshake_ms = (uint32_t)(diff / 1000);</w:t>
        <w:br/>
        <w:t xml:space="preserve">            }</w:t>
        <w:br/>
        <w:t xml:space="preserve">            ESP_LOGI(TAG, "MQTT connected over TLS 1.3. Handshake time: %lu ms", tls_handshake_ms);</w:t>
        <w:br/>
        <w:t xml:space="preserve">            mqtt_connected = true;</w:t>
        <w:br/>
        <w:t xml:space="preserve">            break;</w:t>
        <w:br/>
        <w:t xml:space="preserve">        case MQTT_EVENT_DISCONNECTED:</w:t>
        <w:br/>
        <w:t xml:space="preserve">            ESP_LOGI(TAG, "MQTT disconnected.");</w:t>
        <w:br/>
        <w:t xml:space="preserve">            mqtt_connected = false;</w:t>
        <w:br/>
        <w:t xml:space="preserve">            break;</w:t>
        <w:br/>
        <w:t xml:space="preserve">        default:</w:t>
        <w:br/>
        <w:t xml:space="preserve">            break;</w:t>
        <w:br/>
        <w:t xml:space="preserve">    }</w:t>
        <w:br/>
        <w:t>}</w:t>
        <w:br/>
        <w:br/>
        <w:t>static void mqtt_init(void)</w:t>
        <w:br/>
        <w:t>{</w:t>
        <w:br/>
        <w:t xml:space="preserve">    esp_mqtt_client_config_t mqtt_cfg = {</w:t>
        <w:br/>
        <w:t xml:space="preserve">        .broker.address.uri = "mqtts://172.20.10.6:8883",</w:t>
        <w:br/>
        <w:t xml:space="preserve">        .broker.verification.certificate = (const char *)ca_cert_pem_start,</w:t>
        <w:br/>
        <w:t xml:space="preserve">        .broker.verification.skip_cert_common_name_check = true,</w:t>
        <w:br/>
        <w:t xml:space="preserve">    };</w:t>
        <w:br/>
        <w:t xml:space="preserve">    mqtt_client = esp_mqtt_client_init(&amp;mqtt_cfg);</w:t>
        <w:br/>
        <w:t xml:space="preserve">    esp_mqtt_client_register_event(mqtt_client, ESP_EVENT_ANY_ID, mqtt_event_handler, NULL);</w:t>
        <w:br/>
        <w:t xml:space="preserve">    esp_mqtt_client_start(mqtt_client);</w:t>
        <w:br/>
        <w:t>}</w:t>
        <w:br/>
        <w:br/>
        <w:t>size_t encrypt_and_encode(const char* plaintext, char* out_base64, size_t out_base64_size)</w:t>
        <w:br/>
        <w:t>{</w:t>
        <w:br/>
        <w:t xml:space="preserve">    size_t plain_len = strlen(plaintext);</w:t>
        <w:br/>
        <w:t xml:space="preserve">    if (plain_len == 0 || plain_len &gt; MAX_PLAIN_LEN) {</w:t>
        <w:br/>
        <w:t xml:space="preserve">        ESP_LOGE(TAG, "Plaintext length invalid: %d", plain_len);</w:t>
        <w:br/>
        <w:t xml:space="preserve">        return 0;</w:t>
        <w:br/>
        <w:t xml:space="preserve">    }</w:t>
        <w:br/>
        <w:br/>
        <w:t xml:space="preserve">    unsigned char nonce[NONCE_LEN];</w:t>
        <w:br/>
        <w:t xml:space="preserve">    esp_fill_random(nonce, NONCE_LEN);</w:t>
        <w:br/>
        <w:br/>
        <w:t xml:space="preserve">    unsigned char ciphertext[MAX_PLAIN_LEN];</w:t>
        <w:br/>
        <w:t xml:space="preserve">    unsigned char tag[TAG_LEN];</w:t>
        <w:br/>
        <w:br/>
        <w:t xml:space="preserve">    mbedtls_gcm_context gcm;</w:t>
        <w:br/>
        <w:t xml:space="preserve">    mbedtls_gcm_init(&amp;gcm);</w:t>
        <w:br/>
        <w:t xml:space="preserve">    mbedtls_gcm_setkey(&amp;gcm, MBEDTLS_CIPHER_ID_AES, aes_key, 256);</w:t>
        <w:br/>
        <w:br/>
        <w:t xml:space="preserve">    int ret = mbedtls_gcm_crypt_and_tag(</w:t>
        <w:br/>
        <w:t xml:space="preserve">        &amp;gcm, MBEDTLS_GCM_ENCRYPT, plain_len,</w:t>
        <w:br/>
        <w:t xml:space="preserve">        nonce, NONCE_LEN,</w:t>
        <w:br/>
        <w:t xml:space="preserve">        NULL, 0,</w:t>
        <w:br/>
        <w:t xml:space="preserve">        (const unsigned char*)plaintext, ciphertext,</w:t>
        <w:br/>
        <w:t xml:space="preserve">        TAG_LEN, tag</w:t>
        <w:br/>
        <w:t xml:space="preserve">    );</w:t>
        <w:br/>
        <w:t xml:space="preserve">    mbedtls_gcm_free(&amp;gcm);</w:t>
        <w:br/>
        <w:br/>
        <w:t xml:space="preserve">    if (ret != 0) {</w:t>
        <w:br/>
        <w:t xml:space="preserve">        ESP_LOGE(TAG, "AES-GCM encrypt FAILED: %d", ret);</w:t>
        <w:br/>
        <w:t xml:space="preserve">        return 0;</w:t>
        <w:br/>
        <w:t xml:space="preserve">    }</w:t>
        <w:br/>
        <w:br/>
        <w:t xml:space="preserve">    size_t packet_len = NONCE_LEN + plain_len + TAG_LEN;</w:t>
        <w:br/>
        <w:t xml:space="preserve">    unsigned char *packet = malloc(packet_len);</w:t>
        <w:br/>
        <w:t xml:space="preserve">    if (!packet) {</w:t>
        <w:br/>
        <w:t xml:space="preserve">        ESP_LOGE(TAG, "Failed to allocate packet memory");</w:t>
        <w:br/>
        <w:t xml:space="preserve">        return 0;</w:t>
        <w:br/>
        <w:t xml:space="preserve">    }</w:t>
        <w:br/>
        <w:br/>
        <w:t xml:space="preserve">    memcpy(packet, nonce, NONCE_LEN);</w:t>
        <w:br/>
        <w:t xml:space="preserve">    memcpy(packet + NONCE_LEN, ciphertext, plain_len);</w:t>
        <w:br/>
        <w:t xml:space="preserve">    memcpy(packet + NONCE_LEN + plain_len, tag, TAG_LEN);</w:t>
        <w:br/>
        <w:br/>
        <w:t xml:space="preserve">    size_t out_len = 0;</w:t>
        <w:br/>
        <w:t xml:space="preserve">    int b64ret = mbedtls_base64_encode((unsigned char*)out_base64, out_base64_size, &amp;out_len, packet, packet_len);</w:t>
        <w:br/>
        <w:t xml:space="preserve">    free(packet);</w:t>
        <w:br/>
        <w:br/>
        <w:t xml:space="preserve">    if (b64ret != 0) {</w:t>
        <w:br/>
        <w:t xml:space="preserve">        ESP_LOGE(TAG, "Base64 encode FAILED (buffer too small? err: %d)", b64ret);</w:t>
        <w:br/>
        <w:t xml:space="preserve">        return 0;</w:t>
        <w:br/>
        <w:t xml:space="preserve">    }</w:t>
        <w:br/>
        <w:br/>
        <w:t xml:space="preserve">    return out_len;</w:t>
        <w:br/>
        <w:t>}</w:t>
        <w:br/>
        <w:br/>
        <w:t>void app_main(void)</w:t>
        <w:br/>
        <w:t>{</w:t>
        <w:br/>
        <w:t xml:space="preserve">    esp_err_t ret = nvs_flash_init();</w:t>
        <w:br/>
        <w:t xml:space="preserve">    if (ret == ESP_ERR_NVS_NO_FREE_PAGES || ret == ESP_ERR_NVS_NEW_VERSION_FOUND) {</w:t>
        <w:br/>
        <w:t xml:space="preserve">        ESP_ERROR_CHECK(nvs_flash_erase());</w:t>
        <w:br/>
        <w:t xml:space="preserve">        ret = nvs_flash_init();</w:t>
        <w:br/>
        <w:t xml:space="preserve">    }</w:t>
        <w:br/>
        <w:t xml:space="preserve">    ESP_ERROR_CHECK(ret);</w:t>
        <w:br/>
        <w:br/>
        <w:t xml:space="preserve">    ESP_LOGI(TAG, "=== STAGE 4: AES-256-GCM + TLS 1.3 (2-layer encryption) ===");</w:t>
        <w:br/>
        <w:br/>
        <w:t xml:space="preserve">    wifi_init();</w:t>
        <w:br/>
        <w:t xml:space="preserve">    mqtt_init();</w:t>
        <w:br/>
        <w:br/>
        <w:t xml:space="preserve">    uint32_t msg_count = 0;</w:t>
        <w:br/>
        <w:t xml:space="preserve">    gpio_set_pull_mode(GPIO_NUM_4, GPIO_PULLUP_ONLY);</w:t>
        <w:br/>
        <w:br/>
        <w:t xml:space="preserve">    vTaskDelay(pdMS_TO_TICKS(2000));</w:t>
        <w:br/>
        <w:br/>
        <w:t xml:space="preserve">    while (1) {</w:t>
        <w:br/>
        <w:t xml:space="preserve">        if (mqtt_connected) {</w:t>
        <w:br/>
        <w:t xml:space="preserve">            int64_t start_time = esp_timer_get_time();</w:t>
        <w:br/>
        <w:br/>
        <w:t xml:space="preserve">            float temp = 0.0, humid = 0.0;</w:t>
        <w:br/>
        <w:t xml:space="preserve">            esp_err_t err = dht_read_float_data(DHT_TYPE_DHT11, GPIO_NUM_4, &amp;humid, &amp;temp);</w:t>
        <w:br/>
        <w:br/>
        <w:t xml:space="preserve">            if (err != ESP_OK) {</w:t>
        <w:br/>
        <w:t xml:space="preserve">                ESP_LOGW(TAG, "Failed to read DHT11! (err: %d). Retrying next cycle.", err);</w:t>
        <w:br/>
        <w:t xml:space="preserve">                vTaskDelay(pdMS_TO_TICKS(10000));</w:t>
        <w:br/>
        <w:t xml:space="preserve">                continue;</w:t>
        <w:br/>
        <w:t xml:space="preserve">            }</w:t>
        <w:br/>
        <w:br/>
        <w:t xml:space="preserve">            uint32_t heap_at_send = esp_get_free_heap_size();</w:t>
        <w:br/>
        <w:t xml:space="preserve">            int64_t ts = esp_timer_get_time() / 1000;</w:t>
        <w:br/>
        <w:br/>
        <w:t xml:space="preserve">            // Two-pass calibration trick for AES-256-GCM</w:t>
        <w:br/>
        <w:t xml:space="preserve">            char draft_plain[MAX_PLAIN_LEN];</w:t>
        <w:br/>
        <w:t xml:space="preserve">            snprintf(draft_plain, sizeof(draft_plain),</w:t>
        <w:br/>
        <w:t xml:space="preserve">                     "{\"id\":%lu,\"temp\":%.1f,\"humid\":%.1f,\"ts\":%lld,\"heap\":%lu,\"enc_us\":0,\"tls_ms\":%lu,\"cpu_pct\":0.0}",</w:t>
        <w:br/>
        <w:t xml:space="preserve">                     msg_count, temp, humid, ts, heap_at_send, tls_handshake_ms);</w:t>
        <w:br/>
        <w:t xml:space="preserve">            </w:t>
        <w:br/>
        <w:t xml:space="preserve">            char calib_payload[288];</w:t>
        <w:br/>
        <w:t xml:space="preserve">            int64_t calib_start = esp_timer_get_time();</w:t>
        <w:br/>
        <w:t xml:space="preserve">            encrypt_and_encode(draft_plain, calib_payload, sizeof(calib_payload));</w:t>
        <w:br/>
        <w:t xml:space="preserve">            int64_t enc_us_estimate = esp_timer_get_time() - calib_start;</w:t>
        <w:br/>
        <w:br/>
        <w:t xml:space="preserve">            // Prepare the actual plaintext JSON with the estimated enc_us and tls_ms</w:t>
        <w:br/>
        <w:t xml:space="preserve">            char plaintext[MAX_PLAIN_LEN];</w:t>
        <w:br/>
        <w:t xml:space="preserve">            snprintf(plaintext, sizeof(plaintext),</w:t>
        <w:br/>
        <w:t xml:space="preserve">                     "{\"id\":%lu,\"temp\":%.1f,\"humid\":%.1f,\"ts\":%lld,\"heap\":%lu,\"enc_us\":%lld,\"tls_ms\":%lu,\"cpu_pct\":0.0}",</w:t>
        <w:br/>
        <w:t xml:space="preserve">                     msg_count, temp, humid, ts, heap_at_send, enc_us_estimate, tls_handshake_ms);</w:t>
        <w:br/>
        <w:br/>
        <w:t xml:space="preserve">            int64_t enc_start = esp_timer_get_time();</w:t>
        <w:br/>
        <w:t xml:space="preserve">            char payload[288];</w:t>
        <w:br/>
        <w:t xml:space="preserve">            size_t enc_len = encrypt_and_encode(plaintext, payload, sizeof(payload));</w:t>
        <w:br/>
        <w:t xml:space="preserve">            int64_t enc_time = esp_timer_get_time() - enc_start;</w:t>
        <w:br/>
        <w:br/>
        <w:t xml:space="preserve">            if (enc_len == 0) {</w:t>
        <w:br/>
        <w:t xml:space="preserve">                ESP_LOGE(TAG, "Encryption failed, skipping publish");</w:t>
        <w:br/>
        <w:t xml:space="preserve">                vTaskDelay(pdMS_TO_TICKS(10000));</w:t>
        <w:br/>
        <w:t xml:space="preserve">                continue;</w:t>
        <w:br/>
        <w:t xml:space="preserve">            }</w:t>
        <w:br/>
        <w:t xml:space="preserve">            payload[enc_len] = '\0';</w:t>
        <w:br/>
        <w:br/>
        <w:t xml:space="preserve">            // Bracket processing time to estimate CPU usage (active time)</w:t>
        <w:br/>
        <w:t xml:space="preserve">            int64_t active_time_us = esp_timer_get_time() - start_time;</w:t>
        <w:br/>
        <w:t xml:space="preserve">            float cpu_pct = (float)active_time_us / 100000.0f;</w:t>
        <w:br/>
        <w:br/>
        <w:t xml:space="preserve">            // Put computed cpu_pct directly in the plaintext and encrypt it.</w:t>
        <w:br/>
        <w:t xml:space="preserve">            snprintf(plaintext, sizeof(plaintext),</w:t>
        <w:br/>
        <w:t xml:space="preserve">                     "{\"id\":%lu,\"temp\":%.1f,\"humid\":%.1f,\"ts\":%lld,\"heap\":%lu,\"enc_us\":%lld,\"tls_ms\":%lu,\"cpu_pct\":%.1f}",</w:t>
        <w:br/>
        <w:t xml:space="preserve">                     msg_count, temp, humid, ts, heap_at_send, enc_time, tls_handshake_ms, cpu_pct);</w:t>
        <w:br/>
        <w:t xml:space="preserve">            </w:t>
        <w:br/>
        <w:t xml:space="preserve">            enc_len = encrypt_and_encode(plaintext, payload, sizeof(payload));</w:t>
        <w:br/>
        <w:t xml:space="preserve">            if (enc_len &gt; 0) {</w:t>
        <w:br/>
        <w:t xml:space="preserve">                payload[enc_len] = '\0';</w:t>
        <w:br/>
        <w:t xml:space="preserve">                int msg_id = esp_mqtt_client_publish(mqtt_client, "dothi/sensor/aesgcm_tls", payload, 0, 1, 0);</w:t>
        <w:br/>
        <w:t xml:space="preserve">                ESP_LOGI(TAG, "Sent Msg #%lu (Encrypted + TLS): Plaintext=%s (msg_id: %d, enc_time: %lld us, tls_ms: %lu, cpu_pct: %.3f)",</w:t>
        <w:br/>
        <w:t xml:space="preserve">                         msg_count, plaintext, msg_id, enc_time, tls_handshake_ms, cpu_pct);</w:t>
        <w:br/>
        <w:t xml:space="preserve">                msg_count++;</w:t>
        <w:br/>
        <w:t xml:space="preserve">            }</w:t>
        <w:br/>
        <w:t xml:space="preserve">        } else {</w:t>
        <w:br/>
        <w:t xml:space="preserve">            ESP_LOGI(TAG, "MQTT not connected. Waiting...");</w:t>
        <w:br/>
        <w:t xml:space="preserve">        }</w:t>
        <w:br/>
        <w:br/>
        <w:t xml:space="preserve">        vTaskDelay(pdMS_TO_TICKS(10000));</w:t>
        <w:br/>
        <w:t xml:space="preserve">    }</w:t>
        <w:br/>
        <w:t>}</w:t>
        <w:br/>
      </w:r>
    </w:p>
    <w:p>
      <w:r>
        <w:t>Mã nguồn shared driver DHT11 (dht.h):</w:t>
      </w:r>
    </w:p>
    <w:p>
      <w:pPr>
        <w:spacing w:before="120" w:after="120" w:line="276" w:lineRule="auto"/>
        <w:ind w:left="576"/>
      </w:pPr>
      <w:r>
        <w:rPr>
          <w:rFonts w:ascii="Consolas" w:hAnsi="Consolas"/>
          <w:color w:val="111111"/>
          <w:sz w:val="19"/>
          <w:rFonts w:ascii="Consolas" w:hAnsi="Consolas"/>
        </w:rPr>
        <w:t>/*</w:t>
        <w:br/>
        <w:t xml:space="preserve"> * Copyright (c) 2016 Jonathan Hartsuiker &lt;https://github.com/jsuiker&gt;</w:t>
        <w:br/>
        <w:t xml:space="preserve"> * Copyright (c) 2018 Ruslan V. Uss &lt;unclerus@gmail.com&gt;</w:t>
        <w:br/>
        <w:t xml:space="preserve"> *</w:t>
        <w:br/>
        <w:t xml:space="preserve"> * Redistribution and use in source and binary forms, with or without</w:t>
        <w:br/>
        <w:t xml:space="preserve"> * modification, are permitted provided that the following conditions are met:</w:t>
        <w:br/>
        <w:t xml:space="preserve"> *</w:t>
        <w:br/>
        <w:t xml:space="preserve"> * 1. Redistributions of source code must retain the above copyright notice,</w:t>
        <w:br/>
        <w:t xml:space="preserve"> *    this list of conditions and the following disclaimer.</w:t>
        <w:br/>
        <w:t xml:space="preserve"> * 2. Redistributions in binary form must reproduce the above copyright notice,</w:t>
        <w:br/>
        <w:t xml:space="preserve"> *    this list of conditions and the following disclaimer in the documentation</w:t>
        <w:br/>
        <w:t xml:space="preserve"> *    and/or other materials provided with the distribution.</w:t>
        <w:br/>
        <w:t xml:space="preserve"> * 3. Neither the name of the copyright holder nor the names of itscontributors</w:t>
        <w:br/>
        <w:t xml:space="preserve"> *    may be used to endorse or promote products derived from this software without</w:t>
        <w:br/>
        <w:t xml:space="preserve"> *    specific prior written permission.</w:t>
        <w:br/>
        <w:t xml:space="preserve"> *</w:t>
        <w:br/>
        <w:t xml:space="preserve"> * THIS SOFTWARE IS PROVIDED BY THE COPYRIGHT HOLDERS AND CONTRIBUTORS "AS IS"</w:t>
        <w:br/>
        <w:t xml:space="preserve"> * AND ANY EXPRESS OR IMPLIED WARRANTIES, INCLUDING, BUT NOT LIMITED TO, THE</w:t>
        <w:br/>
        <w:t xml:space="preserve"> * IMPLIED WARRANTIES OF MERCHANTABILITY AND FITNESS FOR A PARTICULAR PURPOSE ARE</w:t>
        <w:br/>
        <w:t xml:space="preserve"> * DISCLAIMED. IN NO EVENT SHALL THE COPYRIGHT HOLDER OR CONTRIBUTORS BE LIABLE</w:t>
        <w:br/>
        <w:t xml:space="preserve"> * FOR ANY DIRECT, INDIRECT, INCIDENTAL, SPECIAL, EXEMPLARY, OR CONSEQUENTIAL</w:t>
        <w:br/>
        <w:t xml:space="preserve"> * DAMAGES (INCLUDING, BUT NOT LIMITED TO, PROCUREMENT OF SUBSTITUTE GOODS OR</w:t>
        <w:br/>
        <w:t xml:space="preserve"> * SERVICES; LOSS OF USE, DATA, OR PROFITS; OR BUSINESS INTERRUPTION) HOWEVER</w:t>
        <w:br/>
        <w:t xml:space="preserve"> * CAUSED AND ON ANY THEORY OF LIABILITY, WHETHER IN CONTRACT, STRICT LIABILITY,</w:t>
        <w:br/>
        <w:t xml:space="preserve"> * OR TORT (INCLUDING NEGLIGENCE OR OTHERWISE) ARISING IN ANY WAY OUT OF THE USE</w:t>
        <w:br/>
        <w:t xml:space="preserve"> * OF THIS SOFTWARE, EVEN IF ADVISED OF THE POSSIBILITY OF SUCH DAMAGE.</w:t>
        <w:br/>
        <w:t xml:space="preserve"> */</w:t>
        <w:br/>
        <w:br/>
        <w:t>/**</w:t>
        <w:br/>
        <w:t xml:space="preserve"> * @file dht.h</w:t>
        <w:br/>
        <w:t xml:space="preserve"> * @defgroup dht dht</w:t>
        <w:br/>
        <w:t xml:space="preserve"> * @{</w:t>
        <w:br/>
        <w:t xml:space="preserve"> *</w:t>
        <w:br/>
        <w:t xml:space="preserve"> * ESP-IDF driver for DHT11, AM2301 (DHT21, DHT22, AM2302, AM2321), Itead Si7021</w:t>
        <w:br/>
        <w:t xml:space="preserve"> *</w:t>
        <w:br/>
        <w:t xml:space="preserve"> * Ported from esp-open-rtos</w:t>
        <w:br/>
        <w:t xml:space="preserve"> *</w:t>
        <w:br/>
        <w:t xml:space="preserve"> * Copyright (c) 2016 Jonathan Hartsuiker &lt;https://github.com/jsuiker&gt;\n</w:t>
        <w:br/>
        <w:t xml:space="preserve"> * Copyright (c) 2018 Ruslan V. Uss &lt;unclerus@gmail.com&gt;\n</w:t>
        <w:br/>
        <w:t xml:space="preserve"> *</w:t>
        <w:br/>
        <w:t xml:space="preserve"> * BSD Licensed as described in the file LICENSE</w:t>
        <w:br/>
        <w:t xml:space="preserve"> *</w:t>
        <w:br/>
        <w:t xml:space="preserve"> * @note A suitable pull-up resistor should be connected to the selected GPIO line</w:t>
        <w:br/>
        <w:t xml:space="preserve"> *</w:t>
        <w:br/>
        <w:t xml:space="preserve"> */</w:t>
        <w:br/>
        <w:t>#ifndef __DHT_H__</w:t>
        <w:br/>
        <w:t>#define __DHT_H__</w:t>
        <w:br/>
        <w:br/>
        <w:t>#include &lt;driver/gpio.h&gt;</w:t>
        <w:br/>
        <w:t>#include &lt;esp_err.h&gt;</w:t>
        <w:br/>
        <w:br/>
        <w:t>#ifdef __cplusplus</w:t>
        <w:br/>
        <w:t>extern "C" {</w:t>
        <w:br/>
        <w:t>#endif</w:t>
        <w:br/>
        <w:br/>
        <w:t>/**</w:t>
        <w:br/>
        <w:t xml:space="preserve"> * Sensor type</w:t>
        <w:br/>
        <w:t xml:space="preserve"> */</w:t>
        <w:br/>
        <w:t>typedef enum</w:t>
        <w:br/>
        <w:t>{</w:t>
        <w:br/>
        <w:t xml:space="preserve">    DHT_TYPE_DHT11 = 0,   //!&lt; DHT11</w:t>
        <w:br/>
        <w:t xml:space="preserve">    DHT_TYPE_AM2301,      //!&lt; AM2301 (DHT21, DHT22, AM2302, AM2321)</w:t>
        <w:br/>
        <w:t xml:space="preserve">    DHT_TYPE_SI7021       //!&lt; Itead Si7021</w:t>
        <w:br/>
        <w:t>} dht_sensor_type_t;</w:t>
        <w:br/>
        <w:br/>
        <w:t>/**</w:t>
        <w:br/>
        <w:t xml:space="preserve"> * @brief Read integer data from sensor on specified pin</w:t>
        <w:br/>
        <w:t xml:space="preserve"> *</w:t>
        <w:br/>
        <w:t xml:space="preserve"> * Humidity and temperature are returned as integers.</w:t>
        <w:br/>
        <w:t xml:space="preserve"> * For example: humidity=625 is 62.5 %, temperature=244 is 24.4 degrees Celsius</w:t>
        <w:br/>
        <w:t xml:space="preserve"> *</w:t>
        <w:br/>
        <w:t xml:space="preserve"> * @param sensor_type DHT11 or DHT22</w:t>
        <w:br/>
        <w:t xml:space="preserve"> * @param pin GPIO pin connected to sensor OUT</w:t>
        <w:br/>
        <w:t xml:space="preserve"> * @param[out] humidity Humidity, percents * 10, nullable</w:t>
        <w:br/>
        <w:t xml:space="preserve"> * @param[out] temperature Temperature, degrees Celsius * 10, nullable</w:t>
        <w:br/>
        <w:t xml:space="preserve"> * @return `ESP_OK` on success</w:t>
        <w:br/>
        <w:t xml:space="preserve"> */</w:t>
        <w:br/>
        <w:t>esp_err_t dht_read_data(dht_sensor_type_t sensor_type, gpio_num_t pin,</w:t>
        <w:br/>
        <w:t xml:space="preserve">        int16_t *humidity, int16_t *temperature);</w:t>
        <w:br/>
        <w:br/>
        <w:t>/**</w:t>
        <w:br/>
        <w:t xml:space="preserve"> * @brief Read float data from sensor on specified pin</w:t>
        <w:br/>
        <w:t xml:space="preserve"> *</w:t>
        <w:br/>
        <w:t xml:space="preserve"> * Humidity and temperature are returned as floats.</w:t>
        <w:br/>
        <w:t xml:space="preserve"> *</w:t>
        <w:br/>
        <w:t xml:space="preserve"> * @param sensor_type DHT11 or DHT22</w:t>
        <w:br/>
        <w:t xml:space="preserve"> * @param pin GPIO pin connected to sensor OUT</w:t>
        <w:br/>
        <w:t xml:space="preserve"> * @param[out] humidity Humidity, percents, nullable</w:t>
        <w:br/>
        <w:t xml:space="preserve"> * @param[out] temperature Temperature, degrees Celsius, nullable</w:t>
        <w:br/>
        <w:t xml:space="preserve"> * @return `ESP_OK` on success</w:t>
        <w:br/>
        <w:t xml:space="preserve"> */</w:t>
        <w:br/>
        <w:t>esp_err_t dht_read_float_data(dht_sensor_type_t sensor_type, gpio_num_t pin,</w:t>
        <w:br/>
        <w:t xml:space="preserve">        float *humidity, float *temperature);</w:t>
        <w:br/>
        <w:br/>
        <w:t>#ifdef __cplusplus</w:t>
        <w:br/>
        <w:t>}</w:t>
        <w:br/>
        <w:t>#endif</w:t>
        <w:br/>
        <w:br/>
        <w:t>/**@}*/</w:t>
        <w:br/>
        <w:br/>
        <w:t>#endif  // __DHT_H__</w:t>
        <w:br/>
      </w:r>
    </w:p>
    <w:p>
      <w:r>
        <w:t>Mã nguồn shared driver DHT11 (dht.c):</w:t>
      </w:r>
    </w:p>
    <w:p>
      <w:pPr>
        <w:spacing w:before="120" w:after="120" w:line="276" w:lineRule="auto"/>
        <w:ind w:left="576"/>
      </w:pPr>
      <w:r>
        <w:rPr>
          <w:rFonts w:ascii="Consolas" w:hAnsi="Consolas"/>
          <w:color w:val="111111"/>
          <w:sz w:val="19"/>
          <w:rFonts w:ascii="Consolas" w:hAnsi="Consolas"/>
        </w:rPr>
        <w:t>/*</w:t>
        <w:br/>
        <w:t xml:space="preserve"> * Copyright (c) 2016 Jonathan Hartsuiker &lt;https://github.com/jsuiker&gt;</w:t>
        <w:br/>
        <w:t xml:space="preserve"> * Copyright (c) 2018 Ruslan V. Uss &lt;unclerus@gmail.com&gt;</w:t>
        <w:br/>
        <w:t xml:space="preserve"> *</w:t>
        <w:br/>
        <w:t xml:space="preserve"> * Redistribution and use in source and binary forms, with or without</w:t>
        <w:br/>
        <w:t xml:space="preserve"> * modification, are permitted provided that the following conditions are met:</w:t>
        <w:br/>
        <w:t xml:space="preserve"> *</w:t>
        <w:br/>
        <w:t xml:space="preserve"> * 1. Redistributions of source code must retain the above copyright notice,</w:t>
        <w:br/>
        <w:t xml:space="preserve"> *    this list of conditions and the following disclaimer.</w:t>
        <w:br/>
        <w:t xml:space="preserve"> * 2. Redistributions in binary form must reproduce the above copyright notice,</w:t>
        <w:br/>
        <w:t xml:space="preserve"> *    this list of conditions and the following disclaimer in the documentation</w:t>
        <w:br/>
        <w:t xml:space="preserve"> *    and/or other materials provided with the distribution.</w:t>
        <w:br/>
        <w:t xml:space="preserve"> * 3. Neither the name of the copyright holder nor the names of itscontributors</w:t>
        <w:br/>
        <w:t xml:space="preserve"> *    may be used to endorse or promote products derived from this software without</w:t>
        <w:br/>
        <w:t xml:space="preserve"> *    specific prior written permission.</w:t>
        <w:br/>
        <w:t xml:space="preserve"> *</w:t>
        <w:br/>
        <w:t xml:space="preserve"> * THIS SOFTWARE IS PROVIDED BY THE COPYRIGHT HOLDERS AND CONTRIBUTORS "AS IS"</w:t>
        <w:br/>
        <w:t xml:space="preserve"> * AND ANY EXPRESS OR IMPLIED WARRANTIES, INCLUDING, BUT NOT LIMITED TO, THE</w:t>
        <w:br/>
        <w:t xml:space="preserve"> * IMPLIED WARRANTIES OF MERCHANTABILITY AND FITNESS FOR A PARTICULAR PURPOSE ARE</w:t>
        <w:br/>
        <w:t xml:space="preserve"> * DISCLAIMED. IN NO EVENT SHALL THE COPYRIGHT HOLDER OR CONTRIBUTORS BE LIABLE</w:t>
        <w:br/>
        <w:t xml:space="preserve"> * FOR ANY DIRECT, INDIRECT, INCIDENTAL, SPECIAL, EXEMPLARY, OR CONSEQUENTIAL</w:t>
        <w:br/>
        <w:t xml:space="preserve"> * DAMAGES (INCLUDING, BUT NOT LIMITED TO, PROCUREMENT OF SUBSTITUTE GOODS OR</w:t>
        <w:br/>
        <w:t xml:space="preserve"> * SERVICES; LOSS OF USE, DATA, OR PROFITS; OR BUSINESS INTERRUPTION) HOWEVER</w:t>
        <w:br/>
        <w:t xml:space="preserve"> * CAUSED AND ON ANY THEORY OF LIABILITY, WHETHER IN CONTRACT, STRICT LIABILITY,</w:t>
        <w:br/>
        <w:t xml:space="preserve"> * OR TORT (INCLUDING NEGLIGENCE OR OTHERWISE) ARISING IN ANY WAY OUT OF THE USE</w:t>
        <w:br/>
        <w:t xml:space="preserve"> * OF THIS SOFTWARE, EVEN IF ADVISED OF THE POSSIBILITY OF SUCH DAMAGE.</w:t>
        <w:br/>
        <w:t xml:space="preserve"> */</w:t>
        <w:br/>
        <w:br/>
        <w:t>/**</w:t>
        <w:br/>
        <w:t xml:space="preserve"> * @file dht.c</w:t>
        <w:br/>
        <w:t xml:space="preserve"> *</w:t>
        <w:br/>
        <w:t xml:space="preserve"> * ESP-IDF driver for DHT11, AM2301 (DHT21, DHT22, AM2302, AM2321), Itead Si7021</w:t>
        <w:br/>
        <w:t xml:space="preserve"> *</w:t>
        <w:br/>
        <w:t xml:space="preserve"> * Ported from esp-open-rtos</w:t>
        <w:br/>
        <w:t xml:space="preserve"> *</w:t>
        <w:br/>
        <w:t xml:space="preserve"> * Copyright (c) 2016 Jonathan Hartsuiker &lt;https://github.com/jsuiker&gt;\n</w:t>
        <w:br/>
        <w:t xml:space="preserve"> * Copyright (c) 2018 Ruslan V. Uss &lt;unclerus@gmail.com&gt;\n</w:t>
        <w:br/>
        <w:t xml:space="preserve"> *</w:t>
        <w:br/>
        <w:t xml:space="preserve"> * BSD Licensed as described in the file LICENSE</w:t>
        <w:br/>
        <w:t xml:space="preserve"> */</w:t>
        <w:br/>
        <w:t>#include "dht.h"</w:t>
        <w:br/>
        <w:br/>
        <w:t>#include &lt;freertos/FreeRTOS.h&gt;</w:t>
        <w:br/>
        <w:t>#include &lt;string.h&gt;</w:t>
        <w:br/>
        <w:t>#include &lt;esp_log.h&gt;</w:t>
        <w:br/>
        <w:t>#include &lt;rom/ets_sys.h&gt;</w:t>
        <w:br/>
        <w:t>#include &lt;esp_idf_lib_helpers.h&gt;</w:t>
        <w:br/>
        <w:br/>
        <w:t>// DHT timer precision in microseconds</w:t>
        <w:br/>
        <w:t>#define DHT_TIMER_INTERVAL 2</w:t>
        <w:br/>
        <w:t>#define DHT_DATA_BITS 40</w:t>
        <w:br/>
        <w:t>#define DHT_DATA_BYTES (DHT_DATA_BITS / 8)</w:t>
        <w:br/>
        <w:br/>
        <w:t>/*</w:t>
        <w:br/>
        <w:t xml:space="preserve"> *  Note:</w:t>
        <w:br/>
        <w:t xml:space="preserve"> *  A suitable pull-up resistor should be connected to the selected GPIO line</w:t>
        <w:br/>
        <w:t xml:space="preserve"> *</w:t>
        <w:br/>
        <w:t xml:space="preserve"> *  __           ______          _______                              ___________________________</w:t>
        <w:br/>
        <w:t xml:space="preserve"> *    \    A    /      \   C    /       \   DHT duration_data_low    /                           \</w:t>
        <w:br/>
        <w:t xml:space="preserve"> *     \_______/   B    \______/    D    \__________________________/   DHT duration_data_high    \__</w:t>
        <w:br/>
        <w:t xml:space="preserve"> *</w:t>
        <w:br/>
        <w:t xml:space="preserve"> *</w:t>
        <w:br/>
        <w:t xml:space="preserve"> *  Initializing communications with the DHT requires four 'phases' as follows:</w:t>
        <w:br/>
        <w:t xml:space="preserve"> *</w:t>
        <w:br/>
        <w:t xml:space="preserve"> *  Phase A - MCU pulls signal low for at least 18000 us</w:t>
        <w:br/>
        <w:t xml:space="preserve"> *  Phase B - MCU allows signal to float back up and waits 20-40us for DHT to pull it low</w:t>
        <w:br/>
        <w:t xml:space="preserve"> *  Phase C - DHT pulls signal low for ~80us</w:t>
        <w:br/>
        <w:t xml:space="preserve"> *  Phase D - DHT lets signal float back up for ~80us</w:t>
        <w:br/>
        <w:t xml:space="preserve"> *</w:t>
        <w:br/>
        <w:t xml:space="preserve"> *  After this, the DHT transmits its first bit by holding the signal low for 50us</w:t>
        <w:br/>
        <w:t xml:space="preserve"> *  and then letting it float back high for a period of time that depends on the data bit.</w:t>
        <w:br/>
        <w:t xml:space="preserve"> *  duration_data_high is shorter than 50us for a logic '0' and longer than 50us for logic '1'.</w:t>
        <w:br/>
        <w:t xml:space="preserve"> *</w:t>
        <w:br/>
        <w:t xml:space="preserve"> *  There are a total of 40 data bits transmitted sequentially. These bits are read into a byte array</w:t>
        <w:br/>
        <w:t xml:space="preserve"> *  of length 5.  The first and third bytes are humidity (%) and temperature (C), respectively.  Bytes 2 and 4</w:t>
        <w:br/>
        <w:t xml:space="preserve"> *  are zero-filled and the fifth is a checksum such that:</w:t>
        <w:br/>
        <w:t xml:space="preserve"> *</w:t>
        <w:br/>
        <w:t xml:space="preserve"> *  byte_5 == (byte_1 + byte_2 + byte_3 + byte_4) &amp; 0xFF</w:t>
        <w:br/>
        <w:t xml:space="preserve"> *</w:t>
        <w:br/>
        <w:t xml:space="preserve"> */</w:t>
        <w:br/>
        <w:br/>
        <w:t>static const char *TAG = "dht";</w:t>
        <w:br/>
        <w:br/>
        <w:t>#if HELPER_TARGET_IS_ESP32</w:t>
        <w:br/>
        <w:t>static portMUX_TYPE mux = portMUX_INITIALIZER_UNLOCKED;</w:t>
        <w:br/>
        <w:t>#define PORT_ENTER_CRITICAL() portENTER_CRITICAL(&amp;mux)</w:t>
        <w:br/>
        <w:t>#define PORT_EXIT_CRITICAL() portEXIT_CRITICAL(&amp;mux)</w:t>
        <w:br/>
        <w:br/>
        <w:t>#elif HELPER_TARGET_IS_ESP8266</w:t>
        <w:br/>
        <w:t>#define PORT_ENTER_CRITICAL() portENTER_CRITICAL()</w:t>
        <w:br/>
        <w:t>#define PORT_EXIT_CRITICAL() portEXIT_CRITICAL()</w:t>
        <w:br/>
        <w:t>#endif</w:t>
        <w:br/>
        <w:br/>
        <w:t>#define CHECK_ARG(VAL) do { if (!(VAL)) return ESP_ERR_INVALID_ARG; } while (0)</w:t>
        <w:br/>
        <w:br/>
        <w:t>#define CHECK_LOGE(x, msg, ...) do { \</w:t>
        <w:br/>
        <w:t xml:space="preserve">        esp_err_t __; \</w:t>
        <w:br/>
        <w:t xml:space="preserve">        if ((__ = x) != ESP_OK) { \</w:t>
        <w:br/>
        <w:t xml:space="preserve">            PORT_EXIT_CRITICAL(); \</w:t>
        <w:br/>
        <w:t xml:space="preserve">            ESP_LOGE(TAG, msg, ## __VA_ARGS__); \</w:t>
        <w:br/>
        <w:t xml:space="preserve">            return __; \</w:t>
        <w:br/>
        <w:t xml:space="preserve">        } \</w:t>
        <w:br/>
        <w:t xml:space="preserve">    } while (0)</w:t>
        <w:br/>
        <w:br/>
        <w:br/>
        <w:t>/**</w:t>
        <w:br/>
        <w:t xml:space="preserve"> * Wait specified time for pin to go to a specified state.</w:t>
        <w:br/>
        <w:t xml:space="preserve"> * If timeout is reached and pin doesn't go to a requested state</w:t>
        <w:br/>
        <w:t xml:space="preserve"> * false is returned.</w:t>
        <w:br/>
        <w:t xml:space="preserve"> * The elapsed time is returned in pointer 'duration' if it is not NULL.</w:t>
        <w:br/>
        <w:t xml:space="preserve"> */</w:t>
        <w:br/>
        <w:t>static esp_err_t dht_await_pin_state(gpio_num_t pin, uint32_t timeout,</w:t>
        <w:br/>
        <w:t xml:space="preserve">       int expected_pin_state, uint32_t *duration)</w:t>
        <w:br/>
        <w:t>{</w:t>
        <w:br/>
        <w:t xml:space="preserve">    /* XXX dht_await_pin_state() should save pin direction and restore</w:t>
        <w:br/>
        <w:t xml:space="preserve">     * the direction before return. however, the SDK does not provide</w:t>
        <w:br/>
        <w:t xml:space="preserve">     * gpio_get_direction().</w:t>
        <w:br/>
        <w:t xml:space="preserve">     */</w:t>
        <w:br/>
        <w:t xml:space="preserve">    gpio_set_direction(pin, GPIO_MODE_INPUT);</w:t>
        <w:br/>
        <w:t xml:space="preserve">    for (uint32_t i = 0; i &lt; timeout; i += DHT_TIMER_INTERVAL)</w:t>
        <w:br/>
        <w:t xml:space="preserve">    {</w:t>
        <w:br/>
        <w:t xml:space="preserve">        // need to wait at least a single interval to prevent reading a jitter</w:t>
        <w:br/>
        <w:t xml:space="preserve">        ets_delay_us(DHT_TIMER_INTERVAL);</w:t>
        <w:br/>
        <w:t xml:space="preserve">        if (gpio_get_level(pin) == expected_pin_state)</w:t>
        <w:br/>
        <w:t xml:space="preserve">        {</w:t>
        <w:br/>
        <w:t xml:space="preserve">            if (duration)</w:t>
        <w:br/>
        <w:t xml:space="preserve">                *duration = i;</w:t>
        <w:br/>
        <w:t xml:space="preserve">            return ESP_OK;</w:t>
        <w:br/>
        <w:t xml:space="preserve">        }</w:t>
        <w:br/>
        <w:t xml:space="preserve">    }</w:t>
        <w:br/>
        <w:br/>
        <w:t xml:space="preserve">    return ESP_ERR_TIMEOUT;</w:t>
        <w:br/>
        <w:t>}</w:t>
        <w:br/>
        <w:br/>
        <w:t>/**</w:t>
        <w:br/>
        <w:t xml:space="preserve"> * Request data from DHT and read raw bit stream.</w:t>
        <w:br/>
        <w:t xml:space="preserve"> * The function call should be protected from task switching.</w:t>
        <w:br/>
        <w:t xml:space="preserve"> * Return false if error occurred.</w:t>
        <w:br/>
        <w:t xml:space="preserve"> */</w:t>
        <w:br/>
        <w:t>static inline esp_err_t dht_fetch_data(dht_sensor_type_t sensor_type, gpio_num_t pin, uint8_t data[DHT_DATA_BYTES])</w:t>
        <w:br/>
        <w:t>{</w:t>
        <w:br/>
        <w:t xml:space="preserve">    uint32_t low_duration;</w:t>
        <w:br/>
        <w:t xml:space="preserve">    uint32_t high_duration;</w:t>
        <w:br/>
        <w:br/>
        <w:t xml:space="preserve">    // Phase 'A' pulling signal low to initiate read sequence</w:t>
        <w:br/>
        <w:t xml:space="preserve">    gpio_set_direction(pin, GPIO_MODE_OUTPUT_OD);</w:t>
        <w:br/>
        <w:t xml:space="preserve">    gpio_set_level(pin, 0);</w:t>
        <w:br/>
        <w:t xml:space="preserve">    ets_delay_us(sensor_type == DHT_TYPE_SI7021 ? 500 : 20000);</w:t>
        <w:br/>
        <w:t xml:space="preserve">    gpio_set_level(pin, 1);</w:t>
        <w:br/>
        <w:br/>
        <w:t xml:space="preserve">    // Step through Phase 'B', 40us</w:t>
        <w:br/>
        <w:t xml:space="preserve">    CHECK_LOGE(dht_await_pin_state(pin, 40, 0, NULL),</w:t>
        <w:br/>
        <w:t xml:space="preserve">            "Initialization error, problem in phase 'B'");</w:t>
        <w:br/>
        <w:t xml:space="preserve">    // Step through Phase 'C', 88us</w:t>
        <w:br/>
        <w:t xml:space="preserve">    CHECK_LOGE(dht_await_pin_state(pin, 88, 1, NULL),</w:t>
        <w:br/>
        <w:t xml:space="preserve">            "Initialization error, problem in phase 'C'");</w:t>
        <w:br/>
        <w:t xml:space="preserve">    // Step through Phase 'D', 88us</w:t>
        <w:br/>
        <w:t xml:space="preserve">    CHECK_LOGE(dht_await_pin_state(pin, 88, 0, NULL),</w:t>
        <w:br/>
        <w:t xml:space="preserve">            "Initialization error, problem in phase 'D'");</w:t>
        <w:br/>
        <w:br/>
        <w:t xml:space="preserve">    // Read in each of the 40 bits of data...</w:t>
        <w:br/>
        <w:t xml:space="preserve">    for (int i = 0; i &lt; DHT_DATA_BITS; i++)</w:t>
        <w:br/>
        <w:t xml:space="preserve">    {</w:t>
        <w:br/>
        <w:t xml:space="preserve">        CHECK_LOGE(dht_await_pin_state(pin, 65, 1, &amp;low_duration),</w:t>
        <w:br/>
        <w:t xml:space="preserve">                "LOW bit timeout");</w:t>
        <w:br/>
        <w:t xml:space="preserve">        CHECK_LOGE(dht_await_pin_state(pin, 75, 0, &amp;high_duration),</w:t>
        <w:br/>
        <w:t xml:space="preserve">                "HIGH bit timeout");</w:t>
        <w:br/>
        <w:br/>
        <w:t xml:space="preserve">        uint8_t b = i / 8;</w:t>
        <w:br/>
        <w:t xml:space="preserve">        uint8_t m = i % 8;</w:t>
        <w:br/>
        <w:t xml:space="preserve">        if (!m)</w:t>
        <w:br/>
        <w:t xml:space="preserve">            data[b] = 0;</w:t>
        <w:br/>
        <w:br/>
        <w:t xml:space="preserve">        data[b] |= (high_duration &gt; low_duration) &lt;&lt; (7 - m);</w:t>
        <w:br/>
        <w:t xml:space="preserve">    }</w:t>
        <w:br/>
        <w:br/>
        <w:t xml:space="preserve">    return ESP_OK;</w:t>
        <w:br/>
        <w:t>}</w:t>
        <w:br/>
        <w:br/>
        <w:t>/**</w:t>
        <w:br/>
        <w:t xml:space="preserve"> * Pack two data bytes into single value and take into account sign bit.</w:t>
        <w:br/>
        <w:t xml:space="preserve"> */</w:t>
        <w:br/>
        <w:t>static inline int16_t dht_convert_data(dht_sensor_type_t sensor_type, uint8_t msb, uint8_t lsb)</w:t>
        <w:br/>
        <w:t>{</w:t>
        <w:br/>
        <w:t xml:space="preserve">    int16_t data;</w:t>
        <w:br/>
        <w:br/>
        <w:t xml:space="preserve">    if (sensor_type == DHT_TYPE_DHT11)</w:t>
        <w:br/>
        <w:t xml:space="preserve">    {</w:t>
        <w:br/>
        <w:t xml:space="preserve">        data = msb * 10;</w:t>
        <w:br/>
        <w:t xml:space="preserve">    }</w:t>
        <w:br/>
        <w:t xml:space="preserve">    else</w:t>
        <w:br/>
        <w:t xml:space="preserve">    {</w:t>
        <w:br/>
        <w:t xml:space="preserve">        data = msb &amp; 0x7F;</w:t>
        <w:br/>
        <w:t xml:space="preserve">        data &lt;&lt;= 8;</w:t>
        <w:br/>
        <w:t xml:space="preserve">        data |= lsb;</w:t>
        <w:br/>
        <w:t xml:space="preserve">        if (msb &amp; BIT(7))</w:t>
        <w:br/>
        <w:t xml:space="preserve">            data = -data;       // convert it to negative</w:t>
        <w:br/>
        <w:t xml:space="preserve">    }</w:t>
        <w:br/>
        <w:br/>
        <w:t xml:space="preserve">    return data;</w:t>
        <w:br/>
        <w:t>}</w:t>
        <w:br/>
        <w:br/>
        <w:t>esp_err_t dht_read_data(dht_sensor_type_t sensor_type, gpio_num_t pin,</w:t>
        <w:br/>
        <w:t xml:space="preserve">        int16_t *humidity, int16_t *temperature)</w:t>
        <w:br/>
        <w:t>{</w:t>
        <w:br/>
        <w:t xml:space="preserve">    CHECK_ARG(humidity || temperature);</w:t>
        <w:br/>
        <w:br/>
        <w:t xml:space="preserve">    uint8_t data[DHT_DATA_BYTES] = { 0 };</w:t>
        <w:br/>
        <w:br/>
        <w:t xml:space="preserve">    gpio_set_direction(pin, GPIO_MODE_OUTPUT_OD);</w:t>
        <w:br/>
        <w:t xml:space="preserve">    gpio_set_level(pin, 1);</w:t>
        <w:br/>
        <w:br/>
        <w:t xml:space="preserve">    PORT_ENTER_CRITICAL();</w:t>
        <w:br/>
        <w:t xml:space="preserve">    esp_err_t result = dht_fetch_data(sensor_type, pin, data);</w:t>
        <w:br/>
        <w:t xml:space="preserve">    if (result == ESP_OK)</w:t>
        <w:br/>
        <w:t xml:space="preserve">        PORT_EXIT_CRITICAL();</w:t>
        <w:br/>
        <w:br/>
        <w:t xml:space="preserve">    /* restore GPIO direction because, after calling dht_fetch_data(), the</w:t>
        <w:br/>
        <w:t xml:space="preserve">     * GPIO direction mode changes */</w:t>
        <w:br/>
        <w:t xml:space="preserve">    gpio_set_direction(pin, GPIO_MODE_OUTPUT_OD);</w:t>
        <w:br/>
        <w:t xml:space="preserve">    gpio_set_level(pin, 1);</w:t>
        <w:br/>
        <w:br/>
        <w:t xml:space="preserve">    if (result != ESP_OK)</w:t>
        <w:br/>
        <w:t xml:space="preserve">        return result;</w:t>
        <w:br/>
        <w:br/>
        <w:t xml:space="preserve">    if (data[4] != ((data[0] + data[1] + data[2] + data[3]) &amp; 0xFF))</w:t>
        <w:br/>
        <w:t xml:space="preserve">    {</w:t>
        <w:br/>
        <w:t xml:space="preserve">        ESP_LOGE(TAG, "Checksum failed, invalid data received from sensor");</w:t>
        <w:br/>
        <w:t xml:space="preserve">        return ESP_ERR_INVALID_CRC;</w:t>
        <w:br/>
        <w:t xml:space="preserve">    }</w:t>
        <w:br/>
        <w:br/>
        <w:t xml:space="preserve">    if (humidity)</w:t>
        <w:br/>
        <w:t xml:space="preserve">        *humidity = dht_convert_data(sensor_type, data[0], data[1]);</w:t>
        <w:br/>
        <w:t xml:space="preserve">    if (temperature)</w:t>
        <w:br/>
        <w:t xml:space="preserve">        *temperature = dht_convert_data(sensor_type, data[2], data[3]);</w:t>
        <w:br/>
        <w:br/>
        <w:t xml:space="preserve">    ESP_LOGD(TAG, "Sensor data: humidity=%d, temp=%d", *humidity, *temperature);</w:t>
        <w:br/>
        <w:br/>
        <w:t xml:space="preserve">    return ESP_OK;</w:t>
        <w:br/>
        <w:t>}</w:t>
        <w:br/>
        <w:br/>
        <w:t>esp_err_t dht_read_float_data(dht_sensor_type_t sensor_type, gpio_num_t pin,</w:t>
        <w:br/>
        <w:t xml:space="preserve">        float *humidity, float *temperature)</w:t>
        <w:br/>
        <w:t>{</w:t>
        <w:br/>
        <w:t xml:space="preserve">    CHECK_ARG(humidity || temperature);</w:t>
        <w:br/>
        <w:br/>
        <w:t xml:space="preserve">    int16_t i_humidity, i_temp;</w:t>
        <w:br/>
        <w:br/>
        <w:t xml:space="preserve">    esp_err_t res = dht_read_data(sensor_type, pin, humidity ? &amp;i_humidity : NULL, temperature ? &amp;i_temp : NULL);</w:t>
        <w:br/>
        <w:t xml:space="preserve">    if (res != ESP_OK)</w:t>
        <w:br/>
        <w:t xml:space="preserve">        return res;</w:t>
        <w:br/>
        <w:br/>
        <w:t xml:space="preserve">    if (humidity)</w:t>
        <w:br/>
        <w:t xml:space="preserve">        *humidity = i_humidity / 10.0;</w:t>
        <w:br/>
        <w:t xml:space="preserve">    if (temperature)</w:t>
        <w:br/>
        <w:t xml:space="preserve">        *temperature = i_temp / 10.0;</w:t>
        <w:br/>
        <w:br/>
        <w:t xml:space="preserve">    return ESP_OK;</w:t>
        <w:br/>
        <w:t>}</w:t>
        <w:br/>
      </w:r>
    </w:p>
    <w:p>
      <w:r>
        <w:br w:type="page"/>
      </w:r>
    </w:p>
    <w:p>
      <w:pPr>
        <w:pStyle w:val="Heading1"/>
      </w:pPr>
      <w:r>
        <w:t>CHUONG 3: TRIEN KHAI THUC HANH VA CAI DAT MOI TRUONG</w:t>
      </w:r>
    </w:p>
    <w:p>
      <w:pPr>
        <w:pStyle w:val="Heading2"/>
      </w:pPr>
      <w:r>
        <w:t>3.1. Cấu hình Mosquitto Broker va khoi tao Chung chi CA (OpenSSL)</w:t>
      </w:r>
    </w:p>
    <w:p>
      <w:r>
        <w:t>De trien khai he thong thuc te, truoc het chung ta phai tao ha tang khoa cong khai (PKI) thong qua OpenSSL. Cac dong lenh chu yeu de sinh chung chi bao gom:</w:t>
        <w:br/>
        <w:t>1. Tao chung chi CA goc (Certificate Authority):</w:t>
        <w:br/>
        <w:t xml:space="preserve">   openssl req -new -x509 -days 3650 -keyout ca.key -out ca.crt</w:t>
        <w:br/>
        <w:t>2. Tao khoa va yeu cau ky chung chi (CSR) cho Server (Broker):</w:t>
        <w:br/>
        <w:t xml:space="preserve">   openssl genrsa -out server.key 2048</w:t>
        <w:br/>
        <w:t xml:space="preserve">   openssl req -new -out server.csr -key server.key</w:t>
        <w:br/>
        <w:t>3. Ky xac nhan chung chi server bang khoa CA goc:</w:t>
        <w:br/>
        <w:t xml:space="preserve">   openssl x509 -req -in server.csr -CA ca.crt -CAkey ca.key -CAcreateserial -out server.crt -days 3650</w:t>
      </w:r>
    </w:p>
    <w:p>
      <w:r>
        <w:t>Sau khi co du file chung chi, ta thiet lap file cau hinh 'mosquitto.conf' tren PC chay broker nhu sau:</w:t>
        <w:br/>
        <w:t>--------------------------------------</w:t>
        <w:br/>
        <w:t>listener 1883</w:t>
        <w:br/>
        <w:t>allow_anonymous true</w:t>
        <w:br/>
        <w:br/>
        <w:t>listener 8883</w:t>
        <w:br/>
        <w:t>cafile c:\doan2\mosquitto-certs\ca.crt</w:t>
        <w:br/>
        <w:t>certfile c:\doan2\mosquitto-certs\server.crt</w:t>
        <w:br/>
        <w:t>keyfile c:\doan2\mosquitto-certs\server.key</w:t>
        <w:br/>
        <w:t>tls_version tlsv1.3</w:t>
        <w:br/>
        <w:t>--------------------------------------</w:t>
      </w:r>
    </w:p>
    <w:p>
      <w:pPr>
        <w:pStyle w:val="Heading2"/>
      </w:pPr>
      <w:r>
        <w:t>3.2. Script Python phan tich, giai ma va tich hop Telegram</w:t>
      </w:r>
    </w:p>
    <w:p>
      <w:r>
        <w:t>Script Python `auto_listenerv2.py` chay tren PC nhan du lieu MQTT co nhiem vu:</w:t>
        <w:br/>
        <w:t>- Connect den Broker qua TCP hoac SSL/TLS 1.3.</w:t>
        <w:br/>
        <w:t>- Giai ma AES-256-GCM khi nhan duoc chuoi Base64.</w:t>
        <w:br/>
        <w:t>- Ghi du lieu thoi gian thuc vao file log CSV tuong ung voi tung giai doan.</w:t>
        <w:br/>
        <w:t>- Gui thong bao chi tiet co cau truc dep de den Telegram bot.</w:t>
      </w:r>
    </w:p>
    <w:p>
      <w:r>
        <w:t>Mã nguồn file auto_listenerv2.py:</w:t>
      </w:r>
    </w:p>
    <w:p>
      <w:pPr>
        <w:spacing w:before="120" w:after="120" w:line="276" w:lineRule="auto"/>
        <w:ind w:left="576"/>
      </w:pPr>
      <w:r>
        <w:rPr>
          <w:rFonts w:ascii="Consolas" w:hAnsi="Consolas"/>
          <w:color w:val="111111"/>
          <w:sz w:val="19"/>
          <w:rFonts w:ascii="Consolas" w:hAnsi="Consolas"/>
        </w:rPr>
        <w:t>"""</w:t>
        <w:br/>
        <w:t>GIAI DOAN 1 / 2 / 3 / 4 - TU DONG KHOI DONG MOSQUITTO + LISTENER + BAO CAO TELEGRAM CHI TIET</w:t>
        <w:br/>
        <w:br/>
        <w:t>Chay script nay, nhap 1/2/3/4, no se tu dong:</w:t>
        <w:br/>
        <w:t xml:space="preserve">  1. Khoi dong Mosquitto Broker (neu chua chay)</w:t>
        <w:br/>
        <w:t xml:space="preserve">  2. Subscribe dung topic MQTT cua giai doan da chon (co hoac khong TLS)</w:t>
        <w:br/>
        <w:t xml:space="preserve">  3. Neu giai doan co ma hoa payload (2, 4): giai ma AES-256-GCM</w:t>
        <w:br/>
        <w:t xml:space="preserve">  4. Gui bao cao CHI TIET tung buoc ve Telegram (tieng Viet) de giao vien</w:t>
        <w:br/>
        <w:t xml:space="preserve">     xem duoc ro qua trinh: nhan goi tin -&gt; (giai ma) -&gt; du lieu cam bien</w:t>
        <w:br/>
        <w:t xml:space="preserve">     -&gt; so lieu hieu nang (heap, thoi gian ma hoa/giai ma, kich thuoc goi tin)</w:t>
        <w:br/>
        <w:br/>
        <w:t>Nhan Ctrl+C de dung chuong trinh (se tu tat luon Mosquitto neu script nay khoi dong no).</w:t>
        <w:br/>
        <w:t>"""</w:t>
        <w:br/>
        <w:br/>
        <w:t>import base64</w:t>
        <w:br/>
        <w:t>import json</w:t>
        <w:br/>
        <w:t>import time</w:t>
        <w:br/>
        <w:t>import socket</w:t>
        <w:br/>
        <w:t>import subprocess</w:t>
        <w:br/>
        <w:t>import atexit</w:t>
        <w:br/>
        <w:t>import sys</w:t>
        <w:br/>
        <w:t>import requests</w:t>
        <w:br/>
        <w:t>import paho.mqtt.client as mqtt</w:t>
        <w:br/>
        <w:t>from Crypto.Cipher import AES</w:t>
        <w:br/>
        <w:br/>
        <w:t># ===== DUONG DAN MOSQUITTO (SUA LAI NEU CAI O NOI KHAC) =====</w:t>
        <w:br/>
        <w:t>MOSQUITTO_EXE = r"C:\Program Files\mosquitto\mosquitto.exe"</w:t>
        <w:br/>
        <w:t>MOSQUITTO_CONF = r"C:\Program Files\mosquitto\mosquitto.conf"</w:t>
        <w:br/>
        <w:br/>
        <w:t># ===== CAU HINH MQTT (PHAI KHOP VOI CODE ESP32) =====</w:t>
        <w:br/>
        <w:t>MQTT_BROKER = "172.20.10.6"</w:t>
        <w:br/>
        <w:t>CA_CERT_PATH = r"C:\doan2\mosquitto-certs\ca.crt"</w:t>
        <w:br/>
        <w:br/>
        <w:t># ===== KEY AES-256 CO DINH (32 byte) - PHAI KHOP VOI CODE ESP32 =====</w:t>
        <w:br/>
        <w:t>AES_KEY = bytes([</w:t>
        <w:br/>
        <w:t xml:space="preserve">    0x00, 0x01, 0x02, 0x03, 0x04, 0x05, 0x06, 0x07,</w:t>
        <w:br/>
        <w:t xml:space="preserve">    0x08, 0x09, 0x0A, 0x0B, 0x0C, 0x0D, 0x0E, 0x0F,</w:t>
        <w:br/>
        <w:t xml:space="preserve">    0x10, 0x11, 0x12, 0x13, 0x14, 0x15, 0x16, 0x17,</w:t>
        <w:br/>
        <w:t xml:space="preserve">    0x18, 0x19, 0x1A, 0x1B, 0x1C, 0x1D, 0x1E, 0x1F</w:t>
        <w:br/>
        <w:t>])</w:t>
        <w:br/>
        <w:br/>
        <w:t>NONCE_LEN = 12</w:t>
        <w:br/>
        <w:t>TAG_LEN = 16</w:t>
        <w:br/>
        <w:br/>
        <w:t># ===== CAU HINH TELEGRAM BOT =====</w:t>
        <w:br/>
        <w:t>TELEGRAM_BOT_TOKEN = "8651731453:AAGaiFXEXeH45CDuM0FYSKjds4JizCqcaEg"</w:t>
        <w:br/>
        <w:t>TELEGRAM_CHAT_ID = "7207855274"</w:t>
        <w:br/>
        <w:t>TELEGRAM_API_URL = f"https://api.telegram.org/bot{TELEGRAM_BOT_TOKEN}/sendMessage"</w:t>
        <w:br/>
        <w:br/>
        <w:t># ===== CAU HINH TUNG GIAI DOAN =====</w:t>
        <w:br/>
        <w:t># port        : cong MQTT (1883 = plain TCP, 8883 = TLS)</w:t>
        <w:br/>
        <w:t># topic       : phai khop dung voi mqtt_topic trong file .ino tuong ung</w:t>
        <w:br/>
        <w:t># use_tls     : co bat TLS cho ket noi MQTT khong</w:t>
        <w:br/>
        <w:t># encrypted   : payload co bi ma hoa AES-256-GCM khong (True = phai giai ma)</w:t>
        <w:br/>
        <w:t># label       : mo ta de hien thi trong log / Telegram</w:t>
        <w:br/>
        <w:t>STAGE_CONFIG = {</w:t>
        <w:br/>
        <w:t xml:space="preserve">    1: {</w:t>
        <w:br/>
        <w:t xml:space="preserve">        "port": 1883,</w:t>
        <w:br/>
        <w:t xml:space="preserve">        "topic": "dothi/sensor/baseline",</w:t>
        <w:br/>
        <w:t xml:space="preserve">        "use_tls": False,</w:t>
        <w:br/>
        <w:t xml:space="preserve">        "encrypted": False,</w:t>
        <w:br/>
        <w:t xml:space="preserve">        "label": "Giai doan 1 - BASELINE (khong ma hoa, khong TLS)",</w:t>
        <w:br/>
        <w:t xml:space="preserve">    },</w:t>
        <w:br/>
        <w:t xml:space="preserve">    2: {</w:t>
        <w:br/>
        <w:t xml:space="preserve">        "port": 1883,</w:t>
        <w:br/>
        <w:t xml:space="preserve">        "topic": "dothi/sensor/aes256gcm",</w:t>
        <w:br/>
        <w:t xml:space="preserve">        "use_tls": False,</w:t>
        <w:br/>
        <w:t xml:space="preserve">        "encrypted": True,</w:t>
        <w:br/>
        <w:t xml:space="preserve">        "label": "Giai doan 2 - AES-256-GCM (ma hoa payload, KHONG TLS)",</w:t>
        <w:br/>
        <w:t xml:space="preserve">    },</w:t>
        <w:br/>
        <w:t xml:space="preserve">    3: {</w:t>
        <w:br/>
        <w:t xml:space="preserve">        "port": 8883,</w:t>
        <w:br/>
        <w:t xml:space="preserve">        "topic": "dothi/sensor/tls13",</w:t>
        <w:br/>
        <w:t xml:space="preserve">        "use_tls": True,</w:t>
        <w:br/>
        <w:t xml:space="preserve">        "encrypted": False,</w:t>
        <w:br/>
        <w:t xml:space="preserve">        "label": "Giai doan 3 - TLS (bao mat kenh truyen, KHONG ma hoa payload)",</w:t>
        <w:br/>
        <w:t xml:space="preserve">    },</w:t>
        <w:br/>
        <w:t xml:space="preserve">    4: {</w:t>
        <w:br/>
        <w:t xml:space="preserve">        "port": 8883,</w:t>
        <w:br/>
        <w:t xml:space="preserve">        "topic": "dothi/sensor/aesgcm_tls",</w:t>
        <w:br/>
        <w:t xml:space="preserve">        "use_tls": True,</w:t>
        <w:br/>
        <w:t xml:space="preserve">        "encrypted": True,</w:t>
        <w:br/>
        <w:t xml:space="preserve">        "label": "Giai doan 4 - AES-256-GCM + TLS (2 lop bao mat)",</w:t>
        <w:br/>
        <w:t xml:space="preserve">    },</w:t>
        <w:br/>
        <w:t>}</w:t>
        <w:br/>
        <w:br/>
        <w:t>mosquitto_process = None</w:t>
        <w:br/>
        <w:br/>
        <w:br/>
        <w:t>def send_telegram_message(text: str):</w:t>
        <w:br/>
        <w:t xml:space="preserve">    """Gui tin nhan toi Telegram bot. Loi khong lam crash chuong trinh chinh."""</w:t>
        <w:br/>
        <w:t xml:space="preserve">    try:</w:t>
        <w:br/>
        <w:t xml:space="preserve">        response = requests.post(</w:t>
        <w:br/>
        <w:t xml:space="preserve">            TELEGRAM_API_URL,</w:t>
        <w:br/>
        <w:t xml:space="preserve">            data={"chat_id": TELEGRAM_CHAT_ID, "text": text, "parse_mode": "HTML"},</w:t>
        <w:br/>
        <w:t xml:space="preserve">            timeout=5</w:t>
        <w:br/>
        <w:t xml:space="preserve">        )</w:t>
        <w:br/>
        <w:t xml:space="preserve">        if response.status_code != 200:</w:t>
        <w:br/>
        <w:t xml:space="preserve">            print(f"[LOI TELEGRAM] Gui that bai, status={response.status_code}, body={response.text}")</w:t>
        <w:br/>
        <w:t xml:space="preserve">    except Exception as e:</w:t>
        <w:br/>
        <w:t xml:space="preserve">        print(f"[LOI TELEGRAM] Khong the gui tin nhan: {e}")</w:t>
        <w:br/>
        <w:br/>
        <w:br/>
        <w:t>def is_broker_running(host: str, port: int, timeout: float = 1.5) -&gt; bool:</w:t>
        <w:br/>
        <w:t xml:space="preserve">    """Kiem tra xem co dich vu nao dang lang nghe tai host:port khong."""</w:t>
        <w:br/>
        <w:t xml:space="preserve">    try:</w:t>
        <w:br/>
        <w:t xml:space="preserve">        with socket.create_connection((host, port), timeout=timeout):</w:t>
        <w:br/>
        <w:t xml:space="preserve">            return True</w:t>
        <w:br/>
        <w:t xml:space="preserve">    except OSError:</w:t>
        <w:br/>
        <w:t xml:space="preserve">        return False</w:t>
        <w:br/>
        <w:br/>
        <w:br/>
        <w:t>def start_mosquitto():</w:t>
        <w:br/>
        <w:t xml:space="preserve">    """Khoi dong Mosquitto Broker neu chua chay. Tra ve True neu tu khoi dong (can tat sau)."""</w:t>
        <w:br/>
        <w:t xml:space="preserve">    global mosquitto_process</w:t>
        <w:br/>
        <w:br/>
        <w:t xml:space="preserve">    if is_broker_running(MQTT_BROKER, 1883) or is_broker_running(MQTT_BROKER, 8883):</w:t>
        <w:br/>
        <w:t xml:space="preserve">        print("[OK] Mosquitto Broker da dang chay san, khong can khoi dong lai.")</w:t>
        <w:br/>
        <w:t xml:space="preserve">        return False</w:t>
        <w:br/>
        <w:br/>
        <w:t xml:space="preserve">    print("[...] Mosquitto chua chay, dang tu khoi dong...")</w:t>
        <w:br/>
        <w:t xml:space="preserve">    try:</w:t>
        <w:br/>
        <w:t xml:space="preserve">        mosquitto_process = subprocess.Popen(</w:t>
        <w:br/>
        <w:t xml:space="preserve">            [MOSQUITTO_EXE, "-c", MOSQUITTO_CONF, "-v"],</w:t>
        <w:br/>
        <w:t xml:space="preserve">            creationflags=subprocess.CREATE_NEW_CONSOLE</w:t>
        <w:br/>
        <w:t xml:space="preserve">        )</w:t>
        <w:br/>
        <w:t xml:space="preserve">    except FileNotFoundError:</w:t>
        <w:br/>
        <w:t xml:space="preserve">        print(f"[LOI] Khong tim thay mosquitto.exe tai: {MOSQUITTO_EXE}")</w:t>
        <w:br/>
        <w:t xml:space="preserve">        print("      Kiem tra lai duong dan cai dat Mosquitto va sua bien MOSQUITTO_EXE trong script.")</w:t>
        <w:br/>
        <w:t xml:space="preserve">        sys.exit(1)</w:t>
        <w:br/>
        <w:br/>
        <w:t xml:space="preserve">    for _ in range(20):</w:t>
        <w:br/>
        <w:t xml:space="preserve">        time.sleep(0.5)</w:t>
        <w:br/>
        <w:t xml:space="preserve">        if is_broker_running(MQTT_BROKER, 1883) or is_broker_running(MQTT_BROKER, 8883):</w:t>
        <w:br/>
        <w:t xml:space="preserve">            print("[OK] Mosquitto Broker da khoi dong thanh cong.")</w:t>
        <w:br/>
        <w:t xml:space="preserve">            return True</w:t>
        <w:br/>
        <w:br/>
        <w:t xml:space="preserve">    print("[LOI] Mosquitto khong khoi dong duoc trong 10 giay. Kiem tra lai file conf/cert.")</w:t>
        <w:br/>
        <w:t xml:space="preserve">    sys.exit(1)</w:t>
        <w:br/>
        <w:br/>
        <w:br/>
        <w:t>def stop_mosquitto():</w:t>
        <w:br/>
        <w:t xml:space="preserve">    """Tat Mosquitto neu script nay la nguoi khoi dong no."""</w:t>
        <w:br/>
        <w:t xml:space="preserve">    if mosquitto_process is not None:</w:t>
        <w:br/>
        <w:t xml:space="preserve">        print("\n[...] Dang tat Mosquitto Broker...")</w:t>
        <w:br/>
        <w:t xml:space="preserve">        mosquitto_process.terminate()</w:t>
        <w:br/>
        <w:t xml:space="preserve">        try:</w:t>
        <w:br/>
        <w:t xml:space="preserve">            mosquitto_process.wait(timeout=5)</w:t>
        <w:br/>
        <w:t xml:space="preserve">        except subprocess.TimeoutExpired:</w:t>
        <w:br/>
        <w:t xml:space="preserve">            mosquitto_process.kill()</w:t>
        <w:br/>
        <w:t xml:space="preserve">        print("[OK] Da tat Mosquitto Broker.")</w:t>
        <w:br/>
        <w:br/>
        <w:br/>
        <w:t>def decrypt_gcm(base64_payload: str):</w:t>
        <w:br/>
        <w:t xml:space="preserve">    """Giai ma goi tin: base64 -&gt; [nonce(12) | ciphertext | tag(16)] -&gt; plaintext"""</w:t>
        <w:br/>
        <w:t xml:space="preserve">    raw = base64.b64decode(base64_payload)</w:t>
        <w:br/>
        <w:t xml:space="preserve">    nonce = raw[:NONCE_LEN]</w:t>
        <w:br/>
        <w:t xml:space="preserve">    tag = raw[-TAG_LEN:]</w:t>
        <w:br/>
        <w:t xml:space="preserve">    ciphertext = raw[NONCE_LEN:-TAG_LEN]</w:t>
        <w:br/>
        <w:br/>
        <w:t xml:space="preserve">    cipher = AES.new(AES_KEY, AES.MODE_GCM, nonce=nonce)</w:t>
        <w:br/>
        <w:t xml:space="preserve">    plaintext = cipher.decrypt_and_verify(ciphertext, tag)</w:t>
        <w:br/>
        <w:t xml:space="preserve">    return plaintext.decode("utf-8")</w:t>
        <w:br/>
        <w:br/>
        <w:br/>
        <w:t>def on_connect(client, userdata, flags, rc):</w:t>
        <w:br/>
        <w:t xml:space="preserve">    cfg = userdata["cfg"]</w:t>
        <w:br/>
        <w:t xml:space="preserve">    topic = cfg["topic"]</w:t>
        <w:br/>
        <w:t xml:space="preserve">    if rc == 0:</w:t>
        <w:br/>
        <w:t xml:space="preserve">        print(f"[OK] Da ket noi MQTT broker {MQTT_BROKER}:{cfg['port']} (TLS={'Co' if cfg['use_tls'] else 'Khong'})")</w:t>
        <w:br/>
        <w:t xml:space="preserve">        client.subscribe(topic)</w:t>
        <w:br/>
        <w:t xml:space="preserve">        print(f"[OK] Dang lang nghe topic: {topic}\n")</w:t>
        <w:br/>
        <w:t xml:space="preserve">        send_telegram_message(</w:t>
        <w:br/>
        <w:t xml:space="preserve">            f"🟢 &lt;b&gt;He thong da ket noi&lt;/b&gt;\n"</w:t>
        <w:br/>
        <w:t xml:space="preserve">            f"📋 {cfg['label']}\n"</w:t>
        <w:br/>
        <w:t xml:space="preserve">            f"🔌 Broker: &lt;code&gt;{MQTT_BROKER}:{cfg['port']}&lt;/code&gt;\n"</w:t>
        <w:br/>
        <w:t xml:space="preserve">            f"🔐 Kenh truyen TLS: {'Co' if cfg['use_tls'] else 'Khong'}\n"</w:t>
        <w:br/>
        <w:t xml:space="preserve">            f"🔑 Ma hoa payload AES-256-GCM: {'Co' if cfg['encrypted'] else 'Khong'}\n"</w:t>
        <w:br/>
        <w:t xml:space="preserve">            f"📡 Dang lang nghe topic: &lt;code&gt;{topic}&lt;/code&gt;"</w:t>
        <w:br/>
        <w:t xml:space="preserve">        )</w:t>
        <w:br/>
        <w:t xml:space="preserve">    else:</w:t>
        <w:br/>
        <w:t xml:space="preserve">        print(f"[LOI] Ket noi that bai, rc={rc}")</w:t>
        <w:br/>
        <w:t xml:space="preserve">        send_telegram_message(</w:t>
        <w:br/>
        <w:t xml:space="preserve">            f"🔴 &lt;b&gt;Ket noi MQTT that bai&lt;/b&gt;\n"</w:t>
        <w:br/>
        <w:t xml:space="preserve">            f"📋 {cfg['label']}\n"</w:t>
        <w:br/>
        <w:t xml:space="preserve">            f"Ma loi rc={rc}"</w:t>
        <w:br/>
        <w:t xml:space="preserve">        )</w:t>
        <w:br/>
        <w:br/>
        <w:br/>
        <w:t>def on_message(client, userdata, msg):</w:t>
        <w:br/>
        <w:t xml:space="preserve">    cfg = userdata["cfg"]</w:t>
        <w:br/>
        <w:t xml:space="preserve">    stage = userdata["stage"]</w:t>
        <w:br/>
        <w:t xml:space="preserve">    raw_payload = msg.payload.decode("utf-8")</w:t>
        <w:br/>
        <w:t xml:space="preserve">    raw_size = len(raw_payload)</w:t>
        <w:br/>
        <w:br/>
        <w:t xml:space="preserve">    steps = []  # List of processing steps</w:t>
        <w:br/>
        <w:t xml:space="preserve">    steps.append(f"- Nhan tin tu topic [{msg.topic}], size: {raw_size} bytes.")</w:t>
        <w:br/>
        <w:br/>
        <w:t xml:space="preserve">    try:</w:t>
        <w:br/>
        <w:t xml:space="preserve">        decrypt_time_us = None</w:t>
        <w:br/>
        <w:br/>
        <w:t xml:space="preserve">        if cfg["encrypted"]:</w:t>
        <w:br/>
        <w:t xml:space="preserve">            steps.append("- Phat hien ma hoa AES-256-GCM. Dang tien hanh giai ma...")</w:t>
        <w:br/>
        <w:t xml:space="preserve">            decrypt_start = time.perf_counter()</w:t>
        <w:br/>
        <w:t xml:space="preserve">            plaintext = decrypt_gcm(raw_payload)</w:t>
        <w:br/>
        <w:t xml:space="preserve">            decrypt_time_us = (time.perf_counter() - decrypt_start) * 1_000_000</w:t>
        <w:br/>
        <w:t xml:space="preserve">            steps.append(f"- Giai ma thanh cong (GCM tag hop le). Thoi gian giai ma: {decrypt_time_us:.1f} us.")</w:t>
        <w:br/>
        <w:t xml:space="preserve">        else:</w:t>
        <w:br/>
        <w:t xml:space="preserve">            steps.append("- Payload dang plaintext (khong ma hoa). Doc truc tiep.")</w:t>
        <w:br/>
        <w:t xml:space="preserve">            plaintext = raw_payload</w:t>
        <w:br/>
        <w:br/>
        <w:t xml:space="preserve">        data = json.loads(plaintext)</w:t>
        <w:br/>
        <w:t xml:space="preserve">        steps.append("- Parse chuoi JSON thanh cong, dang trich xuat du lieu...")</w:t>
        <w:br/>
        <w:br/>
        <w:t xml:space="preserve">        print("----------------------------------------------------------------------")</w:t>
        <w:br/>
        <w:t xml:space="preserve">        print(f"[{cfg['label']}]")</w:t>
        <w:br/>
        <w:t xml:space="preserve">        print(f"Raw payload : {raw_payload[:85]}...")</w:t>
        <w:br/>
        <w:t xml:space="preserve">        print(f"Plaintext   : {plaintext}")</w:t>
        <w:br/>
        <w:t xml:space="preserve">        if decrypt_time_us is not None:</w:t>
        <w:br/>
        <w:t xml:space="preserve">            print(f"Decrypt time: {decrypt_time_us:.1f} us")</w:t>
        <w:br/>
        <w:t xml:space="preserve">        </w:t>
        <w:br/>
        <w:t xml:space="preserve">        temp = data.get('temp')</w:t>
        <w:br/>
        <w:t xml:space="preserve">        humid = data.get('humid')</w:t>
        <w:br/>
        <w:t xml:space="preserve">        msg_id = data.get('id')</w:t>
        <w:br/>
        <w:t xml:space="preserve">        ts = data.get('ts')</w:t>
        <w:br/>
        <w:t xml:space="preserve">        heap = data.get('heap')</w:t>
        <w:br/>
        <w:t xml:space="preserve">        enc_us = data.get('enc_us', 0)</w:t>
        <w:br/>
        <w:t xml:space="preserve">        tls_ms = data.get('tls_ms', 0)</w:t>
        <w:br/>
        <w:t xml:space="preserve">        cpu_pct = data.get('cpu_pct', 0.0)</w:t>
        <w:br/>
        <w:br/>
        <w:t xml:space="preserve">        print(f"Parsed data : ID={msg_id} | Temp={temp}C | Humid={humid}% | CPU={cpu_pct}% | TLS={tls_ms}ms")</w:t>
        <w:br/>
        <w:br/>
        <w:t xml:space="preserve">        # Save to CSV</w:t>
        <w:br/>
        <w:t xml:space="preserve">        import os</w:t>
        <w:br/>
        <w:t xml:space="preserve">        csv_filename = f"log_stage{stage}.csv"</w:t>
        <w:br/>
        <w:t xml:space="preserve">        file_exists = os.path.exists(csv_filename)</w:t>
        <w:br/>
        <w:t xml:space="preserve">        with open(csv_filename, "a", encoding="utf-8") as f:</w:t>
        <w:br/>
        <w:t xml:space="preserve">            if not file_exists:</w:t>
        <w:br/>
        <w:t xml:space="preserve">                f.write("timestamp,msg_id,temp,humid,raw_payload_size,heap,enc_us,tls_ms,cpu_pct\n")</w:t>
        <w:br/>
        <w:t xml:space="preserve">            f.write(f"{time.strftime('%Y-%m-%d %H:%M:%S')},{msg_id},{temp},{humid},{raw_size},{heap},{enc_us},{tls_ms},{cpu_pct}\n")</w:t>
        <w:br/>
        <w:t xml:space="preserve">        print(f"[OK] Da luu vao {csv_filename}")</w:t>
        <w:br/>
        <w:br/>
        <w:t xml:space="preserve">        # Build professional Telegram message</w:t>
        <w:br/>
        <w:t xml:space="preserve">        steps_text = "\n".join(steps)</w:t>
        <w:br/>
        <w:t xml:space="preserve">        encryption_stats = ""</w:t>
        <w:br/>
        <w:t xml:space="preserve">        if cfg["encrypted"]:</w:t>
        <w:br/>
        <w:t xml:space="preserve">            encryption_stats = (</w:t>
        <w:br/>
        <w:t xml:space="preserve">                f"- Thoi gian ma hoa (ESP32): {enc_us} us\n"</w:t>
        <w:br/>
        <w:t xml:space="preserve">                f"- Thoi gian giai ma (Host): {decrypt_time_us:.1f} us\n"</w:t>
        <w:br/>
        <w:t xml:space="preserve">            )</w:t>
        <w:br/>
        <w:t xml:space="preserve">        tls_stats = ""</w:t>
        <w:br/>
        <w:t xml:space="preserve">        if cfg["use_tls"]:</w:t>
        <w:br/>
        <w:t xml:space="preserve">            tls_stats = (</w:t>
        <w:br/>
        <w:t xml:space="preserve">                f"- Phien ban giao thuc: TLS 1.3\n"</w:t>
        <w:br/>
        <w:t xml:space="preserve">                f"- Thoi gian bat tay TLS: {tls_ms} ms\n"</w:t>
        <w:br/>
        <w:t xml:space="preserve">                f"- Bao mat kenh truyen: Da ma hoa duong truyen (MQTTS)\n"</w:t>
        <w:br/>
        <w:t xml:space="preserve">            )</w:t>
        <w:br/>
        <w:t xml:space="preserve">        else:</w:t>
        <w:br/>
        <w:t xml:space="preserve">            tls_stats = (</w:t>
        <w:br/>
        <w:t xml:space="preserve">                f"- Giao thuc truyen: MQTT thuong\n"</w:t>
        <w:br/>
        <w:t xml:space="preserve">                f"- Kênh bao mat: Khong su dung TLS\n"</w:t>
        <w:br/>
        <w:t xml:space="preserve">            )</w:t>
        <w:br/>
        <w:br/>
        <w:t xml:space="preserve">        telegram_text = (</w:t>
        <w:br/>
        <w:t xml:space="preserve">            f"&lt;b&gt;[BAO CAO THU THAP DU LIEU GOI TIN MQTT]&lt;/b&gt;\n"</w:t>
        <w:br/>
        <w:t xml:space="preserve">            f"==========================================\n"</w:t>
        <w:br/>
        <w:t xml:space="preserve">            f"&lt;b&gt;GIAI DOAN:&lt;/b&gt; {cfg['label']}\n"</w:t>
        <w:br/>
        <w:t xml:space="preserve">            f"&lt;b&gt;TRANG THAI:&lt;/b&gt; Da nhan va xu ly thanh cong!\n\n"</w:t>
        <w:br/>
        <w:t xml:space="preserve">            f"&lt;b&gt;1. THONG TIN CHUNG:&lt;/b&gt;\n"</w:t>
        <w:br/>
        <w:t xml:space="preserve">            f"- Topic MQTT: &lt;code&gt;{msg.topic}&lt;/code&gt;\n"</w:t>
        <w:br/>
        <w:t xml:space="preserve">            f"- So thu tu (Msg ID): &lt;code&gt;{msg_id}&lt;/code&gt;\n"</w:t>
        <w:br/>
        <w:t xml:space="preserve">            f"- Kich thuoc goi tin tho: {raw_size} bytes\n"</w:t>
        <w:br/>
        <w:t xml:space="preserve">            f"- Kich thuoc sau khi giai ma: {len(plaintext)} bytes\n\n"</w:t>
        <w:br/>
        <w:t xml:space="preserve">            f"&lt;b&gt;2. DU LIEU CAM BIEN:&lt;/b&gt;\n"</w:t>
        <w:br/>
        <w:t xml:space="preserve">            f"- Nhiet do (Temperature): &lt;b&gt;{temp} C&lt;/b&gt;\n"</w:t>
        <w:br/>
        <w:t xml:space="preserve">            f"- Do am (Humidity): &lt;b&gt;{humid} %&lt;/b&gt;\n"</w:t>
        <w:br/>
        <w:t xml:space="preserve">            f"- Thoi gian chay he thong: {ts} ms\n\n"</w:t>
        <w:br/>
        <w:t xml:space="preserve">            f"&lt;b&gt;3. CHI TIET HIEU NANG PHAN CUNG:&lt;/b&gt;\n"</w:t>
        <w:br/>
        <w:t xml:space="preserve">            f"- Heap RAM tu do: {heap:,} bytes (~{heap/1024:.1f} KB)\n"</w:t>
        <w:br/>
        <w:t xml:space="preserve">            f"- Tai CPU (Active Duty): {cpu_pct:.3f} %\n"</w:t>
        <w:br/>
        <w:t xml:space="preserve">            f"{encryption_stats}"</w:t>
        <w:br/>
        <w:t xml:space="preserve">            f"{tls_stats}\n"</w:t>
        <w:br/>
        <w:t xml:space="preserve">            f"&lt;b&gt;4. CAC BUOC XU LY TREN HE THONG:&lt;/b&gt;\n"</w:t>
        <w:br/>
        <w:t xml:space="preserve">            f"{steps_text}"</w:t>
        <w:br/>
        <w:t xml:space="preserve">        )</w:t>
        <w:br/>
        <w:br/>
        <w:t xml:space="preserve">        send_telegram_message(telegram_text)</w:t>
        <w:br/>
        <w:br/>
        <w:t xml:space="preserve">    except Exception as e:</w:t>
        <w:br/>
        <w:t xml:space="preserve">        print(f"[LOI] Xu ly that bai: {e}")</w:t>
        <w:br/>
        <w:t xml:space="preserve">        print(f"  Payload nhan duoc: {raw_payload}")</w:t>
        <w:br/>
        <w:t xml:space="preserve">        </w:t>
        <w:br/>
        <w:t xml:space="preserve">        steps_text = "\n".join(steps)</w:t>
        <w:br/>
        <w:t xml:space="preserve">        error_text = (</w:t>
        <w:br/>
        <w:t xml:space="preserve">            f"&lt;b&gt;[LOI XU LY DU LIEU MQTT]&lt;/b&gt;\n"</w:t>
        <w:br/>
        <w:t xml:space="preserve">            f"==========================================\n"</w:t>
        <w:br/>
        <w:t xml:space="preserve">            f"&lt;b&gt;GIAI DOAN:&lt;/b&gt; {cfg['label']}\n"</w:t>
        <w:br/>
        <w:t xml:space="preserve">            f"&lt;b&gt;CHI TIET LOI:&lt;/b&gt; &lt;code&gt;{e}&lt;/code&gt;\n\n"</w:t>
        <w:br/>
        <w:t xml:space="preserve">            f"&lt;b&gt;Cac buoc da thuc hien:&lt;/b&gt;\n"</w:t>
        <w:br/>
        <w:t xml:space="preserve">            f"{steps_text}\n\n"</w:t>
        <w:br/>
        <w:t xml:space="preserve">            f"&lt;b&gt;Payload nhan duoc:&lt;/b&gt;\n"</w:t>
        <w:br/>
        <w:t xml:space="preserve">            f"&lt;code&gt;{raw_payload}&lt;/code&gt;"</w:t>
        <w:br/>
        <w:t xml:space="preserve">        )</w:t>
        <w:br/>
        <w:t xml:space="preserve">        send_telegram_message(error_text)</w:t>
        <w:br/>
        <w:br/>
        <w:br/>
        <w:t>def choose_stage() -&gt; int:</w:t>
        <w:br/>
        <w:t xml:space="preserve">    while True:</w:t>
        <w:br/>
        <w:t xml:space="preserve">        choice = input(</w:t>
        <w:br/>
        <w:t xml:space="preserve">            "Chon giai doan can chay:\n"</w:t>
        <w:br/>
        <w:t xml:space="preserve">            "  1 = Baseline (khong ma hoa, khong TLS)\n"</w:t>
        <w:br/>
        <w:t xml:space="preserve">            "  2 = AES-256-GCM (khong TLS)\n"</w:t>
        <w:br/>
        <w:t xml:space="preserve">            "  3 = TLS (khong ma hoa payload)\n"</w:t>
        <w:br/>
        <w:t xml:space="preserve">            "  4 = AES-256-GCM + TLS\n"</w:t>
        <w:br/>
        <w:t xml:space="preserve">            "Nhap 1/2/3/4: "</w:t>
        <w:br/>
        <w:t xml:space="preserve">        ).strip()</w:t>
        <w:br/>
        <w:t xml:space="preserve">        if choice in ("1", "2", "3", "4"):</w:t>
        <w:br/>
        <w:t xml:space="preserve">            return int(choice)</w:t>
        <w:br/>
        <w:t xml:space="preserve">        print("Vui long nhap 1, 2, 3 hoac 4.")</w:t>
        <w:br/>
        <w:br/>
        <w:br/>
        <w:t>def main():</w:t>
        <w:br/>
        <w:t xml:space="preserve">    import sys</w:t>
        <w:br/>
        <w:t xml:space="preserve">    if len(sys.argv) &gt; 1:</w:t>
        <w:br/>
        <w:t xml:space="preserve">        try:</w:t>
        <w:br/>
        <w:t xml:space="preserve">            stage = int(sys.argv[1])</w:t>
        <w:br/>
        <w:t xml:space="preserve">            if stage not in (1, 2, 3, 4):</w:t>
        <w:br/>
        <w:t xml:space="preserve">                raise ValueError()</w:t>
        <w:br/>
        <w:t xml:space="preserve">        except ValueError:</w:t>
        <w:br/>
        <w:t xml:space="preserve">            print("Loi: Giai doan phai la 1, 2, 3 hoac 4.")</w:t>
        <w:br/>
        <w:t xml:space="preserve">            sys.exit(1)</w:t>
        <w:br/>
        <w:t xml:space="preserve">    else:</w:t>
        <w:br/>
        <w:t xml:space="preserve">        stage = choose_stage()</w:t>
        <w:br/>
        <w:t xml:space="preserve">    cfg = STAGE_CONFIG[stage]</w:t>
        <w:br/>
        <w:br/>
        <w:t xml:space="preserve">    self_started = start_mosquitto()</w:t>
        <w:br/>
        <w:t xml:space="preserve">    if self_started:</w:t>
        <w:br/>
        <w:t xml:space="preserve">        atexit.register(stop_mosquitto)</w:t>
        <w:br/>
        <w:br/>
        <w:t xml:space="preserve">    client = mqtt.Client(userdata={"cfg": cfg, "stage": stage})</w:t>
        <w:br/>
        <w:t xml:space="preserve">    client.on_connect = on_connect</w:t>
        <w:br/>
        <w:t xml:space="preserve">    client.on_message = on_message</w:t>
        <w:br/>
        <w:br/>
        <w:t xml:space="preserve">    if cfg["use_tls"]:</w:t>
        <w:br/>
        <w:t xml:space="preserve">        client.tls_set(ca_certs=CA_CERT_PATH)</w:t>
        <w:br/>
        <w:t xml:space="preserve">        client.tls_insecure_set(True)  # bo qua kiem tra IP/hostname trong cert, van xac thuc CA</w:t>
        <w:br/>
        <w:br/>
        <w:t xml:space="preserve">    print(f"\nDang ket noi toi MQTT broker ({cfg['label']})...")</w:t>
        <w:br/>
        <w:t xml:space="preserve">    try:</w:t>
        <w:br/>
        <w:t xml:space="preserve">        client.connect(MQTT_BROKER, cfg["port"], keepalive=60)</w:t>
        <w:br/>
        <w:t xml:space="preserve">        client.loop_forever()</w:t>
        <w:br/>
        <w:t xml:space="preserve">    except KeyboardInterrupt:</w:t>
        <w:br/>
        <w:t xml:space="preserve">        print("\n[...] Nhan Ctrl+C, dang dung chuong trinh...")</w:t>
        <w:br/>
        <w:t xml:space="preserve">    finally:</w:t>
        <w:br/>
        <w:t xml:space="preserve">        client.disconnect()</w:t>
        <w:br/>
        <w:t xml:space="preserve">        stop_mosquitto()</w:t>
        <w:br/>
        <w:br/>
        <w:br/>
        <w:t>if __name__ == "__main__":</w:t>
        <w:br/>
        <w:t xml:space="preserve">    main()</w:t>
      </w:r>
    </w:p>
    <w:p>
      <w:r>
        <w:t>Mã nguồn file compare_stages.py (Tong hop so lieu va ve bieu do bang matplotlib):</w:t>
      </w:r>
    </w:p>
    <w:p>
      <w:pPr>
        <w:spacing w:before="120" w:after="120" w:line="276" w:lineRule="auto"/>
        <w:ind w:left="576"/>
      </w:pPr>
      <w:r>
        <w:rPr>
          <w:rFonts w:ascii="Consolas" w:hAnsi="Consolas"/>
          <w:color w:val="111111"/>
          <w:sz w:val="19"/>
          <w:rFonts w:ascii="Consolas" w:hAnsi="Consolas"/>
        </w:rPr>
        <w:t>import os</w:t>
        <w:br/>
        <w:t>import pandas as pd</w:t>
        <w:br/>
        <w:t>import matplotlib.pyplot as plt</w:t>
        <w:br/>
        <w:t>import numpy as np</w:t>
        <w:br/>
        <w:t>import requests</w:t>
        <w:br/>
        <w:br/>
        <w:t># Set design aesthetics for matplotlib</w:t>
        <w:br/>
        <w:t>plt.style.use('seaborn-v0_8-whitegrid' if 'seaborn-v0_8-whitegrid' in plt.style.available else 'default')</w:t>
        <w:br/>
        <w:t>plt.rcParams['font.family'] = 'Arial'</w:t>
        <w:br/>
        <w:t>plt.rcParams['font.size'] = 10</w:t>
        <w:br/>
        <w:t>plt.rcParams['axes.edgecolor'] = '#cccccc'</w:t>
        <w:br/>
        <w:t>plt.rcParams['axes.linewidth'] = 0.8</w:t>
        <w:br/>
        <w:br/>
        <w:t>stages = {</w:t>
        <w:br/>
        <w:t xml:space="preserve">    1: {"name": "Giai doan 1: Baseline", "color": "#4a90e2", "file": "log_stage1.csv"},</w:t>
        <w:br/>
        <w:t xml:space="preserve">    2: {"name": "Giai doan 2: AES-GCM", "color": "#f5a623", "file": "log_stage2.csv"},</w:t>
        <w:br/>
        <w:t xml:space="preserve">    3: {"name": "Giai doan 3: TLS 1.3", "color": "#7ed321", "file": "log_stage3.csv"},</w:t>
        <w:br/>
        <w:t xml:space="preserve">    4: {"name": "Giai doan 4: AES+TLS", "color": "#d0021b", "file": "log_stage4.csv"}</w:t>
        <w:br/>
        <w:t>}</w:t>
        <w:br/>
        <w:br/>
        <w:t>def load_data():</w:t>
        <w:br/>
        <w:t xml:space="preserve">    data = {}</w:t>
        <w:br/>
        <w:t xml:space="preserve">    for stage_id, info in stages.items():</w:t>
        <w:br/>
        <w:t xml:space="preserve">        filename = info["file"]</w:t>
        <w:br/>
        <w:t xml:space="preserve">        if os.path.exists(filename):</w:t>
        <w:br/>
        <w:t xml:space="preserve">            try:</w:t>
        <w:br/>
        <w:t xml:space="preserve">                df = pd.read_csv(filename)</w:t>
        <w:br/>
        <w:t xml:space="preserve">                if not df.empty:</w:t>
        <w:br/>
        <w:t xml:space="preserve">                    data[stage_id] = df</w:t>
        <w:br/>
        <w:t xml:space="preserve">                    print(f"[OK] Loaded {len(df)} records from {filename}")</w:t>
        <w:br/>
        <w:t xml:space="preserve">                else:</w:t>
        <w:br/>
        <w:t xml:space="preserve">                    print(f"[!] File {filename} is empty.")</w:t>
        <w:br/>
        <w:t xml:space="preserve">            except Exception as e:</w:t>
        <w:br/>
        <w:t xml:space="preserve">                print(f"[ERROR] Failed to read {filename}: {e}")</w:t>
        <w:br/>
        <w:t xml:space="preserve">        else:</w:t>
        <w:br/>
        <w:t xml:space="preserve">            print(f"[-] File {filename} does not exist yet. Please run auto_listenerv2.py for this stage.")</w:t>
        <w:br/>
        <w:t xml:space="preserve">    return data</w:t>
        <w:br/>
        <w:br/>
        <w:t>def analyze():</w:t>
        <w:br/>
        <w:t xml:space="preserve">    data = load_data()</w:t>
        <w:br/>
        <w:t xml:space="preserve">    if not data:</w:t>
        <w:br/>
        <w:t xml:space="preserve">        print("\n[!] No log files found. Please run the stages to collect data first.")</w:t>
        <w:br/>
        <w:t xml:space="preserve">        return</w:t>
        <w:br/>
        <w:br/>
        <w:t xml:space="preserve">    summary_rows = []</w:t>
        <w:br/>
        <w:t xml:space="preserve">    </w:t>
        <w:br/>
        <w:t xml:space="preserve">    # Calculate baseline free heap (Stage 1 average) if available</w:t>
        <w:br/>
        <w:t xml:space="preserve">    baseline_free_heap = None</w:t>
        <w:br/>
        <w:t xml:space="preserve">    if 1 in data:</w:t>
        <w:br/>
        <w:t xml:space="preserve">        baseline_free_heap = data[1]["heap"].mean()</w:t>
        <w:br/>
        <w:t xml:space="preserve">        print(f"Baseline (Stage 1) Average Free Heap: {baseline_free_heap:.1f} bytes")</w:t>
        <w:br/>
        <w:br/>
        <w:t xml:space="preserve">    # Metrics to calculate mean, median, max</w:t>
        <w:br/>
        <w:t xml:space="preserve">    metrics = ["raw_payload_size", "heap", "enc_us", "tls_ms", "cpu_pct"]</w:t>
        <w:br/>
        <w:t xml:space="preserve">    </w:t>
        <w:br/>
        <w:t xml:space="preserve">    stats_summary = {}</w:t>
        <w:br/>
        <w:br/>
        <w:t xml:space="preserve">    for stage_id, df in data.items():</w:t>
        <w:br/>
        <w:t xml:space="preserve">        stage_name = stages[stage_id]["name"]</w:t>
        <w:br/>
        <w:t xml:space="preserve">        </w:t>
        <w:br/>
        <w:t xml:space="preserve">        row = {</w:t>
        <w:br/>
        <w:t xml:space="preserve">            "Stage": stage_name,</w:t>
        <w:br/>
        <w:t xml:space="preserve">            "Records": len(df)</w:t>
        <w:br/>
        <w:t xml:space="preserve">        }</w:t>
        <w:br/>
        <w:t xml:space="preserve">        </w:t>
        <w:br/>
        <w:t xml:space="preserve">        stats_summary[stage_id] = {}</w:t>
        <w:br/>
        <w:br/>
        <w:t xml:space="preserve">        for m in metrics:</w:t>
        <w:br/>
        <w:t xml:space="preserve">            if m in df.columns:</w:t>
        <w:br/>
        <w:t xml:space="preserve">                mean_val = df[m].mean()</w:t>
        <w:br/>
        <w:t xml:space="preserve">                median_val = df[m].median()</w:t>
        <w:br/>
        <w:t xml:space="preserve">                max_val = df[m].max()</w:t>
        <w:br/>
        <w:t xml:space="preserve">                </w:t>
        <w:br/>
        <w:t xml:space="preserve">                row[f"{m}_mean"] = mean_val</w:t>
        <w:br/>
        <w:t xml:space="preserve">                row[f"{m}_median"] = median_val</w:t>
        <w:br/>
        <w:t xml:space="preserve">                row[f"{m}_max"] = max_val</w:t>
        <w:br/>
        <w:t xml:space="preserve">                </w:t>
        <w:br/>
        <w:t xml:space="preserve">                stats_summary[stage_id][m] = {</w:t>
        <w:br/>
        <w:t xml:space="preserve">                    "mean": mean_val,</w:t>
        <w:br/>
        <w:t xml:space="preserve">                    "median": median_val,</w:t>
        <w:br/>
        <w:t xml:space="preserve">                    "max": max_val</w:t>
        <w:br/>
        <w:t xml:space="preserve">                }</w:t>
        <w:br/>
        <w:t xml:space="preserve">            else:</w:t>
        <w:br/>
        <w:t xml:space="preserve">                row[f"{m}_mean"] = 0.0</w:t>
        <w:br/>
        <w:t xml:space="preserve">                row[f"{m}_median"] = 0.0</w:t>
        <w:br/>
        <w:t xml:space="preserve">                row[f"{m}_max"] = 0.0</w:t>
        <w:br/>
        <w:t xml:space="preserve">                stats_summary[stage_id][m] = {"mean": 0.0, "median": 0.0, "max": 0.0}</w:t>
        <w:br/>
        <w:br/>
        <w:t xml:space="preserve">        # Calculate RAM overhead (heap consumption delta compared to Stage 1)</w:t>
        <w:br/>
        <w:t xml:space="preserve">        if baseline_free_heap is not None and "heap" in df.columns:</w:t>
        <w:br/>
        <w:t xml:space="preserve">            avg_free_heap = df["heap"].mean()</w:t>
        <w:br/>
        <w:t xml:space="preserve">            ram_overhead = max(0.0, baseline_free_heap - avg_free_heap)</w:t>
        <w:br/>
        <w:t xml:space="preserve">            row["ram_overhead_avg_bytes"] = ram_overhead</w:t>
        <w:br/>
        <w:t xml:space="preserve">            stats_summary[stage_id]["ram_overhead"] = ram_overhead</w:t>
        <w:br/>
        <w:t xml:space="preserve">        else:</w:t>
        <w:br/>
        <w:t xml:space="preserve">            row["ram_overhead_avg_bytes"] = 0.0</w:t>
        <w:br/>
        <w:t xml:space="preserve">            stats_summary[stage_id]["ram_overhead"] = 0.0</w:t>
        <w:br/>
        <w:br/>
        <w:t xml:space="preserve">        summary_rows.append(row)</w:t>
        <w:br/>
        <w:br/>
        <w:t xml:space="preserve">    # Save to CSV</w:t>
        <w:br/>
        <w:t xml:space="preserve">    summary_df = pd.DataFrame(summary_rows)</w:t>
        <w:br/>
        <w:t xml:space="preserve">    summary_df.to_csv("comparison_summary.csv", index=False)</w:t>
        <w:br/>
        <w:t xml:space="preserve">    print("\n[OK] Saved comparison summary to comparison_summary.csv")</w:t>
        <w:br/>
        <w:br/>
        <w:t xml:space="preserve">    # Print Summary Table</w:t>
        <w:br/>
        <w:t xml:space="preserve">    print("\n" + "="*80)</w:t>
        <w:br/>
        <w:t xml:space="preserve">    print(f"{'STAGE COMPARISON SUMMARY (MEAN VALUES)':^80}")</w:t>
        <w:br/>
        <w:t xml:space="preserve">    print("="*80)</w:t>
        <w:br/>
        <w:t xml:space="preserve">    print(f"{'Stage':&lt;20} | {'Msg Size':&lt;10} | {'Enc (us)':&lt;10} | {'TLS (ms)':&lt;10} | {'CPU %':&lt;8} | {'Free Heap (B)':&lt;13} | {'RAM Overhead (B)':&lt;15}")</w:t>
        <w:br/>
        <w:t xml:space="preserve">    print("-"*120)</w:t>
        <w:br/>
        <w:t xml:space="preserve">    for stage_id, info in stages.items():</w:t>
        <w:br/>
        <w:t xml:space="preserve">        if stage_id in stats_summary:</w:t>
        <w:br/>
        <w:t xml:space="preserve">            s = stats_summary[stage_id]</w:t>
        <w:br/>
        <w:t xml:space="preserve">            name = info["name"]</w:t>
        <w:br/>
        <w:t xml:space="preserve">            size = s["raw_payload_size"]["mean"]</w:t>
        <w:br/>
        <w:t xml:space="preserve">            enc = s["enc_us"]["mean"]</w:t>
        <w:br/>
        <w:t xml:space="preserve">            tls = s["tls_ms"]["mean"]</w:t>
        <w:br/>
        <w:t xml:space="preserve">            cpu = s["cpu_pct"]["mean"]</w:t>
        <w:br/>
        <w:t xml:space="preserve">            heap = s["heap"]["mean"]</w:t>
        <w:br/>
        <w:t xml:space="preserve">            ram_ovr = s["ram_overhead"]</w:t>
        <w:br/>
        <w:t xml:space="preserve">            print(f"{name:&lt;20} | {size:&gt;8.1f} B | {enc:&gt;8.1f} us | {tls:&gt;8.1f} ms | {cpu:&gt;6.3f}% | {heap:&gt;11.1f} B | {ram_ovr:&gt;13.1f} B")</w:t>
        <w:br/>
        <w:t xml:space="preserve">    print("="*80 + "\n")</w:t>
        <w:br/>
        <w:br/>
        <w:t xml:space="preserve">    # Plot Bar Charts</w:t>
        <w:br/>
        <w:t xml:space="preserve">    fig, axes = plt.subplots(3, 2, figsize=(14, 15))</w:t>
        <w:br/>
        <w:t xml:space="preserve">    fig.suptitle("So sanh Hieu nang Bao mat MQTT tren ESP32-S3", fontsize=16, fontweight='bold', color='#333333')</w:t>
        <w:br/>
        <w:br/>
        <w:t xml:space="preserve">    # 1. Payload Size Comparison</w:t>
        <w:br/>
        <w:t xml:space="preserve">    ax = axes[0, 0]</w:t>
        <w:br/>
        <w:t xml:space="preserve">    labels = [stages[sid]["name"] for sid in data.keys()]</w:t>
        <w:br/>
        <w:t xml:space="preserve">    sizes = [stats_summary[sid]["raw_payload_size"]["mean"] for sid in data.keys()]</w:t>
        <w:br/>
        <w:t xml:space="preserve">    colors = [stages[sid]["color"] for sid in data.keys()]</w:t>
        <w:br/>
        <w:t xml:space="preserve">    bars = ax.bar(labels, sizes, color=colors, edgecolor='#555555', width=0.5)</w:t>
        <w:br/>
        <w:t xml:space="preserve">    ax.set_title("Kich thuoc Payload trung binh (Bytes)", fontweight='bold')</w:t>
        <w:br/>
        <w:t xml:space="preserve">    ax.set_ylabel("Kich thuoc (Bytes)")</w:t>
        <w:br/>
        <w:t xml:space="preserve">    for bar in bars:</w:t>
        <w:br/>
        <w:t xml:space="preserve">        yval = bar.get_height()</w:t>
        <w:br/>
        <w:t xml:space="preserve">        ax.text(bar.get_x() + bar.get_width()/2, yval + 1, f"{yval:.1f} B", ha='center', va='bottom', fontsize=9, fontweight='bold')</w:t>
        <w:br/>
        <w:br/>
        <w:t xml:space="preserve">    # 2. CPU Usage Comparison</w:t>
        <w:br/>
        <w:t xml:space="preserve">    ax = axes[0, 1]</w:t>
        <w:br/>
        <w:t xml:space="preserve">    cpus = [stats_summary[sid]["cpu_pct"]["mean"] for sid in data.keys()]</w:t>
        <w:br/>
        <w:t xml:space="preserve">    bars = ax.bar(labels, cpus, color=colors, edgecolor='#555555', width=0.5)</w:t>
        <w:br/>
        <w:t xml:space="preserve">    ax.set_title("Tai CPU trung binh (% Chu ky tich cuc)", fontweight='bold')</w:t>
        <w:br/>
        <w:t xml:space="preserve">    ax.set_ylabel("Tai CPU (%)")</w:t>
        <w:br/>
        <w:t xml:space="preserve">    for bar in bars:</w:t>
        <w:br/>
        <w:t xml:space="preserve">        yval = bar.get_height()</w:t>
        <w:br/>
        <w:t xml:space="preserve">        ax.text(bar.get_x() + bar.get_width()/2, yval + 0.005, f"{yval:.3f}%", ha='center', va='bottom', fontsize=9, fontweight='bold')</w:t>
        <w:br/>
        <w:br/>
        <w:t xml:space="preserve">    # 3. Payload Encryption Time</w:t>
        <w:br/>
        <w:t xml:space="preserve">    ax = axes[1, 0]</w:t>
        <w:br/>
        <w:t xml:space="preserve">    enc_stages = [sid for sid in data.keys() if sid in (2, 4)]</w:t>
        <w:br/>
        <w:t xml:space="preserve">    enc_labels = [stages[sid]["name"] for sid in enc_stages]</w:t>
        <w:br/>
        <w:t xml:space="preserve">    enc_times = [stats_summary[sid]["enc_us"]["mean"] for sid in enc_stages]</w:t>
        <w:br/>
        <w:t xml:space="preserve">    enc_colors = [stages[sid]["color"] for sid in enc_stages]</w:t>
        <w:br/>
        <w:t xml:space="preserve">    if enc_times:</w:t>
        <w:br/>
        <w:t xml:space="preserve">        bars = ax.bar(enc_labels, enc_times, color=enc_colors, edgecolor='#555555', width=0.4)</w:t>
        <w:br/>
        <w:t xml:space="preserve">        for bar in bars:</w:t>
        <w:br/>
        <w:t xml:space="preserve">            yval = bar.get_height()</w:t>
        <w:br/>
        <w:t xml:space="preserve">            ax.text(bar.get_x() + bar.get_width()/2, yval + 5, f"{yval:.1f} us", ha='center', va='bottom', fontsize=9, fontweight='bold')</w:t>
        <w:br/>
        <w:t xml:space="preserve">    else:</w:t>
        <w:br/>
        <w:t xml:space="preserve">        ax.text(0.5, 0.5, "Khong co du lieu AES-GCM", ha='center', va='center')</w:t>
        <w:br/>
        <w:t xml:space="preserve">    ax.set_title("Thoi gian ma hoa Payload trung binh (us)", fontweight='bold')</w:t>
        <w:br/>
        <w:t xml:space="preserve">    ax.set_ylabel("Thoi gian (us)")</w:t>
        <w:br/>
        <w:br/>
        <w:t xml:space="preserve">    # 4. TLS Handshake Time</w:t>
        <w:br/>
        <w:t xml:space="preserve">    ax = axes[1, 1]</w:t>
        <w:br/>
        <w:t xml:space="preserve">    tls_stages = [sid for sid in data.keys() if sid in (3, 4)]</w:t>
        <w:br/>
        <w:t xml:space="preserve">    tls_labels = [stages[sid]["name"] for sid in tls_stages]</w:t>
        <w:br/>
        <w:t xml:space="preserve">    tls_times = [stats_summary[sid]["tls_ms"]["mean"] for sid in tls_stages]</w:t>
        <w:br/>
        <w:t xml:space="preserve">    tls_colors = [stages[sid]["color"] for sid in tls_stages]</w:t>
        <w:br/>
        <w:t xml:space="preserve">    if tls_times:</w:t>
        <w:br/>
        <w:t xml:space="preserve">        bars = ax.bar(tls_labels, tls_times, color=tls_colors, edgecolor='#555555', width=0.4)</w:t>
        <w:br/>
        <w:t xml:space="preserve">        for bar in bars:</w:t>
        <w:br/>
        <w:t xml:space="preserve">            yval = bar.get_height()</w:t>
        <w:br/>
        <w:t xml:space="preserve">            ax.text(bar.get_x() + bar.get_width()/2, yval + 5, f"{yval:.1f} ms", ha='center', va='bottom', fontsize=9, fontweight='bold')</w:t>
        <w:br/>
        <w:t xml:space="preserve">    else:</w:t>
        <w:br/>
        <w:t xml:space="preserve">        ax.text(0.5, 0.5, "Khong co du lieu TLS", ha='center', va='center')</w:t>
        <w:br/>
        <w:t xml:space="preserve">    ax.set_title("Thoi gian bat tay TLS trung binh (ms)", fontweight='bold')</w:t>
        <w:br/>
        <w:t xml:space="preserve">    ax.set_ylabel("Thoi gian (ms)")</w:t>
        <w:br/>
        <w:br/>
        <w:t xml:space="preserve">    # 5. Free Heap Comparison</w:t>
        <w:br/>
        <w:t xml:space="preserve">    ax = axes[2, 0]</w:t>
        <w:br/>
        <w:t xml:space="preserve">    heaps = [stats_summary[sid]["heap"]["mean"] / 1024 for sid in data.keys()]</w:t>
        <w:br/>
        <w:t xml:space="preserve">    bars = ax.bar(labels, heaps, color=colors, edgecolor='#555555', width=0.5)</w:t>
        <w:br/>
        <w:t xml:space="preserve">    ax.set_title("Bo nho Heap con trong trung binh (KB)", fontweight='bold')</w:t>
        <w:br/>
        <w:t xml:space="preserve">    ax.set_ylabel("Dung luong (KB)")</w:t>
        <w:br/>
        <w:t xml:space="preserve">    for bar in bars:</w:t>
        <w:br/>
        <w:t xml:space="preserve">        yval = bar.get_height()</w:t>
        <w:br/>
        <w:t xml:space="preserve">        ax.text(bar.get_x() + bar.get_width()/2, yval + 1, f"{yval:.1f} KB", ha='center', va='bottom', fontsize=9, fontweight='bold')</w:t>
        <w:br/>
        <w:br/>
        <w:t xml:space="preserve">    # 6. RAM Consumption Overhead</w:t>
        <w:br/>
        <w:t xml:space="preserve">    ax = axes[2, 1]</w:t>
        <w:br/>
        <w:t xml:space="preserve">    ovrs = [stats_summary[sid]["ram_overhead"] / 1024 for sid in data.keys()]</w:t>
        <w:br/>
        <w:t xml:space="preserve">    bars = ax.bar(labels, ovrs, color=colors, edgecolor='#555555', width=0.5)</w:t>
        <w:br/>
        <w:t xml:space="preserve">    ax.set_title("RAM Overhead (Bo nho chiem dung so voi Baseline, KB)", fontweight='bold')</w:t>
        <w:br/>
        <w:t xml:space="preserve">    ax.set_ylabel("Chiem dung (KB)")</w:t>
        <w:br/>
        <w:t xml:space="preserve">    for bar in bars:</w:t>
        <w:br/>
        <w:t xml:space="preserve">        yval = bar.get_height()</w:t>
        <w:br/>
        <w:t xml:space="preserve">        ax.text(bar.get_x() + bar.get_width()/2, yval + 0.5, f"{yval:.2f} KB", ha='center', va='bottom', fontsize=9, fontweight='bold')</w:t>
        <w:br/>
        <w:br/>
        <w:t xml:space="preserve">    plt.tight_layout(rect=[0, 0, 1, 0.96])</w:t>
        <w:br/>
        <w:t xml:space="preserve">    plt.savefig("comparison_charts.png", dpi=300)</w:t>
        <w:br/>
        <w:t xml:space="preserve">    print("[OK] Saved comparison charts to comparison_charts.png")</w:t>
        <w:br/>
        <w:t xml:space="preserve">    plt.close()</w:t>
        <w:br/>
        <w:br/>
        <w:t xml:space="preserve">    # Send photo to Telegram</w:t>
        <w:br/>
        <w:t xml:space="preserve">    caption = (</w:t>
        <w:br/>
        <w:t xml:space="preserve">        "📊 &lt;b&gt;BIEU DO SO SANH HIEU NANG CAC GIAI DOAN&lt;/b&gt;\n"</w:t>
        <w:br/>
        <w:t xml:space="preserve">        "- Do an: Application of AES-256 and TLS 1.3 on ESP32-S3\n"</w:t>
        <w:br/>
        <w:t xml:space="preserve">        "- Cap nhat tu dong tu ket qua thuc te."</w:t>
        <w:br/>
        <w:t xml:space="preserve">    )</w:t>
        <w:br/>
        <w:t xml:space="preserve">    send_telegram_photo("comparison_charts.png", caption)</w:t>
        <w:br/>
        <w:br/>
        <w:t>def send_telegram_photo(photo_path: str, caption: str):</w:t>
        <w:br/>
        <w:t xml:space="preserve">    token = "8651731453:AAGaiFXEXeH45CDuM0FYSKjds4JizCqcaEg"</w:t>
        <w:br/>
        <w:t xml:space="preserve">    chat_id = "7207855274"</w:t>
        <w:br/>
        <w:t xml:space="preserve">    url = f"https://api.telegram.org/bot{token}/sendPhoto"</w:t>
        <w:br/>
        <w:t xml:space="preserve">    try:</w:t>
        <w:br/>
        <w:t xml:space="preserve">        with open(photo_path, 'rb') as photo:</w:t>
        <w:br/>
        <w:t xml:space="preserve">            response = requests.post(</w:t>
        <w:br/>
        <w:t xml:space="preserve">                url,</w:t>
        <w:br/>
        <w:t xml:space="preserve">                data={"chat_id": chat_id, "caption": caption, "parse_mode": "HTML"},</w:t>
        <w:br/>
        <w:t xml:space="preserve">                files={"photo": photo},</w:t>
        <w:br/>
        <w:t xml:space="preserve">                timeout=10</w:t>
        <w:br/>
        <w:t xml:space="preserve">            )</w:t>
        <w:br/>
        <w:t xml:space="preserve">            if response.status_code == 200:</w:t>
        <w:br/>
        <w:t xml:space="preserve">                print("[OK] Da gui anh bieu do so sanh den Telegram!")</w:t>
        <w:br/>
        <w:t xml:space="preserve">            else:</w:t>
        <w:br/>
        <w:t xml:space="preserve">                print(f"[!] Gui anh bieu do that bai, status={response.status_code}, body={response.text}")</w:t>
        <w:br/>
        <w:t xml:space="preserve">    except Exception as e:</w:t>
        <w:br/>
        <w:t xml:space="preserve">        print(f"[!] Loi khi gui anh qua Telegram: {e}")</w:t>
        <w:br/>
        <w:br/>
        <w:t>if __name__ == "__main__":</w:t>
        <w:br/>
        <w:t xml:space="preserve">    analyze()</w:t>
        <w:br/>
      </w:r>
    </w:p>
    <w:p>
      <w:r>
        <w:t>Mã nguồn file show_results.py (Xem ket qua nhanh tren terminal):</w:t>
      </w:r>
    </w:p>
    <w:p>
      <w:pPr>
        <w:spacing w:before="120" w:after="120" w:line="276" w:lineRule="auto"/>
        <w:ind w:left="576"/>
      </w:pPr>
      <w:r>
        <w:rPr>
          <w:rFonts w:ascii="Consolas" w:hAnsi="Consolas"/>
          <w:color w:val="111111"/>
          <w:sz w:val="19"/>
          <w:rFonts w:ascii="Consolas" w:hAnsi="Consolas"/>
        </w:rPr>
        <w:t>import os</w:t>
        <w:br/>
        <w:t>import sys</w:t>
        <w:br/>
        <w:t>import pandas as pd</w:t>
        <w:br/>
        <w:br/>
        <w:t>SUMMARY_CSV = r"c:\doan2\comparison_summary.csv"</w:t>
        <w:br/>
        <w:t>CHARTS_PNG = r"c:\doan2\comparison_charts.png"</w:t>
        <w:br/>
        <w:br/>
        <w:t>def show_presentation_data():</w:t>
        <w:br/>
        <w:t xml:space="preserve">    print("=" * 85)</w:t>
        <w:br/>
        <w:t xml:space="preserve">    print(f"{'BAO CAO KET QUA DO DAC HIEU NANG - DO AN TOT NGHIEP':^85}")</w:t>
        <w:br/>
        <w:t xml:space="preserve">    print("=" * 85)</w:t>
        <w:br/>
        <w:t xml:space="preserve">    </w:t>
        <w:br/>
        <w:t xml:space="preserve">    if not os.path.exists(SUMMARY_CSV):</w:t>
        <w:br/>
        <w:t xml:space="preserve">        print(f"[LOI] Khong tim thay file du lieu so sanh tai {SUMMARY_CSV}")</w:t>
        <w:br/>
        <w:t xml:space="preserve">        print("Vui long chay file compare_stages.py truoc de tao du lieu.")</w:t>
        <w:br/>
        <w:t xml:space="preserve">        return</w:t>
        <w:br/>
        <w:t xml:space="preserve">        </w:t>
        <w:br/>
        <w:t xml:space="preserve">    try:</w:t>
        <w:br/>
        <w:t xml:space="preserve">        df = pd.read_csv(SUMMARY_CSV)</w:t>
        <w:br/>
        <w:t xml:space="preserve">        print(f"{'Giai doan':&lt;22} | {'Msg Size':&lt;10} | {'Ma hoa (us)':&lt;12} | {'TLS (ms)':&lt;10} | {'Tai CPU %':&lt;10} | {'RAM du (B)':&lt;12}")</w:t>
        <w:br/>
        <w:t xml:space="preserve">        print("-" * 85)</w:t>
        <w:br/>
        <w:t xml:space="preserve">        </w:t>
        <w:br/>
        <w:t xml:space="preserve">        for _, row in df.iterrows():</w:t>
        <w:br/>
        <w:t xml:space="preserve">            stage = row["Stage"]</w:t>
        <w:br/>
        <w:t xml:space="preserve">            # Map metrics safely</w:t>
        <w:br/>
        <w:t xml:space="preserve">            size = f"{row.get('raw_payload_size_mean', 0.0):.1f} B"</w:t>
        <w:br/>
        <w:t xml:space="preserve">            enc = f"{row.get('enc_us_mean', 0.0):.1f} us"</w:t>
        <w:br/>
        <w:t xml:space="preserve">            tls = f"{row.get('tls_ms_mean', 0.0):.1f} ms"</w:t>
        <w:br/>
        <w:t xml:space="preserve">            cpu = f"{row.get('cpu_pct_mean', 0.0):.3f}%"</w:t>
        <w:br/>
        <w:t xml:space="preserve">            # Calculate average free heap or map it</w:t>
        <w:br/>
        <w:t xml:space="preserve">            heap = f"{row.get('heap_mean', 0.0):,.0f} B"</w:t>
        <w:br/>
        <w:t xml:space="preserve">            </w:t>
        <w:br/>
        <w:t xml:space="preserve">            print(f"{stage:&lt;22} | {size:&gt;10} | {enc:&gt;12} | {tls:&gt;10} | {cpu:&gt;10} | {heap:&gt;12}")</w:t>
        <w:br/>
        <w:t xml:space="preserve">            </w:t>
        <w:br/>
        <w:t xml:space="preserve">        print("=" * 85)</w:t>
        <w:br/>
        <w:t xml:space="preserve">        print("\n* NHAN XET DANH GIA NHANH:")</w:t>
        <w:br/>
        <w:t xml:space="preserve">        print("  1. Ma hoa AES-256-GCM phan cung cuc ky nhanh (~500 us), tang tai CPU khong dang ke (~0.1%).")</w:t>
        <w:br/>
        <w:t xml:space="preserve">        print("  2. Kenh bao mat TLS 1.3 ton ~900 ms de bat tay (chi thuc hien 1 lan luc ket noi), sau do chay muot ma.")</w:t>
        <w:br/>
        <w:t xml:space="preserve">        print("  3. Su dung TLS 1.3 tieu ton ~36.7 KB RAM, ESP32-S3 van du ~227 KB RAM dam bao he thong hoat dong on dinh.")</w:t>
        <w:br/>
        <w:t xml:space="preserve">        </w:t>
        <w:br/>
        <w:t xml:space="preserve">    except Exception as e:</w:t>
        <w:br/>
        <w:t xml:space="preserve">        print(f"Loi doc file bao cao: {e}")</w:t>
        <w:br/>
        <w:br/>
        <w:t xml:space="preserve">    # Automatically open the comparison chart image</w:t>
        <w:br/>
        <w:t xml:space="preserve">    if os.path.exists(CHARTS_PNG):</w:t>
        <w:br/>
        <w:t xml:space="preserve">        print(f"\n[OK] Dang tu dong mo bieu do so sanh: {CHARTS_PNG}")</w:t>
        <w:br/>
        <w:t xml:space="preserve">        try:</w:t>
        <w:br/>
        <w:t xml:space="preserve">            os.startfile(CHARTS_PNG)</w:t>
        <w:br/>
        <w:t xml:space="preserve">        except Exception as e:</w:t>
        <w:br/>
        <w:t xml:space="preserve">            print(f"Khong the tu dong mo anh bieu do: {e}")</w:t>
        <w:br/>
        <w:t xml:space="preserve">    else:</w:t>
        <w:br/>
        <w:t xml:space="preserve">        print(f"\n[!] Khong tim thay anh bieu do tai {CHARTS_PNG}. Hay chay compare_stages.py de tao.")</w:t>
        <w:br/>
        <w:br/>
        <w:t>if __name__ == "__main__":</w:t>
        <w:br/>
        <w:t xml:space="preserve">    show_presentation_data()</w:t>
        <w:br/>
        <w:t xml:space="preserve">    # Read input safely depending on interactive environment</w:t>
        <w:br/>
        <w:t xml:space="preserve">    try:</w:t>
        <w:br/>
        <w:t xml:space="preserve">        input("\nNhan Enter de dong bao cao...")</w:t>
        <w:br/>
        <w:t xml:space="preserve">    except Exception:</w:t>
        <w:br/>
        <w:t xml:space="preserve">        pass</w:t>
        <w:br/>
      </w:r>
    </w:p>
    <w:p>
      <w:r>
        <w:br w:type="page"/>
      </w:r>
    </w:p>
    <w:p>
      <w:pPr>
        <w:pStyle w:val="Heading1"/>
      </w:pPr>
      <w:r>
        <w:t>CHUONG 4: KET QUA THUC NGHIEM VA DANH GIA SO SANH HIEU NANG</w:t>
      </w:r>
    </w:p>
    <w:p>
      <w:pPr>
        <w:pStyle w:val="Heading2"/>
      </w:pPr>
      <w:r>
        <w:t>4.1. Bang so lieu do dac vat ly thuc te tren ESP32-S3</w:t>
      </w:r>
    </w:p>
    <w:p>
      <w:r>
        <w:t>Duoi day la bang tong hop tat ca cac so lieu thuc te lay duoc tu he thong nhung sau chuoi thu thap du lieu nghiem ngac cuc bo:</w:t>
      </w:r>
    </w:p>
    <w:tbl>
      <w:tblPr>
        <w:tblW w:type="auto" w:w="0"/>
        <w:jc w:val="center"/>
        <w:tblLook w:firstColumn="1" w:firstRow="1" w:lastColumn="0" w:lastRow="0" w:noHBand="0" w:noVBand="1" w:val="04A0"/>
      </w:tblPr>
      <w:tblGrid>
        <w:gridCol w:w="1343"/>
        <w:gridCol w:w="1343"/>
        <w:gridCol w:w="1343"/>
        <w:gridCol w:w="1343"/>
        <w:gridCol w:w="1343"/>
        <w:gridCol w:w="1343"/>
        <w:gridCol w:w="1343"/>
      </w:tblGrid>
      <w:tr>
        <w:tc>
          <w:tcPr>
            <w:tcW w:type="dxa" w:w="1343"/>
            <w:shd w:fill="D3D3D3"/>
            <w:tcMar>
              <w:top w:w="140" w:type="dxa"/>
              <w:bottom w:w="140" w:type="dxa"/>
              <w:left w:w="180" w:type="dxa"/>
              <w:right w:w="180" w:type="dxa"/>
            </w:tcMar>
          </w:tcPr>
          <w:p>
            <w:r>
              <w:t>Giai doan</w:t>
            </w:r>
          </w:p>
        </w:tc>
        <w:tc>
          <w:tcPr>
            <w:tcW w:type="dxa" w:w="1343"/>
            <w:shd w:fill="D3D3D3"/>
            <w:tcMar>
              <w:top w:w="140" w:type="dxa"/>
              <w:bottom w:w="140" w:type="dxa"/>
              <w:left w:w="180" w:type="dxa"/>
              <w:right w:w="180" w:type="dxa"/>
            </w:tcMar>
          </w:tcPr>
          <w:p>
            <w:r>
              <w:t>Kich thuoc goi</w:t>
            </w:r>
          </w:p>
        </w:tc>
        <w:tc>
          <w:tcPr>
            <w:tcW w:type="dxa" w:w="1343"/>
            <w:shd w:fill="D3D3D3"/>
            <w:tcMar>
              <w:top w:w="140" w:type="dxa"/>
              <w:bottom w:w="140" w:type="dxa"/>
              <w:left w:w="180" w:type="dxa"/>
              <w:right w:w="180" w:type="dxa"/>
            </w:tcMar>
          </w:tcPr>
          <w:p>
            <w:r>
              <w:t>Thoi gian ma hoa</w:t>
            </w:r>
          </w:p>
        </w:tc>
        <w:tc>
          <w:tcPr>
            <w:tcW w:type="dxa" w:w="1343"/>
            <w:shd w:fill="D3D3D3"/>
            <w:tcMar>
              <w:top w:w="140" w:type="dxa"/>
              <w:bottom w:w="140" w:type="dxa"/>
              <w:left w:w="180" w:type="dxa"/>
              <w:right w:w="180" w:type="dxa"/>
            </w:tcMar>
          </w:tcPr>
          <w:p>
            <w:r>
              <w:t>Bat tay TLS</w:t>
            </w:r>
          </w:p>
        </w:tc>
        <w:tc>
          <w:tcPr>
            <w:tcW w:type="dxa" w:w="1343"/>
            <w:shd w:fill="D3D3D3"/>
            <w:tcMar>
              <w:top w:w="140" w:type="dxa"/>
              <w:bottom w:w="140" w:type="dxa"/>
              <w:left w:w="180" w:type="dxa"/>
              <w:right w:w="180" w:type="dxa"/>
            </w:tcMar>
          </w:tcPr>
          <w:p>
            <w:r>
              <w:t>Tai CPU (%)</w:t>
            </w:r>
          </w:p>
        </w:tc>
        <w:tc>
          <w:tcPr>
            <w:tcW w:type="dxa" w:w="1343"/>
            <w:shd w:fill="D3D3D3"/>
            <w:tcMar>
              <w:top w:w="140" w:type="dxa"/>
              <w:bottom w:w="140" w:type="dxa"/>
              <w:left w:w="180" w:type="dxa"/>
              <w:right w:w="180" w:type="dxa"/>
            </w:tcMar>
          </w:tcPr>
          <w:p>
            <w:r>
              <w:t>RAM Heap tu do</w:t>
            </w:r>
          </w:p>
        </w:tc>
        <w:tc>
          <w:tcPr>
            <w:tcW w:type="dxa" w:w="1343"/>
            <w:shd w:fill="D3D3D3"/>
            <w:tcMar>
              <w:top w:w="140" w:type="dxa"/>
              <w:bottom w:w="140" w:type="dxa"/>
              <w:left w:w="180" w:type="dxa"/>
              <w:right w:w="180" w:type="dxa"/>
            </w:tcMar>
          </w:tcPr>
          <w:p>
            <w:r>
              <w:t>RAM Overhead</w:t>
            </w:r>
          </w:p>
        </w:tc>
      </w:tr>
      <w:tr>
        <w:tc>
          <w:tcPr>
            <w:tcW w:type="dxa" w:w="1343"/>
            <w:tcMar>
              <w:top w:w="140" w:type="dxa"/>
              <w:bottom w:w="140" w:type="dxa"/>
              <w:left w:w="180" w:type="dxa"/>
              <w:right w:w="180" w:type="dxa"/>
            </w:tcMar>
          </w:tcPr>
          <w:p>
            <w:r>
              <w:t>Giai doan 1: Baseline</w:t>
            </w:r>
          </w:p>
        </w:tc>
        <w:tc>
          <w:tcPr>
            <w:tcW w:type="dxa" w:w="1343"/>
            <w:tcMar>
              <w:top w:w="140" w:type="dxa"/>
              <w:bottom w:w="140" w:type="dxa"/>
              <w:left w:w="180" w:type="dxa"/>
              <w:right w:w="180" w:type="dxa"/>
            </w:tcMar>
          </w:tcPr>
          <w:p>
            <w:r>
              <w:t>93.7 B</w:t>
            </w:r>
          </w:p>
        </w:tc>
        <w:tc>
          <w:tcPr>
            <w:tcW w:type="dxa" w:w="1343"/>
            <w:tcMar>
              <w:top w:w="140" w:type="dxa"/>
              <w:bottom w:w="140" w:type="dxa"/>
              <w:left w:w="180" w:type="dxa"/>
              <w:right w:w="180" w:type="dxa"/>
            </w:tcMar>
          </w:tcPr>
          <w:p>
            <w:r>
              <w:t>0.0 us</w:t>
            </w:r>
          </w:p>
        </w:tc>
        <w:tc>
          <w:tcPr>
            <w:tcW w:type="dxa" w:w="1343"/>
            <w:tcMar>
              <w:top w:w="140" w:type="dxa"/>
              <w:bottom w:w="140" w:type="dxa"/>
              <w:left w:w="180" w:type="dxa"/>
              <w:right w:w="180" w:type="dxa"/>
            </w:tcMar>
          </w:tcPr>
          <w:p>
            <w:r>
              <w:t>0.0 ms</w:t>
            </w:r>
          </w:p>
        </w:tc>
        <w:tc>
          <w:tcPr>
            <w:tcW w:type="dxa" w:w="1343"/>
            <w:tcMar>
              <w:top w:w="140" w:type="dxa"/>
              <w:bottom w:w="140" w:type="dxa"/>
              <w:left w:w="180" w:type="dxa"/>
              <w:right w:w="180" w:type="dxa"/>
            </w:tcMar>
          </w:tcPr>
          <w:p>
            <w:r>
              <w:t>0.200%</w:t>
            </w:r>
          </w:p>
        </w:tc>
        <w:tc>
          <w:tcPr>
            <w:tcW w:type="dxa" w:w="1343"/>
            <w:tcMar>
              <w:top w:w="140" w:type="dxa"/>
              <w:bottom w:w="140" w:type="dxa"/>
              <w:left w:w="180" w:type="dxa"/>
              <w:right w:w="180" w:type="dxa"/>
            </w:tcMar>
          </w:tcPr>
          <w:p>
            <w:r>
              <w:t>265,339 B</w:t>
            </w:r>
          </w:p>
        </w:tc>
        <w:tc>
          <w:tcPr>
            <w:tcW w:type="dxa" w:w="1343"/>
            <w:tcMar>
              <w:top w:w="140" w:type="dxa"/>
              <w:bottom w:w="140" w:type="dxa"/>
              <w:left w:w="180" w:type="dxa"/>
              <w:right w:w="180" w:type="dxa"/>
            </w:tcMar>
          </w:tcPr>
          <w:p>
            <w:r>
              <w:t>0.0 B</w:t>
            </w:r>
          </w:p>
        </w:tc>
      </w:tr>
      <w:tr>
        <w:tc>
          <w:tcPr>
            <w:tcW w:type="dxa" w:w="1343"/>
            <w:tcMar>
              <w:top w:w="140" w:type="dxa"/>
              <w:bottom w:w="140" w:type="dxa"/>
              <w:left w:w="180" w:type="dxa"/>
              <w:right w:w="180" w:type="dxa"/>
            </w:tcMar>
            <w:shd w:fill="F9F9F9"/>
          </w:tcPr>
          <w:p>
            <w:r>
              <w:t>Giai doan 2: AES-GCM</w:t>
            </w:r>
          </w:p>
        </w:tc>
        <w:tc>
          <w:tcPr>
            <w:tcW w:type="dxa" w:w="1343"/>
            <w:tcMar>
              <w:top w:w="140" w:type="dxa"/>
              <w:bottom w:w="140" w:type="dxa"/>
              <w:left w:w="180" w:type="dxa"/>
              <w:right w:w="180" w:type="dxa"/>
            </w:tcMar>
            <w:shd w:fill="F9F9F9"/>
          </w:tcPr>
          <w:p>
            <w:r>
              <w:t>168.0 B</w:t>
            </w:r>
          </w:p>
        </w:tc>
        <w:tc>
          <w:tcPr>
            <w:tcW w:type="dxa" w:w="1343"/>
            <w:tcMar>
              <w:top w:w="140" w:type="dxa"/>
              <w:bottom w:w="140" w:type="dxa"/>
              <w:left w:w="180" w:type="dxa"/>
              <w:right w:w="180" w:type="dxa"/>
            </w:tcMar>
            <w:shd w:fill="F9F9F9"/>
          </w:tcPr>
          <w:p>
            <w:r>
              <w:t>524.3 us</w:t>
            </w:r>
          </w:p>
        </w:tc>
        <w:tc>
          <w:tcPr>
            <w:tcW w:type="dxa" w:w="1343"/>
            <w:tcMar>
              <w:top w:w="140" w:type="dxa"/>
              <w:bottom w:w="140" w:type="dxa"/>
              <w:left w:w="180" w:type="dxa"/>
              <w:right w:w="180" w:type="dxa"/>
            </w:tcMar>
            <w:shd w:fill="F9F9F9"/>
          </w:tcPr>
          <w:p>
            <w:r>
              <w:t>0.0 ms</w:t>
            </w:r>
          </w:p>
        </w:tc>
        <w:tc>
          <w:tcPr>
            <w:tcW w:type="dxa" w:w="1343"/>
            <w:tcMar>
              <w:top w:w="140" w:type="dxa"/>
              <w:bottom w:w="140" w:type="dxa"/>
              <w:left w:w="180" w:type="dxa"/>
              <w:right w:w="180" w:type="dxa"/>
            </w:tcMar>
            <w:shd w:fill="F9F9F9"/>
          </w:tcPr>
          <w:p>
            <w:r>
              <w:t>0.300%</w:t>
            </w:r>
          </w:p>
        </w:tc>
        <w:tc>
          <w:tcPr>
            <w:tcW w:type="dxa" w:w="1343"/>
            <w:tcMar>
              <w:top w:w="140" w:type="dxa"/>
              <w:bottom w:w="140" w:type="dxa"/>
              <w:left w:w="180" w:type="dxa"/>
              <w:right w:w="180" w:type="dxa"/>
            </w:tcMar>
            <w:shd w:fill="F9F9F9"/>
          </w:tcPr>
          <w:p>
            <w:r>
              <w:t>265,208 B</w:t>
            </w:r>
          </w:p>
        </w:tc>
        <w:tc>
          <w:tcPr>
            <w:tcW w:type="dxa" w:w="1343"/>
            <w:tcMar>
              <w:top w:w="140" w:type="dxa"/>
              <w:bottom w:w="140" w:type="dxa"/>
              <w:left w:w="180" w:type="dxa"/>
              <w:right w:w="180" w:type="dxa"/>
            </w:tcMar>
            <w:shd w:fill="F9F9F9"/>
          </w:tcPr>
          <w:p>
            <w:r>
              <w:t>131.3 B</w:t>
            </w:r>
          </w:p>
        </w:tc>
      </w:tr>
      <w:tr>
        <w:tc>
          <w:tcPr>
            <w:tcW w:type="dxa" w:w="1343"/>
            <w:tcMar>
              <w:top w:w="140" w:type="dxa"/>
              <w:bottom w:w="140" w:type="dxa"/>
              <w:left w:w="180" w:type="dxa"/>
              <w:right w:w="180" w:type="dxa"/>
            </w:tcMar>
          </w:tcPr>
          <w:p>
            <w:r>
              <w:t>Giai doan 3: TLS 1.3</w:t>
            </w:r>
          </w:p>
        </w:tc>
        <w:tc>
          <w:tcPr>
            <w:tcW w:type="dxa" w:w="1343"/>
            <w:tcMar>
              <w:top w:w="140" w:type="dxa"/>
              <w:bottom w:w="140" w:type="dxa"/>
              <w:left w:w="180" w:type="dxa"/>
              <w:right w:w="180" w:type="dxa"/>
            </w:tcMar>
          </w:tcPr>
          <w:p>
            <w:r>
              <w:t>96.0 B</w:t>
            </w:r>
          </w:p>
        </w:tc>
        <w:tc>
          <w:tcPr>
            <w:tcW w:type="dxa" w:w="1343"/>
            <w:tcMar>
              <w:top w:w="140" w:type="dxa"/>
              <w:bottom w:w="140" w:type="dxa"/>
              <w:left w:w="180" w:type="dxa"/>
              <w:right w:w="180" w:type="dxa"/>
            </w:tcMar>
          </w:tcPr>
          <w:p>
            <w:r>
              <w:t>0.0 us</w:t>
            </w:r>
          </w:p>
        </w:tc>
        <w:tc>
          <w:tcPr>
            <w:tcW w:type="dxa" w:w="1343"/>
            <w:tcMar>
              <w:top w:w="140" w:type="dxa"/>
              <w:bottom w:w="140" w:type="dxa"/>
              <w:left w:w="180" w:type="dxa"/>
              <w:right w:w="180" w:type="dxa"/>
            </w:tcMar>
          </w:tcPr>
          <w:p>
            <w:r>
              <w:t>800.0 ms</w:t>
            </w:r>
          </w:p>
        </w:tc>
        <w:tc>
          <w:tcPr>
            <w:tcW w:type="dxa" w:w="1343"/>
            <w:tcMar>
              <w:top w:w="140" w:type="dxa"/>
              <w:bottom w:w="140" w:type="dxa"/>
              <w:left w:w="180" w:type="dxa"/>
              <w:right w:w="180" w:type="dxa"/>
            </w:tcMar>
          </w:tcPr>
          <w:p>
            <w:r>
              <w:t>0.200%</w:t>
            </w:r>
          </w:p>
        </w:tc>
        <w:tc>
          <w:tcPr>
            <w:tcW w:type="dxa" w:w="1343"/>
            <w:tcMar>
              <w:top w:w="140" w:type="dxa"/>
              <w:bottom w:w="140" w:type="dxa"/>
              <w:left w:w="180" w:type="dxa"/>
              <w:right w:w="180" w:type="dxa"/>
            </w:tcMar>
          </w:tcPr>
          <w:p>
            <w:r>
              <w:t>227,754 B</w:t>
            </w:r>
          </w:p>
        </w:tc>
        <w:tc>
          <w:tcPr>
            <w:tcW w:type="dxa" w:w="1343"/>
            <w:tcMar>
              <w:top w:w="140" w:type="dxa"/>
              <w:bottom w:w="140" w:type="dxa"/>
              <w:left w:w="180" w:type="dxa"/>
              <w:right w:w="180" w:type="dxa"/>
            </w:tcMar>
          </w:tcPr>
          <w:p>
            <w:r>
              <w:t>37,585.3 B</w:t>
            </w:r>
          </w:p>
        </w:tc>
      </w:tr>
      <w:tr>
        <w:tc>
          <w:tcPr>
            <w:tcW w:type="dxa" w:w="1343"/>
            <w:tcMar>
              <w:top w:w="140" w:type="dxa"/>
              <w:bottom w:w="140" w:type="dxa"/>
              <w:left w:w="180" w:type="dxa"/>
              <w:right w:w="180" w:type="dxa"/>
            </w:tcMar>
            <w:shd w:fill="F9F9F9"/>
          </w:tcPr>
          <w:p>
            <w:r>
              <w:t>Giai doan 4: AES+TLS</w:t>
            </w:r>
          </w:p>
        </w:tc>
        <w:tc>
          <w:tcPr>
            <w:tcW w:type="dxa" w:w="1343"/>
            <w:tcMar>
              <w:top w:w="140" w:type="dxa"/>
              <w:bottom w:w="140" w:type="dxa"/>
              <w:left w:w="180" w:type="dxa"/>
              <w:right w:w="180" w:type="dxa"/>
            </w:tcMar>
            <w:shd w:fill="F9F9F9"/>
          </w:tcPr>
          <w:p>
            <w:r>
              <w:t>168.0 B</w:t>
            </w:r>
          </w:p>
        </w:tc>
        <w:tc>
          <w:tcPr>
            <w:tcW w:type="dxa" w:w="1343"/>
            <w:tcMar>
              <w:top w:w="140" w:type="dxa"/>
              <w:bottom w:w="140" w:type="dxa"/>
              <w:left w:w="180" w:type="dxa"/>
              <w:right w:w="180" w:type="dxa"/>
            </w:tcMar>
            <w:shd w:fill="F9F9F9"/>
          </w:tcPr>
          <w:p>
            <w:r>
              <w:t>502.8 us</w:t>
            </w:r>
          </w:p>
        </w:tc>
        <w:tc>
          <w:tcPr>
            <w:tcW w:type="dxa" w:w="1343"/>
            <w:tcMar>
              <w:top w:w="140" w:type="dxa"/>
              <w:bottom w:w="140" w:type="dxa"/>
              <w:left w:w="180" w:type="dxa"/>
              <w:right w:w="180" w:type="dxa"/>
            </w:tcMar>
            <w:shd w:fill="F9F9F9"/>
          </w:tcPr>
          <w:p>
            <w:r>
              <w:t>759.0 ms</w:t>
            </w:r>
          </w:p>
        </w:tc>
        <w:tc>
          <w:tcPr>
            <w:tcW w:type="dxa" w:w="1343"/>
            <w:tcMar>
              <w:top w:w="140" w:type="dxa"/>
              <w:bottom w:w="140" w:type="dxa"/>
              <w:left w:w="180" w:type="dxa"/>
              <w:right w:w="180" w:type="dxa"/>
            </w:tcMar>
            <w:shd w:fill="F9F9F9"/>
          </w:tcPr>
          <w:p>
            <w:r>
              <w:t>0.300%</w:t>
            </w:r>
          </w:p>
        </w:tc>
        <w:tc>
          <w:tcPr>
            <w:tcW w:type="dxa" w:w="1343"/>
            <w:tcMar>
              <w:top w:w="140" w:type="dxa"/>
              <w:bottom w:w="140" w:type="dxa"/>
              <w:left w:w="180" w:type="dxa"/>
              <w:right w:w="180" w:type="dxa"/>
            </w:tcMar>
            <w:shd w:fill="F9F9F9"/>
          </w:tcPr>
          <w:p>
            <w:r>
              <w:t>227,760 B</w:t>
            </w:r>
          </w:p>
        </w:tc>
        <w:tc>
          <w:tcPr>
            <w:tcW w:type="dxa" w:w="1343"/>
            <w:tcMar>
              <w:top w:w="140" w:type="dxa"/>
              <w:bottom w:w="140" w:type="dxa"/>
              <w:left w:w="180" w:type="dxa"/>
              <w:right w:w="180" w:type="dxa"/>
            </w:tcMar>
            <w:shd w:fill="F9F9F9"/>
          </w:tcPr>
          <w:p>
            <w:r>
              <w:t>37,579.3 B</w:t>
            </w:r>
          </w:p>
        </w:tc>
      </w:tr>
    </w:tbl>
    <w:p>
      <w:r>
        <w:br/>
      </w:r>
    </w:p>
    <w:p>
      <w:pPr>
        <w:pStyle w:val="Heading2"/>
      </w:pPr>
      <w:r>
        <w:t>4.2. Phân tích bieu do va overhead tai nguyen phan cung</w:t>
      </w:r>
    </w:p>
    <w:p>
      <w:r>
        <w:t>Dua tren bang so lieu va bieu do so sanh hieu nang (file comparison_charts.png), chung ta co the dua ra cac nhan xet cot loi:</w:t>
        <w:br/>
        <w:t>1. Kich thuoc thong diep: Gói tin plain JSON co kich thuoc rat nho (~94 B). Khi ma hoa bang AES-256-GCM, do phai chen them Nonce 12-byte va Tag xac thuc 16-byte de dam bao an toan, kich thuoc goi tang len 124 byte thoi, nhung sau khi qua ma hoa Base64 de truyen di dang text, kich thuoc tăng len 168 byte. Day la overhead chap nhan duoc trong cac he thong truyen tin IoT thong thuong.</w:t>
        <w:br/>
        <w:t>2. Thoi gian ma hoa AES: Nho co bo tang toc mat ma phan cung ben trong ESP32-S3, thuat toan AES-256-GCM voi 14 vong lap toan hoc phuc tap chi tieu ton khoang **~502 us đến ~524 us** (nua mili giay). Do do, tai CPU phan cung chi tang nhe khoang 0.1% thoi. Dieu nay chung minh viet ma hoa doi xung tren chip hien dai rat toi uu.</w:t>
        <w:br/>
        <w:t>3. Thoi gian bat tay TLS 1.3: Giao thuc TLS 1.3 bat tay chi mat khoang **~759 ms đến ~800 ms** (duoi 1 giay). Thoi gian nay rat tiet kiem vi ta chi phai bat tay khi ket noi broker lan dau, sau do su dung chung kenh truyen de gui tin nhan chu ky 10s.</w:t>
        <w:br/>
        <w:t>4. Tieu thu RAM (Free Heap): Khi bat TLS 1.3, bo nho RAM heap giam mat khoang **~37.5 KB**. Day la dung luong mbedTLS can de setup bo dem TLS, trang thai handshake. Chip ESP32-S3 van du ~227 KB RAM thoai mai cho cac chuong trinh vi dieu khien khac.</w:t>
      </w:r>
    </w:p>
    <w:p>
      <w:r>
        <w:br/>
        <w:br/>
      </w:r>
    </w:p>
    <w:p>
      <w:pPr>
        <w:pStyle w:val="Heading3"/>
      </w:pPr>
      <w:r>
        <w:t>[KHOANG TRONG CHEN ANH CHUP MAN HINH LOG TELEGRAM TU GIAI DOAN 1 DEN 4]</w:t>
      </w:r>
    </w:p>
    <w:p>
      <w:r>
        <w:t>---------------------------------------------------------------------------------------------------------------------------------</w:t>
        <w:br/>
        <w:t>*(Sinh vien tu chup man hinh tin nhan báo cao tren Telegram cho ca 4 Stage va chen anh vao o trong nay de hoan thien bao cao)*</w:t>
        <w:br/>
        <w:t>---------------------------------------------------------------------------------------------------------------------------------</w:t>
        <w:br/>
      </w:r>
    </w:p>
    <w:p>
      <w:r>
        <w:br w:type="page"/>
      </w:r>
    </w:p>
    <w:p>
      <w:pPr>
        <w:pStyle w:val="Heading1"/>
        <w:jc w:val="center"/>
      </w:pPr>
      <w:r>
        <w:t>KET LUAN VA HUONG PHAT TRIEN</w:t>
      </w:r>
    </w:p>
    <w:p>
      <w:r>
        <w:t>Do an da hoan thanh nghien cuu va thuc nghiem thanh cong mo hinh truyen tin bao mat cho thiet bi nhung dung ESP32-S3 ket hop AES-256-GCM va xac thuc TLS 1.3 qua giao thuc MQTT. He thong da dat duoc ca hai muc tieu quan trong: bao mat ung dung (E2EE) va bao mat duong truyen (TLS). Cac so lieu do luong overhead va latency chung minh tinh thuc tien cao cua he thong, chung to rang cac thiet bi nhung hien dai hoan toan co the van hanh an toan voi overhead cuc ky nho neu duoc lap trinh toi uu tren nen tang ESP-IDF.</w:t>
      </w:r>
    </w:p>
    <w:p>
      <w:r>
        <w:t>Huong phat TRIEN trong tuong lai cua de tai bao gom:</w:t>
        <w:br/>
        <w:t>1. Nghien cuu va ap dung tinh nang 0-RTT Session Resumption de tiep tuc giam thoi gian bat tay mang khi bi mat ket noi dot ngot.</w:t>
        <w:br/>
        <w:t>2. Trien khai them co che xac thuc hai chieu (Mutual TLS / 2-way TLS) yeu cau thiet bi nhung nhung phai nop chung chi so Client Cert de broker xac thuc nguoc lai.</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heme="majorHAnsi" w:eastAsiaTheme="majorEastAsia" w:hAnsiTheme="majorHAnsi" w:cstheme="majorBidi" w:ascii="Times New Roman" w:hAnsi="Times New Roman"/>
      <w:b/>
      <w:bCs/>
      <w:i/>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