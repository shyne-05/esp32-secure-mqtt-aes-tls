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8"/>
        </w:rPr>
        <w:t>TRƯỜNG ĐẠI HỌC / KHOA ................................</w:t>
      </w:r>
    </w:p>
    <w:p>
      <w:pPr>
        <w:jc w:val="center"/>
      </w:pPr>
      <w:r>
        <w:rPr>
          <w:rFonts w:ascii="Times New Roman" w:hAnsi="Times New Roman"/>
          <w:b/>
          <w:i w:val="0"/>
          <w:color w:val="000000"/>
          <w:sz w:val="40"/>
        </w:rPr>
        <w:t>BÁO CÁO ĐỒ ÁN</w:t>
      </w:r>
    </w:p>
    <w:p>
      <w:pPr>
        <w:jc w:val="center"/>
      </w:pPr>
      <w:r>
        <w:rPr>
          <w:rFonts w:ascii="Times New Roman" w:hAnsi="Times New Roman"/>
          <w:b/>
          <w:i w:val="0"/>
          <w:color w:val="000000"/>
          <w:sz w:val="32"/>
        </w:rPr>
        <w:t>ỨNG DỤNG AES-256-GCM VÀ TLS 1.3</w:t>
        <w:br/>
        <w:t>TRÊN NỀN TẢNG ESP32-S3 TRONG HỆ THỐNG MQTT</w:t>
      </w:r>
    </w:p>
    <w:p>
      <w:pPr>
        <w:jc w:val="center"/>
      </w:pPr>
      <w:r>
        <w:drawing>
          <wp:inline xmlns:a="http://schemas.openxmlformats.org/drawingml/2006/main" xmlns:pic="http://schemas.openxmlformats.org/drawingml/2006/picture">
            <wp:extent cx="5303520" cy="24623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303520" cy="2462349"/>
                    </a:xfrm>
                    <a:prstGeom prst="rect"/>
                  </pic:spPr>
                </pic:pic>
              </a:graphicData>
            </a:graphic>
          </wp:inline>
        </w:drawing>
      </w:r>
    </w:p>
    <w:p>
      <w:pPr>
        <w:jc w:val="center"/>
      </w:pPr>
      <w:r>
        <w:rPr>
          <w:rFonts w:ascii="Times New Roman" w:hAnsi="Times New Roman"/>
          <w:b w:val="0"/>
          <w:i w:val="0"/>
          <w:color w:val="000000"/>
          <w:sz w:val="24"/>
        </w:rPr>
        <w:t>Sinh viên: ........................................................</w:t>
        <w:br/>
        <w:t>Mã số sinh viên: ....................................................</w:t>
        <w:br/>
        <w:t>Giảng viên hướng dẫn: ..............................................</w:t>
      </w:r>
    </w:p>
    <w:p>
      <w:pPr>
        <w:jc w:val="center"/>
      </w:pPr>
      <w:r>
        <w:rPr>
          <w:rFonts w:ascii="Times New Roman" w:hAnsi="Times New Roman"/>
          <w:b w:val="0"/>
          <w:i w:val="0"/>
          <w:color w:val="000000"/>
          <w:sz w:val="24"/>
        </w:rPr>
        <w:t>TP. Hồ Chí Minh, 2026</w:t>
      </w:r>
    </w:p>
    <w:p>
      <w:r>
        <w:br w:type="page"/>
      </w:r>
    </w:p>
    <w:p>
      <w:pPr>
        <w:jc w:val="center"/>
      </w:pPr>
      <w:r>
        <w:rPr>
          <w:rFonts w:ascii="Times New Roman" w:hAnsi="Times New Roman"/>
          <w:b/>
          <w:i w:val="0"/>
          <w:color w:val="000000"/>
          <w:sz w:val="32"/>
        </w:rPr>
        <w:t>LỜI CAM ĐOAN</w:t>
      </w:r>
    </w:p>
    <w:p>
      <w:r>
        <w:rPr>
          <w:rFonts w:ascii="Times New Roman" w:hAnsi="Times New Roman"/>
          <w:b w:val="0"/>
          <w:i w:val="0"/>
          <w:color w:val="000000"/>
          <w:sz w:val="22"/>
        </w:rPr>
        <w:t>Tôi cam đoan báo cáo này được xây dựng từ mã nguồn, cấu hình và kết quả thực nghiệm trong thư mục C:\doan2. Những ảnh chụp thiết bị, terminal, log, CSV và Telegram được đánh dấu trong báo cáo là các vị trí cần bổ sung bằng bằng chứng do người thực hiện tự chụp. Các nguồn lý thuyết được liệt kê ở cuối báo cáo và được dùng cho mục đích học thuật.</w:t>
      </w:r>
    </w:p>
    <w:p>
      <w:pPr>
        <w:jc w:val="center"/>
      </w:pPr>
      <w:r>
        <w:rPr>
          <w:rFonts w:ascii="Times New Roman" w:hAnsi="Times New Roman"/>
          <w:b/>
          <w:i w:val="0"/>
          <w:color w:val="000000"/>
          <w:sz w:val="32"/>
        </w:rPr>
        <w:t>LỜI CẢM ƠN</w:t>
      </w:r>
    </w:p>
    <w:p>
      <w:r>
        <w:rPr>
          <w:rFonts w:ascii="Times New Roman" w:hAnsi="Times New Roman"/>
          <w:b w:val="0"/>
          <w:i w:val="0"/>
          <w:color w:val="000000"/>
          <w:sz w:val="22"/>
        </w:rPr>
        <w:t>Nhóm chúng em xin bày tỏ lòng biết ơn sâu sắc đến giảng viên hướng dẫn đã định hướng cách tiếp cận bài toán, góp ý về cấu trúc báo cáo, phương pháp kiểm thử và cách trình bày kết quả. Những góp ý về việc phải phân biệt giữa “chạy được” và “có bằng chứng xác thực” đã giúp nhóm hoàn thiện quy trình thu log, CSV và biểu đồ một cách có hệ thống.</w:t>
      </w:r>
    </w:p>
    <w:p>
      <w:r>
        <w:rPr>
          <w:rFonts w:ascii="Times New Roman" w:hAnsi="Times New Roman"/>
          <w:b w:val="0"/>
          <w:i w:val="0"/>
          <w:color w:val="000000"/>
          <w:sz w:val="22"/>
        </w:rPr>
        <w:t>Nhóm cũng chân thành cảm ơn khoa chuyên môn và nhà trường đã tạo điều kiện về phòng học, thiết bị, kết nối mạng và thời gian thực hành. Trong quá trình thực hiện, việc được tiếp cận ESP32-S3, cảm biến DHT11, Mosquitto broker và môi trường ESP-IDF đã giúp nhóm chuyển các khái niệm lý thuyết về IoT, MQTT và an toàn thông tin thành một hệ thống chạy thật.</w:t>
      </w:r>
    </w:p>
    <w:p>
      <w:r>
        <w:rPr>
          <w:rFonts w:ascii="Times New Roman" w:hAnsi="Times New Roman"/>
          <w:b w:val="0"/>
          <w:i w:val="0"/>
          <w:color w:val="000000"/>
          <w:sz w:val="22"/>
        </w:rPr>
        <w:t>Bên cạnh đó, nhóm cảm ơn các dự án và tài liệu kỹ thuật của Espressif, NIST, OASIS, Stanford, MIT, Eclipse Mosquitto, Paho MQTT và các thư viện mã nguồn mở đã cung cấp nền tảng để nhóm học tập, đối chiếu và triển khai. Nhóm sử dụng các tài liệu này cho mục đích học thuật, đồng thời tự viết và tích hợp mã nguồn của đồ án trong thư mục C:\doan2.</w:t>
      </w:r>
    </w:p>
    <w:p>
      <w:r>
        <w:rPr>
          <w:rFonts w:ascii="Times New Roman" w:hAnsi="Times New Roman"/>
          <w:b w:val="0"/>
          <w:i w:val="0"/>
          <w:color w:val="000000"/>
          <w:sz w:val="22"/>
        </w:rPr>
        <w:t>Cuối cùng, chúng em cảm ơn gia đình, bạn bè và các thành viên trong nhóm đã hỗ trợ trong quá trình lắp mạch, chạy thử, theo dõi log, kiểm tra dữ liệu và hoàn thiện báo cáo. Do giới hạn về thời gian và điều kiện thiết bị, báo cáo chắc chắn vẫn còn điểm cần cải thiện; nhóm rất mong nhận được nhận xét để tiếp tục nâng cấp hệ thống trong các phiên bản sau.</w:t>
      </w:r>
    </w:p>
    <w:p>
      <w:r>
        <w:br w:type="page"/>
      </w:r>
    </w:p>
    <w:p>
      <w:pPr>
        <w:jc w:val="center"/>
      </w:pPr>
      <w:r>
        <w:rPr>
          <w:rFonts w:ascii="Times New Roman" w:hAnsi="Times New Roman"/>
          <w:b/>
          <w:i w:val="0"/>
          <w:color w:val="000000"/>
          <w:sz w:val="32"/>
        </w:rPr>
        <w:t>TÓM TẮT</w:t>
      </w:r>
    </w:p>
    <w:p>
      <w:r>
        <w:rPr>
          <w:rFonts w:ascii="Times New Roman" w:hAnsi="Times New Roman"/>
          <w:b w:val="0"/>
          <w:i w:val="0"/>
          <w:color w:val="000000"/>
          <w:sz w:val="22"/>
        </w:rPr>
        <w:t>Đồ án do nhóm gồm hai thành viên tự phân tích, tự viết và tự tích hợp mã nguồn trong thư mục C:\doan2. Mục tiêu của nhóm là xây dựng một hệ thống IoT có khả năng đọc nhiệt độ/độ ẩm từ cảm biến DHT11 trên ESP32-S3, truyền dữ liệu bằng MQTT tới Mosquitto broker và cung cấp dữ liệu cho một chương trình Python ở máy chủ. Thay vì chỉ triển khai một cấu hình bảo mật, nhóm xây dựng bốn giai đoạn liên tiếp để có thể quan sát sự thay đổi về tính bảo mật, kích thước bản tin, bộ nhớ và thời gian xử lý.</w:t>
      </w:r>
    </w:p>
    <w:p>
      <w:r>
        <w:rPr>
          <w:rFonts w:ascii="Times New Roman" w:hAnsi="Times New Roman"/>
          <w:b w:val="0"/>
          <w:i w:val="0"/>
          <w:color w:val="000000"/>
          <w:sz w:val="22"/>
        </w:rPr>
        <w:t>Giai đoạn 1 là baseline, truyền JSON plaintext qua MQTT/TCP để làm mốc đối chứng. Giai đoạn 2 mã hóa payload bằng AES-256-GCM, trong đó nonce, ciphertext và authentication tag được ghép lại rồi mã hóa Base64 trước khi publish. Giai đoạn 3 sử dụng MQTTS/TLS và CA để bảo vệ kênh truyền. Giai đoạn 4 kết hợp AES-256-GCM ở tầng payload với TLS ở tầng truyền, qua đó minh họa mô hình bảo mật nhiều lớp.</w:t>
      </w:r>
    </w:p>
    <w:p>
      <w:r>
        <w:rPr>
          <w:rFonts w:ascii="Times New Roman" w:hAnsi="Times New Roman"/>
          <w:b w:val="0"/>
          <w:i w:val="0"/>
          <w:color w:val="000000"/>
          <w:sz w:val="22"/>
        </w:rPr>
        <w:t>Firmware tự ghi nhận id bản tin, nhiệt độ, độ ẩm, timestamp, heap tự do, thời gian mã hóa, thời gian TLS và ước lượng tải CPU. Chương trình listener do nhóm viết có nhiệm vụ tự động kiểm tra broker, subscribe topic, giải mã payload khi cần, xác thực tag GCM, parse JSON, lưu dữ liệu thành log_stageN.csv và gửi thông báo trạng thái qua Telegram. Script compare_stages.py tiếp tục đọc các CSV, tính mean/median/max, tính chênh lệch heap và tạo biểu đồ so sánh.</w:t>
      </w:r>
    </w:p>
    <w:p>
      <w:r>
        <w:rPr>
          <w:rFonts w:ascii="Times New Roman" w:hAnsi="Times New Roman"/>
          <w:b w:val="0"/>
          <w:i w:val="0"/>
          <w:color w:val="000000"/>
          <w:sz w:val="22"/>
        </w:rPr>
        <w:t>Kết quả thực nghiệm hiện tại cho thấy payload trung bình lần lượt là 94,0 B, 168,0 B, 96,0 B và 168,0 B; thời gian AES trung bình của Stage 2 và Stage 4 lần lượt là 530,3 µs và 491,7 µs; thời gian TLS đo được khoảng 755–757 ms. Các kết quả này chỉ đại diện cho điều kiện chạy trong phòng thí nghiệm với số mẫu giới hạn, vì vậy báo cáo trình bày rõ số mẫu và không khẳng định đây là giới hạn tuyệt đối của ESP32-S3.</w:t>
      </w:r>
    </w:p>
    <w:p>
      <w:r>
        <w:rPr>
          <w:rFonts w:ascii="Times New Roman" w:hAnsi="Times New Roman"/>
          <w:b w:val="0"/>
          <w:i/>
          <w:color w:val="000000"/>
          <w:sz w:val="22"/>
        </w:rPr>
        <w:t>Từ mã nguồn hiện có có thể xác nhận kiến trúc, thuật toán, topic, cổng kết nối, cấu trúc gói và quy trình đo. Các giá trị đo cuối cùng phải được điền sau khi chạy thực nghiệm và chèn ảnh xác thực tương ứng.</w:t>
      </w:r>
    </w:p>
    <w:p>
      <w:r>
        <w:rPr>
          <w:rFonts w:ascii="Times New Roman" w:hAnsi="Times New Roman"/>
          <w:b w:val="0"/>
          <w:i w:val="0"/>
          <w:color w:val="000000"/>
          <w:sz w:val="22"/>
        </w:rPr>
        <w:t>Từ khóa: ESP32-S3; MQTT; Mosquitto; AES-256-GCM; TLS 1.3; DHT11; IoT security.</w:t>
      </w:r>
    </w:p>
    <w:p>
      <w:r>
        <w:br w:type="page"/>
      </w:r>
    </w:p>
    <w:p>
      <w:pPr>
        <w:jc w:val="center"/>
      </w:pPr>
      <w:r>
        <w:rPr>
          <w:rFonts w:ascii="Times New Roman" w:hAnsi="Times New Roman"/>
          <w:b/>
          <w:i w:val="0"/>
          <w:color w:val="000000"/>
          <w:sz w:val="32"/>
        </w:rPr>
        <w:t>MỤC LỤC</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Nội dung</w:t>
            </w:r>
          </w:p>
        </w:tc>
        <w:tc>
          <w:tcPr>
            <w:tcW w:type="dxa" w:w="4752"/>
            <w:vAlign w:val="center"/>
            <w:shd w:fill="D9E2F3"/>
          </w:tcPr>
          <w:p>
            <w:pPr>
              <w:spacing w:after="0"/>
            </w:pPr>
            <w:r/>
            <w:r>
              <w:rPr>
                <w:rFonts w:ascii="Times New Roman" w:hAnsi="Times New Roman"/>
                <w:b/>
                <w:color w:val="000000"/>
                <w:sz w:val="18"/>
              </w:rPr>
              <w:t>Trang dự kiến</w:t>
            </w:r>
          </w:p>
        </w:tc>
      </w:tr>
      <w:tr>
        <w:tc>
          <w:tcPr>
            <w:tcW w:type="dxa" w:w="4752"/>
            <w:vAlign w:val="center"/>
          </w:tcPr>
          <w:p>
            <w:pPr>
              <w:spacing w:after="0"/>
            </w:pPr>
            <w:r/>
            <w:r>
              <w:rPr>
                <w:rFonts w:ascii="Times New Roman" w:hAnsi="Times New Roman"/>
                <w:b w:val="0"/>
                <w:color w:val="000000"/>
                <w:sz w:val="18"/>
              </w:rPr>
              <w:t>Lời cam đoan</w:t>
            </w:r>
          </w:p>
        </w:tc>
        <w:tc>
          <w:tcPr>
            <w:tcW w:type="dxa" w:w="4752"/>
            <w:vAlign w:val="center"/>
          </w:tcPr>
          <w:p>
            <w:pPr>
              <w:spacing w:after="0"/>
            </w:pPr>
            <w:r/>
            <w:r>
              <w:rPr>
                <w:rFonts w:ascii="Times New Roman" w:hAnsi="Times New Roman"/>
                <w:b w:val="0"/>
                <w:color w:val="000000"/>
                <w:sz w:val="18"/>
              </w:rPr>
              <w:t>2</w:t>
            </w:r>
          </w:p>
        </w:tc>
      </w:tr>
      <w:tr>
        <w:tc>
          <w:tcPr>
            <w:tcW w:type="dxa" w:w="4752"/>
            <w:vAlign w:val="center"/>
          </w:tcPr>
          <w:p>
            <w:pPr>
              <w:spacing w:after="0"/>
            </w:pPr>
            <w:r/>
            <w:r>
              <w:rPr>
                <w:rFonts w:ascii="Times New Roman" w:hAnsi="Times New Roman"/>
                <w:b w:val="0"/>
                <w:color w:val="000000"/>
                <w:sz w:val="18"/>
              </w:rPr>
              <w:t>Lời cảm ơn</w:t>
            </w:r>
          </w:p>
        </w:tc>
        <w:tc>
          <w:tcPr>
            <w:tcW w:type="dxa" w:w="4752"/>
            <w:vAlign w:val="center"/>
          </w:tcPr>
          <w:p>
            <w:pPr>
              <w:spacing w:after="0"/>
            </w:pPr>
            <w:r/>
            <w:r>
              <w:rPr>
                <w:rFonts w:ascii="Times New Roman" w:hAnsi="Times New Roman"/>
                <w:b w:val="0"/>
                <w:color w:val="000000"/>
                <w:sz w:val="18"/>
              </w:rPr>
              <w:t>2</w:t>
            </w:r>
          </w:p>
        </w:tc>
      </w:tr>
      <w:tr>
        <w:tc>
          <w:tcPr>
            <w:tcW w:type="dxa" w:w="4752"/>
            <w:vAlign w:val="center"/>
          </w:tcPr>
          <w:p>
            <w:pPr>
              <w:spacing w:after="0"/>
            </w:pPr>
            <w:r/>
            <w:r>
              <w:rPr>
                <w:rFonts w:ascii="Times New Roman" w:hAnsi="Times New Roman"/>
                <w:b w:val="0"/>
                <w:color w:val="000000"/>
                <w:sz w:val="18"/>
              </w:rPr>
              <w:t>Tóm tắt</w:t>
            </w:r>
          </w:p>
        </w:tc>
        <w:tc>
          <w:tcPr>
            <w:tcW w:type="dxa" w:w="4752"/>
            <w:vAlign w:val="center"/>
          </w:tcPr>
          <w:p>
            <w:pPr>
              <w:spacing w:after="0"/>
            </w:pPr>
            <w:r/>
            <w:r>
              <w:rPr>
                <w:rFonts w:ascii="Times New Roman" w:hAnsi="Times New Roman"/>
                <w:b w:val="0"/>
                <w:color w:val="000000"/>
                <w:sz w:val="18"/>
              </w:rPr>
              <w:t>3</w:t>
            </w:r>
          </w:p>
        </w:tc>
      </w:tr>
      <w:tr>
        <w:tc>
          <w:tcPr>
            <w:tcW w:type="dxa" w:w="4752"/>
            <w:vAlign w:val="center"/>
          </w:tcPr>
          <w:p>
            <w:pPr>
              <w:spacing w:after="0"/>
            </w:pPr>
            <w:r/>
            <w:r>
              <w:rPr>
                <w:rFonts w:ascii="Times New Roman" w:hAnsi="Times New Roman"/>
                <w:b w:val="0"/>
                <w:color w:val="000000"/>
                <w:sz w:val="18"/>
              </w:rPr>
              <w:t>Chương 1. Tổng quan đề tài</w:t>
            </w:r>
          </w:p>
        </w:tc>
        <w:tc>
          <w:tcPr>
            <w:tcW w:type="dxa" w:w="4752"/>
            <w:vAlign w:val="center"/>
          </w:tcPr>
          <w:p>
            <w:pPr>
              <w:spacing w:after="0"/>
            </w:pPr>
            <w:r/>
            <w:r>
              <w:rPr>
                <w:rFonts w:ascii="Times New Roman" w:hAnsi="Times New Roman"/>
                <w:b w:val="0"/>
                <w:color w:val="000000"/>
                <w:sz w:val="18"/>
              </w:rPr>
              <w:t>5</w:t>
            </w:r>
          </w:p>
        </w:tc>
      </w:tr>
      <w:tr>
        <w:tc>
          <w:tcPr>
            <w:tcW w:type="dxa" w:w="4752"/>
            <w:vAlign w:val="center"/>
          </w:tcPr>
          <w:p>
            <w:pPr>
              <w:spacing w:after="0"/>
            </w:pPr>
            <w:r/>
            <w:r>
              <w:rPr>
                <w:rFonts w:ascii="Times New Roman" w:hAnsi="Times New Roman"/>
                <w:b w:val="0"/>
                <w:color w:val="000000"/>
                <w:sz w:val="18"/>
              </w:rPr>
              <w:t>Chương 2. Cơ sở lý thuyết</w:t>
            </w:r>
          </w:p>
        </w:tc>
        <w:tc>
          <w:tcPr>
            <w:tcW w:type="dxa" w:w="4752"/>
            <w:vAlign w:val="center"/>
          </w:tcPr>
          <w:p>
            <w:pPr>
              <w:spacing w:after="0"/>
            </w:pPr>
            <w:r/>
            <w:r>
              <w:rPr>
                <w:rFonts w:ascii="Times New Roman" w:hAnsi="Times New Roman"/>
                <w:b w:val="0"/>
                <w:color w:val="000000"/>
                <w:sz w:val="18"/>
              </w:rPr>
              <w:t>8</w:t>
            </w:r>
          </w:p>
        </w:tc>
      </w:tr>
      <w:tr>
        <w:tc>
          <w:tcPr>
            <w:tcW w:type="dxa" w:w="4752"/>
            <w:vAlign w:val="center"/>
          </w:tcPr>
          <w:p>
            <w:pPr>
              <w:spacing w:after="0"/>
            </w:pPr>
            <w:r/>
            <w:r>
              <w:rPr>
                <w:rFonts w:ascii="Times New Roman" w:hAnsi="Times New Roman"/>
                <w:b w:val="0"/>
                <w:color w:val="000000"/>
                <w:sz w:val="18"/>
              </w:rPr>
              <w:t>Chương 3. Phân tích yêu cầu và thiết kế</w:t>
            </w:r>
          </w:p>
        </w:tc>
        <w:tc>
          <w:tcPr>
            <w:tcW w:type="dxa" w:w="4752"/>
            <w:vAlign w:val="center"/>
          </w:tcPr>
          <w:p>
            <w:pPr>
              <w:spacing w:after="0"/>
            </w:pPr>
            <w:r/>
            <w:r>
              <w:rPr>
                <w:rFonts w:ascii="Times New Roman" w:hAnsi="Times New Roman"/>
                <w:b w:val="0"/>
                <w:color w:val="000000"/>
                <w:sz w:val="18"/>
              </w:rPr>
              <w:t>17</w:t>
            </w:r>
          </w:p>
        </w:tc>
      </w:tr>
      <w:tr>
        <w:tc>
          <w:tcPr>
            <w:tcW w:type="dxa" w:w="4752"/>
            <w:vAlign w:val="center"/>
          </w:tcPr>
          <w:p>
            <w:pPr>
              <w:spacing w:after="0"/>
            </w:pPr>
            <w:r/>
            <w:r>
              <w:rPr>
                <w:rFonts w:ascii="Times New Roman" w:hAnsi="Times New Roman"/>
                <w:b w:val="0"/>
                <w:color w:val="000000"/>
                <w:sz w:val="18"/>
              </w:rPr>
              <w:t>Chương 4. Triển khai hệ thống</w:t>
            </w:r>
          </w:p>
        </w:tc>
        <w:tc>
          <w:tcPr>
            <w:tcW w:type="dxa" w:w="4752"/>
            <w:vAlign w:val="center"/>
          </w:tcPr>
          <w:p>
            <w:pPr>
              <w:spacing w:after="0"/>
            </w:pPr>
            <w:r/>
            <w:r>
              <w:rPr>
                <w:rFonts w:ascii="Times New Roman" w:hAnsi="Times New Roman"/>
                <w:b w:val="0"/>
                <w:color w:val="000000"/>
                <w:sz w:val="18"/>
              </w:rPr>
              <w:t>23</w:t>
            </w:r>
          </w:p>
        </w:tc>
      </w:tr>
      <w:tr>
        <w:tc>
          <w:tcPr>
            <w:tcW w:type="dxa" w:w="4752"/>
            <w:vAlign w:val="center"/>
          </w:tcPr>
          <w:p>
            <w:pPr>
              <w:spacing w:after="0"/>
            </w:pPr>
            <w:r/>
            <w:r>
              <w:rPr>
                <w:rFonts w:ascii="Times New Roman" w:hAnsi="Times New Roman"/>
                <w:b w:val="0"/>
                <w:color w:val="000000"/>
                <w:sz w:val="18"/>
              </w:rPr>
              <w:t>Chương 5. Thực nghiệm và thu thập dữ liệu</w:t>
            </w:r>
          </w:p>
        </w:tc>
        <w:tc>
          <w:tcPr>
            <w:tcW w:type="dxa" w:w="4752"/>
            <w:vAlign w:val="center"/>
          </w:tcPr>
          <w:p>
            <w:pPr>
              <w:spacing w:after="0"/>
            </w:pPr>
            <w:r/>
            <w:r>
              <w:rPr>
                <w:rFonts w:ascii="Times New Roman" w:hAnsi="Times New Roman"/>
                <w:b w:val="0"/>
                <w:color w:val="000000"/>
                <w:sz w:val="18"/>
              </w:rPr>
              <w:t>30</w:t>
            </w:r>
          </w:p>
        </w:tc>
      </w:tr>
      <w:tr>
        <w:tc>
          <w:tcPr>
            <w:tcW w:type="dxa" w:w="4752"/>
            <w:vAlign w:val="center"/>
          </w:tcPr>
          <w:p>
            <w:pPr>
              <w:spacing w:after="0"/>
            </w:pPr>
            <w:r/>
            <w:r>
              <w:rPr>
                <w:rFonts w:ascii="Times New Roman" w:hAnsi="Times New Roman"/>
                <w:b w:val="0"/>
                <w:color w:val="000000"/>
                <w:sz w:val="18"/>
              </w:rPr>
              <w:t>Chương 6. Phân tích kết quả</w:t>
            </w:r>
          </w:p>
        </w:tc>
        <w:tc>
          <w:tcPr>
            <w:tcW w:type="dxa" w:w="4752"/>
            <w:vAlign w:val="center"/>
          </w:tcPr>
          <w:p>
            <w:pPr>
              <w:spacing w:after="0"/>
            </w:pPr>
            <w:r/>
            <w:r>
              <w:rPr>
                <w:rFonts w:ascii="Times New Roman" w:hAnsi="Times New Roman"/>
                <w:b w:val="0"/>
                <w:color w:val="000000"/>
                <w:sz w:val="18"/>
              </w:rPr>
              <w:t>36</w:t>
            </w:r>
          </w:p>
        </w:tc>
      </w:tr>
      <w:tr>
        <w:tc>
          <w:tcPr>
            <w:tcW w:type="dxa" w:w="4752"/>
            <w:vAlign w:val="center"/>
          </w:tcPr>
          <w:p>
            <w:pPr>
              <w:spacing w:after="0"/>
            </w:pPr>
            <w:r/>
            <w:r>
              <w:rPr>
                <w:rFonts w:ascii="Times New Roman" w:hAnsi="Times New Roman"/>
                <w:b w:val="0"/>
                <w:color w:val="000000"/>
                <w:sz w:val="18"/>
              </w:rPr>
              <w:t>Chương 7. Đánh giá, hạn chế và hướng phát triển</w:t>
            </w:r>
          </w:p>
        </w:tc>
        <w:tc>
          <w:tcPr>
            <w:tcW w:type="dxa" w:w="4752"/>
            <w:vAlign w:val="center"/>
          </w:tcPr>
          <w:p>
            <w:pPr>
              <w:spacing w:after="0"/>
            </w:pPr>
            <w:r/>
            <w:r>
              <w:rPr>
                <w:rFonts w:ascii="Times New Roman" w:hAnsi="Times New Roman"/>
                <w:b w:val="0"/>
                <w:color w:val="000000"/>
                <w:sz w:val="18"/>
              </w:rPr>
              <w:t>40</w:t>
            </w:r>
          </w:p>
        </w:tc>
      </w:tr>
      <w:tr>
        <w:tc>
          <w:tcPr>
            <w:tcW w:type="dxa" w:w="4752"/>
            <w:vAlign w:val="center"/>
          </w:tcPr>
          <w:p>
            <w:pPr>
              <w:spacing w:after="0"/>
            </w:pPr>
            <w:r/>
            <w:r>
              <w:rPr>
                <w:rFonts w:ascii="Times New Roman" w:hAnsi="Times New Roman"/>
                <w:b w:val="0"/>
                <w:color w:val="000000"/>
                <w:sz w:val="18"/>
              </w:rPr>
              <w:t>Kết luận</w:t>
            </w:r>
          </w:p>
        </w:tc>
        <w:tc>
          <w:tcPr>
            <w:tcW w:type="dxa" w:w="4752"/>
            <w:vAlign w:val="center"/>
          </w:tcPr>
          <w:p>
            <w:pPr>
              <w:spacing w:after="0"/>
            </w:pPr>
            <w:r/>
            <w:r>
              <w:rPr>
                <w:rFonts w:ascii="Times New Roman" w:hAnsi="Times New Roman"/>
                <w:b w:val="0"/>
                <w:color w:val="000000"/>
                <w:sz w:val="18"/>
              </w:rPr>
              <w:t>42</w:t>
            </w:r>
          </w:p>
        </w:tc>
      </w:tr>
      <w:tr>
        <w:tc>
          <w:tcPr>
            <w:tcW w:type="dxa" w:w="4752"/>
            <w:vAlign w:val="center"/>
          </w:tcPr>
          <w:p>
            <w:pPr>
              <w:spacing w:after="0"/>
            </w:pPr>
            <w:r/>
            <w:r>
              <w:rPr>
                <w:rFonts w:ascii="Times New Roman" w:hAnsi="Times New Roman"/>
                <w:b w:val="0"/>
                <w:color w:val="000000"/>
                <w:sz w:val="18"/>
              </w:rPr>
              <w:t>Tài liệu tham khảo</w:t>
            </w:r>
          </w:p>
        </w:tc>
        <w:tc>
          <w:tcPr>
            <w:tcW w:type="dxa" w:w="4752"/>
            <w:vAlign w:val="center"/>
          </w:tcPr>
          <w:p>
            <w:pPr>
              <w:spacing w:after="0"/>
            </w:pPr>
            <w:r/>
            <w:r>
              <w:rPr>
                <w:rFonts w:ascii="Times New Roman" w:hAnsi="Times New Roman"/>
                <w:b w:val="0"/>
                <w:color w:val="000000"/>
                <w:sz w:val="18"/>
              </w:rPr>
              <w:t>43</w:t>
            </w:r>
          </w:p>
        </w:tc>
      </w:tr>
      <w:tr>
        <w:tc>
          <w:tcPr>
            <w:tcW w:type="dxa" w:w="4752"/>
            <w:vAlign w:val="center"/>
          </w:tcPr>
          <w:p>
            <w:pPr>
              <w:spacing w:after="0"/>
            </w:pPr>
            <w:r/>
            <w:r>
              <w:rPr>
                <w:rFonts w:ascii="Times New Roman" w:hAnsi="Times New Roman"/>
                <w:b w:val="0"/>
                <w:color w:val="000000"/>
                <w:sz w:val="18"/>
              </w:rPr>
              <w:t>Phụ lục A. Mã nguồn</w:t>
            </w:r>
          </w:p>
        </w:tc>
        <w:tc>
          <w:tcPr>
            <w:tcW w:type="dxa" w:w="4752"/>
            <w:vAlign w:val="center"/>
          </w:tcPr>
          <w:p>
            <w:pPr>
              <w:spacing w:after="0"/>
            </w:pPr>
            <w:r/>
            <w:r>
              <w:rPr>
                <w:rFonts w:ascii="Times New Roman" w:hAnsi="Times New Roman"/>
                <w:b w:val="0"/>
                <w:color w:val="000000"/>
                <w:sz w:val="18"/>
              </w:rPr>
              <w:t>45</w:t>
            </w:r>
          </w:p>
        </w:tc>
      </w:tr>
    </w:tbl>
    <w:p/>
    <w:p>
      <w:r>
        <w:rPr>
          <w:rFonts w:ascii="Times New Roman" w:hAnsi="Times New Roman"/>
          <w:b w:val="0"/>
          <w:i/>
          <w:color w:val="000000"/>
          <w:sz w:val="20"/>
        </w:rPr>
        <w:t>Lưu ý: sau khi mở file bằng Microsoft Word, chọn References → Update Table để cập nhật số trang thực tế.</w:t>
      </w:r>
    </w:p>
    <w:p>
      <w:r>
        <w:br w:type="page"/>
      </w:r>
    </w:p>
    <w:p>
      <w:pPr>
        <w:pStyle w:val="Heading1"/>
      </w:pPr>
      <w:r>
        <w:t>CHƯƠNG 1. TỔNG QUAN ĐỀ TÀI</w:t>
      </w:r>
    </w:p>
    <w:p>
      <w:pPr>
        <w:pStyle w:val="Heading2"/>
      </w:pPr>
      <w:r>
        <w:t>1.1. Bối cảnh và lý do chọn đề tài</w:t>
      </w:r>
    </w:p>
    <w:p>
      <w:r>
        <w:rPr>
          <w:rFonts w:ascii="Times New Roman" w:hAnsi="Times New Roman"/>
          <w:b w:val="0"/>
          <w:i w:val="0"/>
          <w:color w:val="000000"/>
          <w:sz w:val="22"/>
        </w:rPr>
        <w:t>Phần này cần làm rõ mối liên hệ giữa bài toán thực tế và giải pháp kỹ thuật. Nhóm không chỉ truyền được dữ liệu cảm biến mà còn xây dựng các cấu hình bảo mật tăng dần để có một mốc đối chứng, từ đó đánh giá được chi phí của từng lớp bảo vệ bằng số liệu thay vì nhận xét cảm tính.</w:t>
      </w:r>
    </w:p>
    <w:p>
      <w:r>
        <w:rPr>
          <w:rFonts w:ascii="Times New Roman" w:hAnsi="Times New Roman"/>
          <w:b w:val="0"/>
          <w:i w:val="0"/>
          <w:color w:val="000000"/>
          <w:sz w:val="22"/>
        </w:rPr>
        <w:t>Trong hệ thống IoT, thiết bị cảm biến thường truyền dữ liệu qua mạng không dây và broker trung gian. Nếu payload truyền dạng văn bản trên MQTT/TCP, người có khả năng quan sát mạng có thể đọc trực tiếp nhiệt độ, độ ẩm, định danh bản tin và thông tin vận hành. TLS bảo vệ đường truyền nhưng không thay thế hoàn toàn nhu cầu bảo vệ dữ liệu ở tầng ứng dụng; ngược lại, mã hóa payload giúp dữ liệu vẫn khó đọc khi bị ghi lại ở broker nhưng cần cơ chế quản lý khóa và xác thực toàn vẹn.</w:t>
      </w:r>
    </w:p>
    <w:p>
      <w:pPr>
        <w:pStyle w:val="Heading2"/>
      </w:pPr>
      <w:r>
        <w:t>1.2. Mục tiêu</w:t>
      </w:r>
    </w:p>
    <w:p>
      <w:r>
        <w:rPr>
          <w:rFonts w:ascii="Times New Roman" w:hAnsi="Times New Roman"/>
          <w:b w:val="0"/>
          <w:i w:val="0"/>
          <w:color w:val="000000"/>
          <w:sz w:val="22"/>
        </w:rPr>
        <w:t>Các mục tiêu được đặt theo nguyên tắc có thể kiểm chứng: mỗi mục tiêu phải gắn với một file mã nguồn, một log hoặc một trường dữ liệu trong CSV. Cách đặt mục tiêu này giúp giảng viên có thể lần ngược từ kết luận về đúng bằng chứng thực nghiệm.</w:t>
      </w:r>
    </w:p>
    <w:p>
      <w:r>
        <w:rPr>
          <w:rFonts w:ascii="Times New Roman" w:hAnsi="Times New Roman"/>
          <w:b w:val="0"/>
          <w:i w:val="0"/>
          <w:color w:val="000000"/>
          <w:sz w:val="22"/>
        </w:rPr>
        <w:t>Mỗi mục tiêu được chuyển thành tiêu chí nghiệm thu cụ thể. Ví dụ, “bảo mật payload” phải được chứng minh bằng việc broker/listener nhìn thấy chuỗi Base64 và listener chỉ giải mã được khi dùng đúng khóa; “TLS hoạt động” phải được chứng minh bằng kết nối cổng 8883, CA và thời gian handshake. Cách viết này giúp phần mục tiêu không dừng ở khẩu hiệu mà liên kết trực tiếp với bài kiểm thử.</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Mục tiêu</w:t>
            </w:r>
          </w:p>
        </w:tc>
        <w:tc>
          <w:tcPr>
            <w:tcW w:type="dxa" w:w="4752"/>
            <w:vAlign w:val="center"/>
            <w:shd w:fill="D9E2F3"/>
          </w:tcPr>
          <w:p>
            <w:pPr>
              <w:spacing w:after="0"/>
            </w:pPr>
            <w:r/>
            <w:r>
              <w:rPr>
                <w:rFonts w:ascii="Times New Roman" w:hAnsi="Times New Roman"/>
                <w:b/>
                <w:color w:val="000000"/>
                <w:sz w:val="18"/>
              </w:rPr>
              <w:t>Tiêu chí kiểm chứng</w:t>
            </w:r>
          </w:p>
        </w:tc>
      </w:tr>
      <w:tr>
        <w:tc>
          <w:tcPr>
            <w:tcW w:type="dxa" w:w="4752"/>
            <w:vAlign w:val="center"/>
          </w:tcPr>
          <w:p>
            <w:pPr>
              <w:spacing w:after="0"/>
            </w:pPr>
            <w:r/>
            <w:r>
              <w:rPr>
                <w:rFonts w:ascii="Times New Roman" w:hAnsi="Times New Roman"/>
                <w:b w:val="0"/>
                <w:color w:val="000000"/>
                <w:sz w:val="18"/>
              </w:rPr>
              <w:t>Thu thập cảm biến</w:t>
            </w:r>
          </w:p>
        </w:tc>
        <w:tc>
          <w:tcPr>
            <w:tcW w:type="dxa" w:w="4752"/>
            <w:vAlign w:val="center"/>
          </w:tcPr>
          <w:p>
            <w:pPr>
              <w:spacing w:after="0"/>
            </w:pPr>
            <w:r/>
            <w:r>
              <w:rPr>
                <w:rFonts w:ascii="Times New Roman" w:hAnsi="Times New Roman"/>
                <w:b w:val="0"/>
                <w:color w:val="000000"/>
                <w:sz w:val="18"/>
              </w:rPr>
              <w:t>Đọc DHT11 qua GPIO4 theo chu kỳ 10 giây</w:t>
            </w:r>
          </w:p>
        </w:tc>
      </w:tr>
      <w:tr>
        <w:tc>
          <w:tcPr>
            <w:tcW w:type="dxa" w:w="4752"/>
            <w:vAlign w:val="center"/>
          </w:tcPr>
          <w:p>
            <w:pPr>
              <w:spacing w:after="0"/>
            </w:pPr>
            <w:r/>
            <w:r>
              <w:rPr>
                <w:rFonts w:ascii="Times New Roman" w:hAnsi="Times New Roman"/>
                <w:b w:val="0"/>
                <w:color w:val="000000"/>
                <w:sz w:val="18"/>
              </w:rPr>
              <w:t>Truyền MQTT</w:t>
            </w:r>
          </w:p>
        </w:tc>
        <w:tc>
          <w:tcPr>
            <w:tcW w:type="dxa" w:w="4752"/>
            <w:vAlign w:val="center"/>
          </w:tcPr>
          <w:p>
            <w:pPr>
              <w:spacing w:after="0"/>
            </w:pPr>
            <w:r/>
            <w:r>
              <w:rPr>
                <w:rFonts w:ascii="Times New Roman" w:hAnsi="Times New Roman"/>
                <w:b w:val="0"/>
                <w:color w:val="000000"/>
                <w:sz w:val="18"/>
              </w:rPr>
              <w:t>Publish đúng topic theo từng stage</w:t>
            </w:r>
          </w:p>
        </w:tc>
      </w:tr>
      <w:tr>
        <w:tc>
          <w:tcPr>
            <w:tcW w:type="dxa" w:w="4752"/>
            <w:vAlign w:val="center"/>
          </w:tcPr>
          <w:p>
            <w:pPr>
              <w:spacing w:after="0"/>
            </w:pPr>
            <w:r/>
            <w:r>
              <w:rPr>
                <w:rFonts w:ascii="Times New Roman" w:hAnsi="Times New Roman"/>
                <w:b w:val="0"/>
                <w:color w:val="000000"/>
                <w:sz w:val="18"/>
              </w:rPr>
              <w:t>AES-GCM</w:t>
            </w:r>
          </w:p>
        </w:tc>
        <w:tc>
          <w:tcPr>
            <w:tcW w:type="dxa" w:w="4752"/>
            <w:vAlign w:val="center"/>
          </w:tcPr>
          <w:p>
            <w:pPr>
              <w:spacing w:after="0"/>
            </w:pPr>
            <w:r/>
            <w:r>
              <w:rPr>
                <w:rFonts w:ascii="Times New Roman" w:hAnsi="Times New Roman"/>
                <w:b w:val="0"/>
                <w:color w:val="000000"/>
                <w:sz w:val="18"/>
              </w:rPr>
              <w:t>Nonce 12 byte, tag 16 byte, AES-256, Base64</w:t>
            </w:r>
          </w:p>
        </w:tc>
      </w:tr>
      <w:tr>
        <w:tc>
          <w:tcPr>
            <w:tcW w:type="dxa" w:w="4752"/>
            <w:vAlign w:val="center"/>
          </w:tcPr>
          <w:p>
            <w:pPr>
              <w:spacing w:after="0"/>
            </w:pPr>
            <w:r/>
            <w:r>
              <w:rPr>
                <w:rFonts w:ascii="Times New Roman" w:hAnsi="Times New Roman"/>
                <w:b w:val="0"/>
                <w:color w:val="000000"/>
                <w:sz w:val="18"/>
              </w:rPr>
              <w:t>TLS</w:t>
            </w:r>
          </w:p>
        </w:tc>
        <w:tc>
          <w:tcPr>
            <w:tcW w:type="dxa" w:w="4752"/>
            <w:vAlign w:val="center"/>
          </w:tcPr>
          <w:p>
            <w:pPr>
              <w:spacing w:after="0"/>
            </w:pPr>
            <w:r/>
            <w:r>
              <w:rPr>
                <w:rFonts w:ascii="Times New Roman" w:hAnsi="Times New Roman"/>
                <w:b w:val="0"/>
                <w:color w:val="000000"/>
                <w:sz w:val="18"/>
              </w:rPr>
              <w:t>MQTTS cổng 8883, CA nhúng trong firmware</w:t>
            </w:r>
          </w:p>
        </w:tc>
      </w:tr>
      <w:tr>
        <w:tc>
          <w:tcPr>
            <w:tcW w:type="dxa" w:w="4752"/>
            <w:vAlign w:val="center"/>
          </w:tcPr>
          <w:p>
            <w:pPr>
              <w:spacing w:after="0"/>
            </w:pPr>
            <w:r/>
            <w:r>
              <w:rPr>
                <w:rFonts w:ascii="Times New Roman" w:hAnsi="Times New Roman"/>
                <w:b w:val="0"/>
                <w:color w:val="000000"/>
                <w:sz w:val="18"/>
              </w:rPr>
              <w:t>Đo hiệu năng</w:t>
            </w:r>
          </w:p>
        </w:tc>
        <w:tc>
          <w:tcPr>
            <w:tcW w:type="dxa" w:w="4752"/>
            <w:vAlign w:val="center"/>
          </w:tcPr>
          <w:p>
            <w:pPr>
              <w:spacing w:after="0"/>
            </w:pPr>
            <w:r/>
            <w:r>
              <w:rPr>
                <w:rFonts w:ascii="Times New Roman" w:hAnsi="Times New Roman"/>
                <w:b w:val="0"/>
                <w:color w:val="000000"/>
                <w:sz w:val="18"/>
              </w:rPr>
              <w:t>Ghi heap, enc_us, tls_ms, cpu_pct, kích thước</w:t>
            </w:r>
          </w:p>
        </w:tc>
      </w:tr>
      <w:tr>
        <w:tc>
          <w:tcPr>
            <w:tcW w:type="dxa" w:w="4752"/>
            <w:vAlign w:val="center"/>
          </w:tcPr>
          <w:p>
            <w:pPr>
              <w:spacing w:after="0"/>
            </w:pPr>
            <w:r/>
            <w:r>
              <w:rPr>
                <w:rFonts w:ascii="Times New Roman" w:hAnsi="Times New Roman"/>
                <w:b w:val="0"/>
                <w:color w:val="000000"/>
                <w:sz w:val="18"/>
              </w:rPr>
              <w:t>Báo cáo</w:t>
            </w:r>
          </w:p>
        </w:tc>
        <w:tc>
          <w:tcPr>
            <w:tcW w:type="dxa" w:w="4752"/>
            <w:vAlign w:val="center"/>
          </w:tcPr>
          <w:p>
            <w:pPr>
              <w:spacing w:after="0"/>
            </w:pPr>
            <w:r/>
            <w:r>
              <w:rPr>
                <w:rFonts w:ascii="Times New Roman" w:hAnsi="Times New Roman"/>
                <w:b w:val="0"/>
                <w:color w:val="000000"/>
                <w:sz w:val="18"/>
              </w:rPr>
              <w:t>Có log, CSV, hình ảnh và bảng so sánh</w:t>
            </w:r>
          </w:p>
        </w:tc>
      </w:tr>
    </w:tbl>
    <w:p/>
    <w:p>
      <w:pPr>
        <w:pStyle w:val="Heading2"/>
      </w:pPr>
      <w:r>
        <w:t>1.3. Phạm vi</w:t>
      </w:r>
    </w:p>
    <w:p>
      <w:r>
        <w:rPr>
          <w:rFonts w:ascii="Times New Roman" w:hAnsi="Times New Roman"/>
          <w:b w:val="0"/>
          <w:i w:val="0"/>
          <w:color w:val="000000"/>
          <w:sz w:val="22"/>
        </w:rPr>
        <w:t>Việc giới hạn phạm vi là cần thiết vì một hệ thống IoT hoàn chỉnh còn có provisioning, cập nhật OTA, secure boot, quản trị thiết bị và giám sát dài hạn. Trong đồ án này, nhóm tập trung vào pipeline cảm biến–MQTT và so sánh AES-GCM/TLS trên ESP32-S3 trong điều kiện phòng thí nghiệm.</w:t>
      </w:r>
    </w:p>
    <w:p>
      <w:r>
        <w:rPr>
          <w:rFonts w:ascii="Times New Roman" w:hAnsi="Times New Roman"/>
          <w:b w:val="0"/>
          <w:i w:val="0"/>
          <w:color w:val="000000"/>
          <w:sz w:val="22"/>
        </w:rPr>
        <w:t>Phạm vi thực hiện gồm firmware ESP-IDF cho ESP32-S3, các sketch Arduino minh họa theo giai đoạn, Mosquitto broker, listener Python và script phân tích. Phạm vi không bao gồm triển khai cloud, quản lý khóa sản xuất, đánh giá side-channel hoặc kiểm thử xâm nhập toàn diện.</w:t>
      </w:r>
    </w:p>
    <w:p>
      <w:pPr>
        <w:pStyle w:val="Heading2"/>
      </w:pPr>
      <w:r>
        <w:t>1.4. Cấu trúc báo cáo</w:t>
      </w:r>
    </w:p>
    <w:p>
      <w:r>
        <w:rPr>
          <w:rFonts w:ascii="Times New Roman" w:hAnsi="Times New Roman"/>
          <w:b w:val="0"/>
          <w:i w:val="0"/>
          <w:color w:val="000000"/>
          <w:sz w:val="22"/>
        </w:rPr>
        <w:t>Cấu trúc báo cáo được sắp xếp theo vòng đời kỹ thuật: hiểu bài toán, học lý thuyết, thiết kế, lập trình, chạy thử, thu dữ liệu và đánh giá. Mỗi chương sau đều quay lại mục tiêu ban đầu để bảo đảm phần trình bày không tách rời sản phẩm thực tế.</w:t>
      </w:r>
    </w:p>
    <w:p>
      <w:r>
        <w:rPr>
          <w:rFonts w:ascii="Times New Roman" w:hAnsi="Times New Roman"/>
          <w:b w:val="0"/>
          <w:i w:val="0"/>
          <w:color w:val="000000"/>
          <w:sz w:val="22"/>
        </w:rPr>
        <w:t>Báo cáo đi từ nền tảng lý thuyết, thiết kế, triển khai, thực nghiệm đến đánh giá. Các phần cần bằng chứng thiết bị thật đều có khung chèn ảnh; không dùng số đo giả để thay thế kết quả.</w:t>
      </w:r>
    </w:p>
    <w:p>
      <w:pPr>
        <w:pStyle w:val="Heading2"/>
      </w:pPr>
      <w:r>
        <w:t>1.5. Phân công và trách nhiệm của nhóm hai thành viên</w:t>
      </w:r>
    </w:p>
    <w:p>
      <w:r>
        <w:rPr>
          <w:rFonts w:ascii="Times New Roman" w:hAnsi="Times New Roman"/>
          <w:b w:val="0"/>
          <w:i w:val="0"/>
          <w:color w:val="000000"/>
          <w:sz w:val="22"/>
        </w:rPr>
        <w:t>Đây là sản phẩm do nhóm hai thành viên tự thực hiện. Thành viên 1 phụ trách phần firmware ESP-IDF, cấu hình Wi-Fi/MQTT, đọc DHT11, tích hợp mbedTLS, tạo bốn stage và nạp firmware lên ESP32-S3. Thành viên 2 phụ trách listener Python, giải mã AES-GCM, xác thực TLS ở phía subscriber, lưu CSV, phân tích số liệu, tạo biểu đồ và kiểm tra tính nhất quán của báo cáo. Hai thành viên cùng thống nhất thiết kế, cùng kiểm thử, cùng đối chiếu log và cùng chịu trách nhiệm về kết luận cuối cùng.</w:t>
      </w:r>
    </w:p>
    <w:p>
      <w:r>
        <w:rPr>
          <w:rFonts w:ascii="Times New Roman" w:hAnsi="Times New Roman"/>
          <w:b w:val="0"/>
          <w:i w:val="0"/>
          <w:color w:val="000000"/>
          <w:sz w:val="22"/>
        </w:rPr>
        <w:t>Cách phân công này không có nghĩa mỗi người chỉ làm một phần tách biệt. Firmware và listener phải dùng chung khóa, topic, port, schema JSON và quy ước thời gian; vì vậy nhóm đã phải kiểm tra chéo nhiều lần giữa code C và code Python. Việc đưa toàn bộ mã nguồn cốt lõi vào phụ lục nhằm thể hiện rõ sản phẩm được nhóm tự xây dựng và giúp giảng viên tái lập quy trình.</w:t>
      </w:r>
    </w:p>
    <w:p>
      <w:pPr>
        <w:jc w:val="center"/>
      </w:pPr>
      <w:r>
        <w:drawing>
          <wp:inline xmlns:a="http://schemas.openxmlformats.org/drawingml/2006/main" xmlns:pic="http://schemas.openxmlformats.org/drawingml/2006/picture">
            <wp:extent cx="5486400" cy="2547257"/>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86400" cy="2547257"/>
                    </a:xfrm>
                    <a:prstGeom prst="rect"/>
                  </pic:spPr>
                </pic:pic>
              </a:graphicData>
            </a:graphic>
          </wp:inline>
        </w:drawing>
      </w:r>
    </w:p>
    <w:p>
      <w:pPr>
        <w:jc w:val="center"/>
      </w:pPr>
      <w:r>
        <w:rPr>
          <w:rFonts w:ascii="Times New Roman" w:hAnsi="Times New Roman"/>
          <w:b w:val="0"/>
          <w:i/>
          <w:color w:val="000000"/>
          <w:sz w:val="18"/>
        </w:rPr>
        <w:t>Hình 1.1. Kiến trúc tổng quát của hệ thống</w:t>
      </w:r>
    </w:p>
    <w:p>
      <w:r>
        <w:br w:type="page"/>
      </w:r>
    </w:p>
    <w:p>
      <w:pPr>
        <w:pStyle w:val="Heading1"/>
      </w:pPr>
      <w:r>
        <w:t>CHƯƠNG 2. CƠ SỞ LÝ THUYẾT</w:t>
      </w:r>
    </w:p>
    <w:p>
      <w:pPr>
        <w:pStyle w:val="Heading2"/>
      </w:pPr>
      <w:r>
        <w:t>2.1. ESP32-S3 và ESP-IDF</w:t>
      </w:r>
    </w:p>
    <w:p>
      <w:r>
        <w:rPr>
          <w:rFonts w:ascii="Times New Roman" w:hAnsi="Times New Roman"/>
          <w:b w:val="0"/>
          <w:i w:val="0"/>
          <w:color w:val="000000"/>
          <w:sz w:val="22"/>
        </w:rPr>
        <w:t>ESP-IDF còn cung cấp event loop, FreeRTOS task, NVS, timer và hệ thống log; đây là các lớp nền để firmware không phải tự xây dựng từ đầu. Trong project, app_main khởi tạo NVS rồi gọi các hàm Wi-Fi/MQTT, còn vòng lặp định kỳ đảm bảo mẫu cảm biến được gửi theo chu kỳ ổn định. Khi phân tích lỗi, cần tách lỗi build, lỗi khởi động, lỗi Wi-Fi và lỗi MQTT.</w:t>
      </w:r>
    </w:p>
    <w:p>
      <w:r>
        <w:rPr>
          <w:rFonts w:ascii="Times New Roman" w:hAnsi="Times New Roman"/>
          <w:b w:val="0"/>
          <w:i w:val="0"/>
          <w:color w:val="000000"/>
          <w:sz w:val="22"/>
        </w:rPr>
        <w:t>ESP32-S3 là SoC có Wi-Fi 2,4 GHz, hai lõi Xtensa LX7, ngoại vi và phần cứng phục vụ ứng dụng IoT. ESP-IDF cung cấp hệ thống build CMake/Ninja, API Wi-Fi, MQTT, mbedTLS, NVS, timer và logging. Quy trình dự án trong thư mục dùng target esp32s3 và ESP-IDF v5.4 theo eim_config.toml.</w:t>
      </w:r>
    </w:p>
    <w:p>
      <w:pPr>
        <w:pStyle w:val="Heading2"/>
      </w:pPr>
      <w:r>
        <w:t>2.2. DHT11 và dữ liệu đo</w:t>
      </w:r>
    </w:p>
    <w:p>
      <w:r>
        <w:rPr>
          <w:rFonts w:ascii="Times New Roman" w:hAnsi="Times New Roman"/>
          <w:b w:val="0"/>
          <w:i w:val="0"/>
          <w:color w:val="000000"/>
          <w:sz w:val="22"/>
        </w:rPr>
        <w:t>Dữ liệu cảm biến không chỉ là hai con số mà còn có thời điểm đo, số thứ tự và trạng thái tài nguyên thiết bị. Việc đưa heap và timestamp vào JSON cho phép phát hiện hiện tượng rò rỉ bộ nhớ, reset hoặc trễ bất thường trong quá trình chạy. Tuy nhiên, DHT11 có giới hạn độ phân giải và tốc độ nên các biến thiên nhỏ không nên được diễn giải quá mức.</w:t>
      </w:r>
    </w:p>
    <w:p>
      <w:r>
        <w:rPr>
          <w:rFonts w:ascii="Times New Roman" w:hAnsi="Times New Roman"/>
          <w:b w:val="0"/>
          <w:i w:val="0"/>
          <w:color w:val="000000"/>
          <w:sz w:val="22"/>
        </w:rPr>
        <w:t>DHT11 cung cấp nhiệt độ và độ ẩm dạng số. Trong mã nguồn, hàm dht_read_float_data được gọi với DHT_TYPE_DHT11 trên GPIO_NUM_4. Mỗi mẫu được đóng thành JSON gồm id, temp, humid, ts, heap và các trường đo hiệu năng. Cần chụp ảnh mạch và màn hình serial để chứng minh kết nối phần cứng.</w:t>
      </w:r>
    </w:p>
    <w:tbl>
      <w:tblPr>
        <w:tblStyle w:val="TableGrid"/>
        <w:tblW w:type="auto" w:w="0"/>
        <w:tblLook w:firstColumn="1" w:firstRow="1" w:lastColumn="0" w:lastRow="0" w:noHBand="0" w:noVBand="1" w:val="04A0"/>
      </w:tblPr>
      <w:tblGrid>
        <w:gridCol w:w="9504"/>
      </w:tblGrid>
      <w:tr>
        <w:tc>
          <w:tcPr>
            <w:tcW w:type="dxa" w:w="9504"/>
            <w:shd w:fill="F2F2F2"/>
          </w:tcPr>
          <w:p>
            <w:pPr>
              <w:spacing w:before="1144" w:after="1144"/>
              <w:jc w:val="center"/>
            </w:pPr>
            <w:r/>
            <w:r>
              <w:rPr>
                <w:rFonts w:ascii="Times New Roman" w:hAnsi="Times New Roman"/>
                <w:color w:val="505050"/>
                <w:sz w:val="20"/>
              </w:rPr>
              <w:t>[CHÈN ẢNH XÁC THỰC TẠI ĐÂY]</w:t>
              <w:br/>
              <w:t>Hình 2.1. Ảnh ESP32-S3, DHT11, dây nối và vị trí GPIO4</w:t>
              <w:br/>
              <w:t>(Không dùng ảnh minh họa thay cho bằng chứng chạy thật)</w:t>
            </w:r>
          </w:p>
        </w:tc>
      </w:tr>
    </w:tbl>
    <w:p/>
    <w:p>
      <w:pPr>
        <w:pStyle w:val="Heading2"/>
      </w:pPr>
      <w:r>
        <w:t>2.3. MQTT và Mosquitto</w:t>
      </w:r>
    </w:p>
    <w:p>
      <w:r>
        <w:rPr>
          <w:rFonts w:ascii="Times New Roman" w:hAnsi="Times New Roman"/>
          <w:b w:val="0"/>
          <w:i w:val="0"/>
          <w:color w:val="000000"/>
          <w:sz w:val="22"/>
        </w:rPr>
        <w:t>Topic được tách theo stage để tránh subscriber nhận nhầm định dạng. Listener sử dụng cùng một schema sau bước giải mã, nhờ vậy phần phân tích không phụ thuộc payload đến từ MQTT thường hay MQTTS. MQTT là giao thức ứng dụng, do đó các thuộc tính bảo mật cần được bổ sung bằng TLS, ACL hoặc mã hóa payload.</w:t>
      </w:r>
    </w:p>
    <w:p>
      <w:r>
        <w:rPr>
          <w:rFonts w:ascii="Times New Roman" w:hAnsi="Times New Roman"/>
          <w:b w:val="0"/>
          <w:i w:val="0"/>
          <w:color w:val="000000"/>
          <w:sz w:val="22"/>
        </w:rPr>
        <w:t>MQTT là giao thức publish/subscribe nhẹ. Thiết bị publish vào topic, broker nhận và phân phối cho subscriber. Đồ án dùng port 1883 cho MQTT thường và 8883 cho MQTT qua TLS. Topic được cấu hình: dothi/sensor/baseline, dothi/sensor/aes256gcm, dothi/sensor/tls13 và dothi/sensor/aesgcm_tls.</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vAlign w:val="center"/>
            <w:shd w:fill="D9E2F3"/>
          </w:tcPr>
          <w:p>
            <w:pPr>
              <w:spacing w:after="0"/>
            </w:pPr>
            <w:r/>
            <w:r>
              <w:rPr>
                <w:rFonts w:ascii="Times New Roman" w:hAnsi="Times New Roman"/>
                <w:b/>
                <w:color w:val="000000"/>
                <w:sz w:val="18"/>
              </w:rPr>
              <w:t>Stage</w:t>
            </w:r>
          </w:p>
        </w:tc>
        <w:tc>
          <w:tcPr>
            <w:tcW w:type="dxa" w:w="1901"/>
            <w:vAlign w:val="center"/>
            <w:shd w:fill="D9E2F3"/>
          </w:tcPr>
          <w:p>
            <w:pPr>
              <w:spacing w:after="0"/>
            </w:pPr>
            <w:r/>
            <w:r>
              <w:rPr>
                <w:rFonts w:ascii="Times New Roman" w:hAnsi="Times New Roman"/>
                <w:b/>
                <w:color w:val="000000"/>
                <w:sz w:val="18"/>
              </w:rPr>
              <w:t>Port</w:t>
            </w:r>
          </w:p>
        </w:tc>
        <w:tc>
          <w:tcPr>
            <w:tcW w:type="dxa" w:w="1901"/>
            <w:vAlign w:val="center"/>
            <w:shd w:fill="D9E2F3"/>
          </w:tcPr>
          <w:p>
            <w:pPr>
              <w:spacing w:after="0"/>
            </w:pPr>
            <w:r/>
            <w:r>
              <w:rPr>
                <w:rFonts w:ascii="Times New Roman" w:hAnsi="Times New Roman"/>
                <w:b/>
                <w:color w:val="000000"/>
                <w:sz w:val="18"/>
              </w:rPr>
              <w:t>Topic</w:t>
            </w:r>
          </w:p>
        </w:tc>
        <w:tc>
          <w:tcPr>
            <w:tcW w:type="dxa" w:w="1901"/>
            <w:vAlign w:val="center"/>
            <w:shd w:fill="D9E2F3"/>
          </w:tcPr>
          <w:p>
            <w:pPr>
              <w:spacing w:after="0"/>
            </w:pPr>
            <w:r/>
            <w:r>
              <w:rPr>
                <w:rFonts w:ascii="Times New Roman" w:hAnsi="Times New Roman"/>
                <w:b/>
                <w:color w:val="000000"/>
                <w:sz w:val="18"/>
              </w:rPr>
              <w:t>Payload</w:t>
            </w:r>
          </w:p>
        </w:tc>
        <w:tc>
          <w:tcPr>
            <w:tcW w:type="dxa" w:w="1901"/>
            <w:vAlign w:val="center"/>
            <w:shd w:fill="D9E2F3"/>
          </w:tcPr>
          <w:p>
            <w:pPr>
              <w:spacing w:after="0"/>
            </w:pPr>
            <w:r/>
            <w:r>
              <w:rPr>
                <w:rFonts w:ascii="Times New Roman" w:hAnsi="Times New Roman"/>
                <w:b/>
                <w:color w:val="000000"/>
                <w:sz w:val="18"/>
              </w:rPr>
              <w:t>Kênh</w:t>
            </w:r>
          </w:p>
        </w:tc>
      </w:tr>
      <w:tr>
        <w:tc>
          <w:tcPr>
            <w:tcW w:type="dxa" w:w="1901"/>
            <w:vAlign w:val="center"/>
          </w:tcPr>
          <w:p>
            <w:pPr>
              <w:spacing w:after="0"/>
            </w:pPr>
            <w:r/>
            <w:r>
              <w:rPr>
                <w:rFonts w:ascii="Times New Roman" w:hAnsi="Times New Roman"/>
                <w:b w:val="0"/>
                <w:color w:val="000000"/>
                <w:sz w:val="18"/>
              </w:rPr>
              <w:t>1</w:t>
            </w:r>
          </w:p>
        </w:tc>
        <w:tc>
          <w:tcPr>
            <w:tcW w:type="dxa" w:w="1901"/>
            <w:vAlign w:val="center"/>
          </w:tcPr>
          <w:p>
            <w:pPr>
              <w:spacing w:after="0"/>
            </w:pPr>
            <w:r/>
            <w:r>
              <w:rPr>
                <w:rFonts w:ascii="Times New Roman" w:hAnsi="Times New Roman"/>
                <w:b w:val="0"/>
                <w:color w:val="000000"/>
                <w:sz w:val="18"/>
              </w:rPr>
              <w:t>1883</w:t>
            </w:r>
          </w:p>
        </w:tc>
        <w:tc>
          <w:tcPr>
            <w:tcW w:type="dxa" w:w="1901"/>
            <w:vAlign w:val="center"/>
          </w:tcPr>
          <w:p>
            <w:pPr>
              <w:spacing w:after="0"/>
            </w:pPr>
            <w:r/>
            <w:r>
              <w:rPr>
                <w:rFonts w:ascii="Times New Roman" w:hAnsi="Times New Roman"/>
                <w:b w:val="0"/>
                <w:color w:val="000000"/>
                <w:sz w:val="18"/>
              </w:rPr>
              <w:t>dothi/sensor/baseline</w:t>
            </w:r>
          </w:p>
        </w:tc>
        <w:tc>
          <w:tcPr>
            <w:tcW w:type="dxa" w:w="1901"/>
            <w:vAlign w:val="center"/>
          </w:tcPr>
          <w:p>
            <w:pPr>
              <w:spacing w:after="0"/>
            </w:pPr>
            <w:r/>
            <w:r>
              <w:rPr>
                <w:rFonts w:ascii="Times New Roman" w:hAnsi="Times New Roman"/>
                <w:b w:val="0"/>
                <w:color w:val="000000"/>
                <w:sz w:val="18"/>
              </w:rPr>
              <w:t>JSON plaintext</w:t>
            </w:r>
          </w:p>
        </w:tc>
        <w:tc>
          <w:tcPr>
            <w:tcW w:type="dxa" w:w="1901"/>
            <w:vAlign w:val="center"/>
          </w:tcPr>
          <w:p>
            <w:pPr>
              <w:spacing w:after="0"/>
            </w:pPr>
            <w:r/>
            <w:r>
              <w:rPr>
                <w:rFonts w:ascii="Times New Roman" w:hAnsi="Times New Roman"/>
                <w:b w:val="0"/>
                <w:color w:val="000000"/>
                <w:sz w:val="18"/>
              </w:rPr>
              <w:t>MQTT/TCP</w:t>
            </w:r>
          </w:p>
        </w:tc>
      </w:tr>
      <w:tr>
        <w:tc>
          <w:tcPr>
            <w:tcW w:type="dxa" w:w="1901"/>
            <w:vAlign w:val="center"/>
          </w:tcPr>
          <w:p>
            <w:pPr>
              <w:spacing w:after="0"/>
            </w:pPr>
            <w:r/>
            <w:r>
              <w:rPr>
                <w:rFonts w:ascii="Times New Roman" w:hAnsi="Times New Roman"/>
                <w:b w:val="0"/>
                <w:color w:val="000000"/>
                <w:sz w:val="18"/>
              </w:rPr>
              <w:t>2</w:t>
            </w:r>
          </w:p>
        </w:tc>
        <w:tc>
          <w:tcPr>
            <w:tcW w:type="dxa" w:w="1901"/>
            <w:vAlign w:val="center"/>
          </w:tcPr>
          <w:p>
            <w:pPr>
              <w:spacing w:after="0"/>
            </w:pPr>
            <w:r/>
            <w:r>
              <w:rPr>
                <w:rFonts w:ascii="Times New Roman" w:hAnsi="Times New Roman"/>
                <w:b w:val="0"/>
                <w:color w:val="000000"/>
                <w:sz w:val="18"/>
              </w:rPr>
              <w:t>1883</w:t>
            </w:r>
          </w:p>
        </w:tc>
        <w:tc>
          <w:tcPr>
            <w:tcW w:type="dxa" w:w="1901"/>
            <w:vAlign w:val="center"/>
          </w:tcPr>
          <w:p>
            <w:pPr>
              <w:spacing w:after="0"/>
            </w:pPr>
            <w:r/>
            <w:r>
              <w:rPr>
                <w:rFonts w:ascii="Times New Roman" w:hAnsi="Times New Roman"/>
                <w:b w:val="0"/>
                <w:color w:val="000000"/>
                <w:sz w:val="18"/>
              </w:rPr>
              <w:t>dothi/sensor/aes256gcm</w:t>
            </w:r>
          </w:p>
        </w:tc>
        <w:tc>
          <w:tcPr>
            <w:tcW w:type="dxa" w:w="1901"/>
            <w:vAlign w:val="center"/>
          </w:tcPr>
          <w:p>
            <w:pPr>
              <w:spacing w:after="0"/>
            </w:pPr>
            <w:r/>
            <w:r>
              <w:rPr>
                <w:rFonts w:ascii="Times New Roman" w:hAnsi="Times New Roman"/>
                <w:b w:val="0"/>
                <w:color w:val="000000"/>
                <w:sz w:val="18"/>
              </w:rPr>
              <w:t>Base64 AES-GCM</w:t>
            </w:r>
          </w:p>
        </w:tc>
        <w:tc>
          <w:tcPr>
            <w:tcW w:type="dxa" w:w="1901"/>
            <w:vAlign w:val="center"/>
          </w:tcPr>
          <w:p>
            <w:pPr>
              <w:spacing w:after="0"/>
            </w:pPr>
            <w:r/>
            <w:r>
              <w:rPr>
                <w:rFonts w:ascii="Times New Roman" w:hAnsi="Times New Roman"/>
                <w:b w:val="0"/>
                <w:color w:val="000000"/>
                <w:sz w:val="18"/>
              </w:rPr>
              <w:t>MQTT/TCP</w:t>
            </w:r>
          </w:p>
        </w:tc>
      </w:tr>
      <w:tr>
        <w:tc>
          <w:tcPr>
            <w:tcW w:type="dxa" w:w="1901"/>
            <w:vAlign w:val="center"/>
          </w:tcPr>
          <w:p>
            <w:pPr>
              <w:spacing w:after="0"/>
            </w:pPr>
            <w:r/>
            <w:r>
              <w:rPr>
                <w:rFonts w:ascii="Times New Roman" w:hAnsi="Times New Roman"/>
                <w:b w:val="0"/>
                <w:color w:val="000000"/>
                <w:sz w:val="18"/>
              </w:rPr>
              <w:t>3</w:t>
            </w:r>
          </w:p>
        </w:tc>
        <w:tc>
          <w:tcPr>
            <w:tcW w:type="dxa" w:w="1901"/>
            <w:vAlign w:val="center"/>
          </w:tcPr>
          <w:p>
            <w:pPr>
              <w:spacing w:after="0"/>
            </w:pPr>
            <w:r/>
            <w:r>
              <w:rPr>
                <w:rFonts w:ascii="Times New Roman" w:hAnsi="Times New Roman"/>
                <w:b w:val="0"/>
                <w:color w:val="000000"/>
                <w:sz w:val="18"/>
              </w:rPr>
              <w:t>8883</w:t>
            </w:r>
          </w:p>
        </w:tc>
        <w:tc>
          <w:tcPr>
            <w:tcW w:type="dxa" w:w="1901"/>
            <w:vAlign w:val="center"/>
          </w:tcPr>
          <w:p>
            <w:pPr>
              <w:spacing w:after="0"/>
            </w:pPr>
            <w:r/>
            <w:r>
              <w:rPr>
                <w:rFonts w:ascii="Times New Roman" w:hAnsi="Times New Roman"/>
                <w:b w:val="0"/>
                <w:color w:val="000000"/>
                <w:sz w:val="18"/>
              </w:rPr>
              <w:t>dothi/sensor/tls13</w:t>
            </w:r>
          </w:p>
        </w:tc>
        <w:tc>
          <w:tcPr>
            <w:tcW w:type="dxa" w:w="1901"/>
            <w:vAlign w:val="center"/>
          </w:tcPr>
          <w:p>
            <w:pPr>
              <w:spacing w:after="0"/>
            </w:pPr>
            <w:r/>
            <w:r>
              <w:rPr>
                <w:rFonts w:ascii="Times New Roman" w:hAnsi="Times New Roman"/>
                <w:b w:val="0"/>
                <w:color w:val="000000"/>
                <w:sz w:val="18"/>
              </w:rPr>
              <w:t>JSON plaintext</w:t>
            </w:r>
          </w:p>
        </w:tc>
        <w:tc>
          <w:tcPr>
            <w:tcW w:type="dxa" w:w="1901"/>
            <w:vAlign w:val="center"/>
          </w:tcPr>
          <w:p>
            <w:pPr>
              <w:spacing w:after="0"/>
            </w:pPr>
            <w:r/>
            <w:r>
              <w:rPr>
                <w:rFonts w:ascii="Times New Roman" w:hAnsi="Times New Roman"/>
                <w:b w:val="0"/>
                <w:color w:val="000000"/>
                <w:sz w:val="18"/>
              </w:rPr>
              <w:t>MQTTS/TLS</w:t>
            </w:r>
          </w:p>
        </w:tc>
      </w:tr>
      <w:tr>
        <w:tc>
          <w:tcPr>
            <w:tcW w:type="dxa" w:w="1901"/>
            <w:vAlign w:val="center"/>
          </w:tcPr>
          <w:p>
            <w:pPr>
              <w:spacing w:after="0"/>
            </w:pPr>
            <w:r/>
            <w:r>
              <w:rPr>
                <w:rFonts w:ascii="Times New Roman" w:hAnsi="Times New Roman"/>
                <w:b w:val="0"/>
                <w:color w:val="000000"/>
                <w:sz w:val="18"/>
              </w:rPr>
              <w:t>4</w:t>
            </w:r>
          </w:p>
        </w:tc>
        <w:tc>
          <w:tcPr>
            <w:tcW w:type="dxa" w:w="1901"/>
            <w:vAlign w:val="center"/>
          </w:tcPr>
          <w:p>
            <w:pPr>
              <w:spacing w:after="0"/>
            </w:pPr>
            <w:r/>
            <w:r>
              <w:rPr>
                <w:rFonts w:ascii="Times New Roman" w:hAnsi="Times New Roman"/>
                <w:b w:val="0"/>
                <w:color w:val="000000"/>
                <w:sz w:val="18"/>
              </w:rPr>
              <w:t>8883</w:t>
            </w:r>
          </w:p>
        </w:tc>
        <w:tc>
          <w:tcPr>
            <w:tcW w:type="dxa" w:w="1901"/>
            <w:vAlign w:val="center"/>
          </w:tcPr>
          <w:p>
            <w:pPr>
              <w:spacing w:after="0"/>
            </w:pPr>
            <w:r/>
            <w:r>
              <w:rPr>
                <w:rFonts w:ascii="Times New Roman" w:hAnsi="Times New Roman"/>
                <w:b w:val="0"/>
                <w:color w:val="000000"/>
                <w:sz w:val="18"/>
              </w:rPr>
              <w:t>dothi/sensor/aesgcm_tls</w:t>
            </w:r>
          </w:p>
        </w:tc>
        <w:tc>
          <w:tcPr>
            <w:tcW w:type="dxa" w:w="1901"/>
            <w:vAlign w:val="center"/>
          </w:tcPr>
          <w:p>
            <w:pPr>
              <w:spacing w:after="0"/>
            </w:pPr>
            <w:r/>
            <w:r>
              <w:rPr>
                <w:rFonts w:ascii="Times New Roman" w:hAnsi="Times New Roman"/>
                <w:b w:val="0"/>
                <w:color w:val="000000"/>
                <w:sz w:val="18"/>
              </w:rPr>
              <w:t>Base64 AES-GCM</w:t>
            </w:r>
          </w:p>
        </w:tc>
        <w:tc>
          <w:tcPr>
            <w:tcW w:type="dxa" w:w="1901"/>
            <w:vAlign w:val="center"/>
          </w:tcPr>
          <w:p>
            <w:pPr>
              <w:spacing w:after="0"/>
            </w:pPr>
            <w:r/>
            <w:r>
              <w:rPr>
                <w:rFonts w:ascii="Times New Roman" w:hAnsi="Times New Roman"/>
                <w:b w:val="0"/>
                <w:color w:val="000000"/>
                <w:sz w:val="18"/>
              </w:rPr>
              <w:t>MQTTS/TLS</w:t>
            </w:r>
          </w:p>
        </w:tc>
      </w:tr>
    </w:tbl>
    <w:p/>
    <w:p>
      <w:pPr>
        <w:pStyle w:val="Heading2"/>
      </w:pPr>
      <w:r>
        <w:t>2.4. AES-256-GCM</w:t>
      </w:r>
    </w:p>
    <w:p>
      <w:r>
        <w:rPr>
          <w:rFonts w:ascii="Times New Roman" w:hAnsi="Times New Roman"/>
          <w:b w:val="0"/>
          <w:i w:val="0"/>
          <w:color w:val="000000"/>
          <w:sz w:val="22"/>
        </w:rPr>
        <w:t>AES-GCM đồng thời tạo ciphertext và tag, nên phía nhận có thể phát hiện payload bị sửa trước khi parse JSON. Nếu chỉ dùng Base64, dữ liệu không hề được bảo mật; Base64 chỉ biến byte thành ký tự truyền được. Đây là lý do báo cáo cần minh họa cả bố cục gói và bước verify tag, không chỉ ghi tên AES-GCM.</w:t>
      </w:r>
    </w:p>
    <w:p>
      <w:r>
        <w:rPr>
          <w:rFonts w:ascii="Times New Roman" w:hAnsi="Times New Roman"/>
          <w:b w:val="0"/>
          <w:i w:val="0"/>
          <w:color w:val="000000"/>
          <w:sz w:val="22"/>
        </w:rPr>
        <w:t>AES-GCM là chế độ mã hóa xác thực (AEAD), cung cấp tính bí mật và kiểm tra toàn vẹn trong một quy trình. Mã nguồn sử dụng khóa 256 bit, nonce 12 byte và authentication tag 16 byte. Gói được ghép theo thứ tự nonce || ciphertext || tag rồi mã hóa Base64 để truyền qua MQTT. Listener Python tách gói, gọi decrypt_and_verify và chỉ parse JSON sau khi tag hợp lệ.</w:t>
      </w:r>
    </w:p>
    <w:p>
      <w:pPr>
        <w:jc w:val="center"/>
      </w:pPr>
      <w:r>
        <w:drawing>
          <wp:inline xmlns:a="http://schemas.openxmlformats.org/drawingml/2006/main" xmlns:pic="http://schemas.openxmlformats.org/drawingml/2006/picture">
            <wp:extent cx="5486400" cy="2547257"/>
            <wp:docPr id="3" name="Picture 3"/>
            <wp:cNvGraphicFramePr>
              <a:graphicFrameLocks noChangeAspect="1"/>
            </wp:cNvGraphicFramePr>
            <a:graphic>
              <a:graphicData uri="http://schemas.openxmlformats.org/drawingml/2006/picture">
                <pic:pic>
                  <pic:nvPicPr>
                    <pic:cNvPr id="0" name="security_layers.png"/>
                    <pic:cNvPicPr/>
                  </pic:nvPicPr>
                  <pic:blipFill>
                    <a:blip r:embed="rId12"/>
                    <a:stretch>
                      <a:fillRect/>
                    </a:stretch>
                  </pic:blipFill>
                  <pic:spPr>
                    <a:xfrm>
                      <a:off x="0" y="0"/>
                      <a:ext cx="5486400" cy="2547257"/>
                    </a:xfrm>
                    <a:prstGeom prst="rect"/>
                  </pic:spPr>
                </pic:pic>
              </a:graphicData>
            </a:graphic>
          </wp:inline>
        </w:drawing>
      </w:r>
    </w:p>
    <w:p>
      <w:pPr>
        <w:jc w:val="center"/>
      </w:pPr>
      <w:r>
        <w:rPr>
          <w:rFonts w:ascii="Times New Roman" w:hAnsi="Times New Roman"/>
          <w:b w:val="0"/>
          <w:i/>
          <w:color w:val="000000"/>
          <w:sz w:val="18"/>
        </w:rPr>
        <w:t>Hình 2.2. So sánh các lớp bảo vệ</w:t>
      </w:r>
    </w:p>
    <w:p>
      <w:pPr>
        <w:jc w:val="center"/>
      </w:pPr>
      <w:r>
        <w:drawing>
          <wp:inline xmlns:a="http://schemas.openxmlformats.org/drawingml/2006/main" xmlns:pic="http://schemas.openxmlformats.org/drawingml/2006/picture">
            <wp:extent cx="5303520" cy="2462349"/>
            <wp:docPr id="4" name="Picture 4"/>
            <wp:cNvGraphicFramePr>
              <a:graphicFrameLocks noChangeAspect="1"/>
            </wp:cNvGraphicFramePr>
            <a:graphic>
              <a:graphicData uri="http://schemas.openxmlformats.org/drawingml/2006/picture">
                <pic:pic>
                  <pic:nvPicPr>
                    <pic:cNvPr id="0" name="packet.png"/>
                    <pic:cNvPicPr/>
                  </pic:nvPicPr>
                  <pic:blipFill>
                    <a:blip r:embed="rId13"/>
                    <a:stretch>
                      <a:fillRect/>
                    </a:stretch>
                  </pic:blipFill>
                  <pic:spPr>
                    <a:xfrm>
                      <a:off x="0" y="0"/>
                      <a:ext cx="5303520" cy="2462349"/>
                    </a:xfrm>
                    <a:prstGeom prst="rect"/>
                  </pic:spPr>
                </pic:pic>
              </a:graphicData>
            </a:graphic>
          </wp:inline>
        </w:drawing>
      </w:r>
    </w:p>
    <w:p>
      <w:pPr>
        <w:jc w:val="center"/>
      </w:pPr>
      <w:r>
        <w:rPr>
          <w:rFonts w:ascii="Times New Roman" w:hAnsi="Times New Roman"/>
          <w:b w:val="0"/>
          <w:i/>
          <w:color w:val="000000"/>
          <w:sz w:val="18"/>
        </w:rPr>
        <w:t>Hình 2.3. Cấu trúc gói AES-GCM</w:t>
      </w:r>
    </w:p>
    <w:p>
      <w:pPr>
        <w:pStyle w:val="Heading2"/>
      </w:pPr>
      <w:r>
        <w:t>2.5. TLS và chứng thư số</w:t>
      </w:r>
    </w:p>
    <w:p>
      <w:r>
        <w:rPr>
          <w:rFonts w:ascii="Times New Roman" w:hAnsi="Times New Roman"/>
          <w:b w:val="0"/>
          <w:i w:val="0"/>
          <w:color w:val="000000"/>
          <w:sz w:val="22"/>
        </w:rPr>
        <w:t>Certificate, CA và private key có vai trò khác nhau: certificate công khai danh tính và public key của server, CA là gốc tin cậy, còn private key phải được giữ bí mật ở broker. TLS bảo vệ dữ liệu trên đường truyền giữa hai điểm kết thúc TLS nhưng không tự bảo vệ dữ liệu sau khi broker giải mã record TLS.</w:t>
      </w:r>
    </w:p>
    <w:p>
      <w:r>
        <w:rPr>
          <w:rFonts w:ascii="Times New Roman" w:hAnsi="Times New Roman"/>
          <w:b w:val="0"/>
          <w:i w:val="0"/>
          <w:color w:val="000000"/>
          <w:sz w:val="22"/>
        </w:rPr>
        <w:t>TLS tạo một kênh mã hóa giữa MQTT client và broker, đồng thời xác thực broker dựa trên CA. Dự án có ca.crt, server.crt, server.key và ca_cert.pem; firmware stage 3/4 nhúng CA bằng EMBED_TXTFILES. Cần kiểm tra cấu hình broker để xác nhận phiên bản TLS thực tế, vì log firmware có nhãn TLS 1.3 nhưng phiên bản đàm phán cuối cùng phải được xác minh bằng broker/log hoặc Wireshark.</w:t>
      </w:r>
    </w:p>
    <w:p>
      <w:pPr>
        <w:pStyle w:val="Heading2"/>
      </w:pPr>
      <w:r>
        <w:t>2.6. Đo lường và xử lý dữ liệu</w:t>
      </w:r>
    </w:p>
    <w:p>
      <w:r>
        <w:rPr>
          <w:rFonts w:ascii="Times New Roman" w:hAnsi="Times New Roman"/>
          <w:b w:val="0"/>
          <w:i w:val="0"/>
          <w:color w:val="000000"/>
          <w:sz w:val="22"/>
        </w:rPr>
        <w:t>Khi đo trên hệ thống nhúng, vị trí đặt mốc thời gian ảnh hưởng trực tiếp đến kết quả. Nhóm đo enc_us quanh hàm mã hóa và tls_ms từ sự kiện bắt đầu kết nối đến sự kiện connected; hai chỉ số này không được trộn với thời gian đọc cảm biến hoặc thời gian listener ghi CSV.</w:t>
      </w:r>
    </w:p>
    <w:p>
      <w:r>
        <w:rPr>
          <w:rFonts w:ascii="Times New Roman" w:hAnsi="Times New Roman"/>
          <w:b w:val="0"/>
          <w:i w:val="0"/>
          <w:color w:val="000000"/>
          <w:sz w:val="22"/>
        </w:rPr>
        <w:t>Firmware đo thời gian bằng esp_timer_get_time(), heap bằng esp_get_free_heap_size() và ghi các trường định lượng vào JSON. Listener tính thời gian giải mã bằng time.perf_counter(), parse JSON, sau đó nối dòng vào log_stageN.csv. compare_stages.py đọc dữ liệu, tính mean/min/max và tạo comparison_summary.csv cùng biểu đồ.</w:t>
      </w:r>
    </w:p>
    <w:p>
      <w:pPr>
        <w:pStyle w:val="Heading1"/>
      </w:pPr>
      <w:r>
        <w:t>CHƯƠNG 2B. CƠ SỞ LÝ THUYẾT MỞ RỘNG</w:t>
      </w:r>
    </w:p>
    <w:p>
      <w:r>
        <w:rPr>
          <w:rFonts w:ascii="Times New Roman" w:hAnsi="Times New Roman"/>
          <w:b w:val="0"/>
          <w:i w:val="0"/>
          <w:color w:val="000000"/>
          <w:sz w:val="22"/>
        </w:rPr>
        <w:t>Phần này trình bày theo cách của một đề cương học phần Mạng máy tính, IoT và An toàn thông tin. Mục tiêu không chỉ là nêu định nghĩa mà còn giải thích vì sao từng khái niệm xuất hiện trong đồ án, nó bảo vệ thuộc tính nào, được cài ở đâu và được kiểm chứng bằng dữ liệu nào. Các ký hiệu [TL-01]…[TL-08] trỏ tới tài liệu tham khảo ở cuối báo cáo.</w:t>
      </w:r>
    </w:p>
    <w:p>
      <w:pPr>
        <w:pStyle w:val="Heading2"/>
      </w:pPr>
      <w:r>
        <w:t>2B.1. Mục tiêu học tập và thuật ngữ nền</w:t>
      </w:r>
    </w:p>
    <w:p>
      <w:r>
        <w:rPr>
          <w:rFonts w:ascii="Times New Roman" w:hAnsi="Times New Roman"/>
          <w:b w:val="0"/>
          <w:i w:val="0"/>
          <w:color w:val="000000"/>
          <w:sz w:val="22"/>
        </w:rPr>
        <w:t>Sau khi đọc phần này, người đọc có thể: (1) mô tả đường đi của một mẫu dữ liệu từ cảm biến tới broker; (2) phân biệt mã hóa đối xứng, mã hóa khóa công khai, hàm băm và MAC; (3) giải thích vì sao AES-GCM cần nonce và authentication tag; (4) mô tả các bước chính của TLS 1.3; (5) lựa chọn giữa mã hóa payload, TLS hoặc kết hợp cả hai; và (6) đọc các cột trong CSV để đánh giá chi phí bảo mật.</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Thuật ngữ</w:t>
            </w:r>
          </w:p>
        </w:tc>
        <w:tc>
          <w:tcPr>
            <w:tcW w:type="dxa" w:w="3168"/>
            <w:vAlign w:val="center"/>
            <w:shd w:fill="D9E2F3"/>
          </w:tcPr>
          <w:p>
            <w:pPr>
              <w:spacing w:after="0"/>
            </w:pPr>
            <w:r/>
            <w:r>
              <w:rPr>
                <w:rFonts w:ascii="Times New Roman" w:hAnsi="Times New Roman"/>
                <w:b/>
                <w:color w:val="000000"/>
                <w:sz w:val="18"/>
              </w:rPr>
              <w:t>Giải thích theo đồ án</w:t>
            </w:r>
          </w:p>
        </w:tc>
        <w:tc>
          <w:tcPr>
            <w:tcW w:type="dxa" w:w="3168"/>
            <w:vAlign w:val="center"/>
            <w:shd w:fill="D9E2F3"/>
          </w:tcPr>
          <w:p>
            <w:pPr>
              <w:spacing w:after="0"/>
            </w:pPr>
            <w:r/>
            <w:r>
              <w:rPr>
                <w:rFonts w:ascii="Times New Roman" w:hAnsi="Times New Roman"/>
                <w:b/>
                <w:color w:val="000000"/>
                <w:sz w:val="18"/>
              </w:rPr>
              <w:t>Ví dụ trong mã nguồn</w:t>
            </w:r>
          </w:p>
        </w:tc>
      </w:tr>
      <w:tr>
        <w:tc>
          <w:tcPr>
            <w:tcW w:type="dxa" w:w="3168"/>
            <w:vAlign w:val="center"/>
          </w:tcPr>
          <w:p>
            <w:pPr>
              <w:spacing w:after="0"/>
            </w:pPr>
            <w:r/>
            <w:r>
              <w:rPr>
                <w:rFonts w:ascii="Times New Roman" w:hAnsi="Times New Roman"/>
                <w:b w:val="0"/>
                <w:color w:val="000000"/>
                <w:sz w:val="18"/>
              </w:rPr>
              <w:t>Plaintext</w:t>
            </w:r>
          </w:p>
        </w:tc>
        <w:tc>
          <w:tcPr>
            <w:tcW w:type="dxa" w:w="3168"/>
            <w:vAlign w:val="center"/>
          </w:tcPr>
          <w:p>
            <w:pPr>
              <w:spacing w:after="0"/>
            </w:pPr>
            <w:r/>
            <w:r>
              <w:rPr>
                <w:rFonts w:ascii="Times New Roman" w:hAnsi="Times New Roman"/>
                <w:b w:val="0"/>
                <w:color w:val="000000"/>
                <w:sz w:val="18"/>
              </w:rPr>
              <w:t>Dữ liệu trước mã hóa, có thể đọc trực tiếp</w:t>
            </w:r>
          </w:p>
        </w:tc>
        <w:tc>
          <w:tcPr>
            <w:tcW w:type="dxa" w:w="3168"/>
            <w:vAlign w:val="center"/>
          </w:tcPr>
          <w:p>
            <w:pPr>
              <w:spacing w:after="0"/>
            </w:pPr>
            <w:r/>
            <w:r>
              <w:rPr>
                <w:rFonts w:ascii="Times New Roman" w:hAnsi="Times New Roman"/>
                <w:b w:val="0"/>
                <w:color w:val="000000"/>
                <w:sz w:val="18"/>
              </w:rPr>
              <w:t>JSON nhiệt độ/độ ẩm Stage 1</w:t>
            </w:r>
          </w:p>
        </w:tc>
      </w:tr>
      <w:tr>
        <w:tc>
          <w:tcPr>
            <w:tcW w:type="dxa" w:w="3168"/>
            <w:vAlign w:val="center"/>
          </w:tcPr>
          <w:p>
            <w:pPr>
              <w:spacing w:after="0"/>
            </w:pPr>
            <w:r/>
            <w:r>
              <w:rPr>
                <w:rFonts w:ascii="Times New Roman" w:hAnsi="Times New Roman"/>
                <w:b w:val="0"/>
                <w:color w:val="000000"/>
                <w:sz w:val="18"/>
              </w:rPr>
              <w:t>Ciphertext</w:t>
            </w:r>
          </w:p>
        </w:tc>
        <w:tc>
          <w:tcPr>
            <w:tcW w:type="dxa" w:w="3168"/>
            <w:vAlign w:val="center"/>
          </w:tcPr>
          <w:p>
            <w:pPr>
              <w:spacing w:after="0"/>
            </w:pPr>
            <w:r/>
            <w:r>
              <w:rPr>
                <w:rFonts w:ascii="Times New Roman" w:hAnsi="Times New Roman"/>
                <w:b w:val="0"/>
                <w:color w:val="000000"/>
                <w:sz w:val="18"/>
              </w:rPr>
              <w:t>Dữ liệu sau mã hóa, không nên đọc được nếu không có khóa</w:t>
            </w:r>
          </w:p>
        </w:tc>
        <w:tc>
          <w:tcPr>
            <w:tcW w:type="dxa" w:w="3168"/>
            <w:vAlign w:val="center"/>
          </w:tcPr>
          <w:p>
            <w:pPr>
              <w:spacing w:after="0"/>
            </w:pPr>
            <w:r/>
            <w:r>
              <w:rPr>
                <w:rFonts w:ascii="Times New Roman" w:hAnsi="Times New Roman"/>
                <w:b w:val="0"/>
                <w:color w:val="000000"/>
                <w:sz w:val="18"/>
              </w:rPr>
              <w:t>Phần ciphertext của Stage 2/4</w:t>
            </w:r>
          </w:p>
        </w:tc>
      </w:tr>
      <w:tr>
        <w:tc>
          <w:tcPr>
            <w:tcW w:type="dxa" w:w="3168"/>
            <w:vAlign w:val="center"/>
          </w:tcPr>
          <w:p>
            <w:pPr>
              <w:spacing w:after="0"/>
            </w:pPr>
            <w:r/>
            <w:r>
              <w:rPr>
                <w:rFonts w:ascii="Times New Roman" w:hAnsi="Times New Roman"/>
                <w:b w:val="0"/>
                <w:color w:val="000000"/>
                <w:sz w:val="18"/>
              </w:rPr>
              <w:t>Nonce/IV</w:t>
            </w:r>
          </w:p>
        </w:tc>
        <w:tc>
          <w:tcPr>
            <w:tcW w:type="dxa" w:w="3168"/>
            <w:vAlign w:val="center"/>
          </w:tcPr>
          <w:p>
            <w:pPr>
              <w:spacing w:after="0"/>
            </w:pPr>
            <w:r/>
            <w:r>
              <w:rPr>
                <w:rFonts w:ascii="Times New Roman" w:hAnsi="Times New Roman"/>
                <w:b w:val="0"/>
                <w:color w:val="000000"/>
                <w:sz w:val="18"/>
              </w:rPr>
              <w:t>Giá trị dùng một lần để tạo trạng thái mã hóa mới</w:t>
            </w:r>
          </w:p>
        </w:tc>
        <w:tc>
          <w:tcPr>
            <w:tcW w:type="dxa" w:w="3168"/>
            <w:vAlign w:val="center"/>
          </w:tcPr>
          <w:p>
            <w:pPr>
              <w:spacing w:after="0"/>
            </w:pPr>
            <w:r/>
            <w:r>
              <w:rPr>
                <w:rFonts w:ascii="Times New Roman" w:hAnsi="Times New Roman"/>
                <w:b w:val="0"/>
                <w:color w:val="000000"/>
                <w:sz w:val="18"/>
              </w:rPr>
              <w:t>12 byte sinh bởi esp_fill_random</w:t>
            </w:r>
          </w:p>
        </w:tc>
      </w:tr>
      <w:tr>
        <w:tc>
          <w:tcPr>
            <w:tcW w:type="dxa" w:w="3168"/>
            <w:vAlign w:val="center"/>
          </w:tcPr>
          <w:p>
            <w:pPr>
              <w:spacing w:after="0"/>
            </w:pPr>
            <w:r/>
            <w:r>
              <w:rPr>
                <w:rFonts w:ascii="Times New Roman" w:hAnsi="Times New Roman"/>
                <w:b w:val="0"/>
                <w:color w:val="000000"/>
                <w:sz w:val="18"/>
              </w:rPr>
              <w:t>Tag/MAC</w:t>
            </w:r>
          </w:p>
        </w:tc>
        <w:tc>
          <w:tcPr>
            <w:tcW w:type="dxa" w:w="3168"/>
            <w:vAlign w:val="center"/>
          </w:tcPr>
          <w:p>
            <w:pPr>
              <w:spacing w:after="0"/>
            </w:pPr>
            <w:r/>
            <w:r>
              <w:rPr>
                <w:rFonts w:ascii="Times New Roman" w:hAnsi="Times New Roman"/>
                <w:b w:val="0"/>
                <w:color w:val="000000"/>
                <w:sz w:val="18"/>
              </w:rPr>
              <w:t>Mã xác thực giúp phát hiện sửa đổi</w:t>
            </w:r>
          </w:p>
        </w:tc>
        <w:tc>
          <w:tcPr>
            <w:tcW w:type="dxa" w:w="3168"/>
            <w:vAlign w:val="center"/>
          </w:tcPr>
          <w:p>
            <w:pPr>
              <w:spacing w:after="0"/>
            </w:pPr>
            <w:r/>
            <w:r>
              <w:rPr>
                <w:rFonts w:ascii="Times New Roman" w:hAnsi="Times New Roman"/>
                <w:b w:val="0"/>
                <w:color w:val="000000"/>
                <w:sz w:val="18"/>
              </w:rPr>
              <w:t>16 byte ở cuối gói GCM</w:t>
            </w:r>
          </w:p>
        </w:tc>
      </w:tr>
      <w:tr>
        <w:tc>
          <w:tcPr>
            <w:tcW w:type="dxa" w:w="3168"/>
            <w:vAlign w:val="center"/>
          </w:tcPr>
          <w:p>
            <w:pPr>
              <w:spacing w:after="0"/>
            </w:pPr>
            <w:r/>
            <w:r>
              <w:rPr>
                <w:rFonts w:ascii="Times New Roman" w:hAnsi="Times New Roman"/>
                <w:b w:val="0"/>
                <w:color w:val="000000"/>
                <w:sz w:val="18"/>
              </w:rPr>
              <w:t>CA</w:t>
            </w:r>
          </w:p>
        </w:tc>
        <w:tc>
          <w:tcPr>
            <w:tcW w:type="dxa" w:w="3168"/>
            <w:vAlign w:val="center"/>
          </w:tcPr>
          <w:p>
            <w:pPr>
              <w:spacing w:after="0"/>
            </w:pPr>
            <w:r/>
            <w:r>
              <w:rPr>
                <w:rFonts w:ascii="Times New Roman" w:hAnsi="Times New Roman"/>
                <w:b w:val="0"/>
                <w:color w:val="000000"/>
                <w:sz w:val="18"/>
              </w:rPr>
              <w:t>Certificate Authority, gốc tin cậy để xác thực chứng thư</w:t>
            </w:r>
          </w:p>
        </w:tc>
        <w:tc>
          <w:tcPr>
            <w:tcW w:type="dxa" w:w="3168"/>
            <w:vAlign w:val="center"/>
          </w:tcPr>
          <w:p>
            <w:pPr>
              <w:spacing w:after="0"/>
            </w:pPr>
            <w:r/>
            <w:r>
              <w:rPr>
                <w:rFonts w:ascii="Times New Roman" w:hAnsi="Times New Roman"/>
                <w:b w:val="0"/>
                <w:color w:val="000000"/>
                <w:sz w:val="18"/>
              </w:rPr>
              <w:t>ca.crt/ca_cert.pem</w:t>
            </w:r>
          </w:p>
        </w:tc>
      </w:tr>
      <w:tr>
        <w:tc>
          <w:tcPr>
            <w:tcW w:type="dxa" w:w="3168"/>
            <w:vAlign w:val="center"/>
          </w:tcPr>
          <w:p>
            <w:pPr>
              <w:spacing w:after="0"/>
            </w:pPr>
            <w:r/>
            <w:r>
              <w:rPr>
                <w:rFonts w:ascii="Times New Roman" w:hAnsi="Times New Roman"/>
                <w:b w:val="0"/>
                <w:color w:val="000000"/>
                <w:sz w:val="18"/>
              </w:rPr>
              <w:t>Broker</w:t>
            </w:r>
          </w:p>
        </w:tc>
        <w:tc>
          <w:tcPr>
            <w:tcW w:type="dxa" w:w="3168"/>
            <w:vAlign w:val="center"/>
          </w:tcPr>
          <w:p>
            <w:pPr>
              <w:spacing w:after="0"/>
            </w:pPr>
            <w:r/>
            <w:r>
              <w:rPr>
                <w:rFonts w:ascii="Times New Roman" w:hAnsi="Times New Roman"/>
                <w:b w:val="0"/>
                <w:color w:val="000000"/>
                <w:sz w:val="18"/>
              </w:rPr>
              <w:t>Máy chủ trung gian của MQTT</w:t>
            </w:r>
          </w:p>
        </w:tc>
        <w:tc>
          <w:tcPr>
            <w:tcW w:type="dxa" w:w="3168"/>
            <w:vAlign w:val="center"/>
          </w:tcPr>
          <w:p>
            <w:pPr>
              <w:spacing w:after="0"/>
            </w:pPr>
            <w:r/>
            <w:r>
              <w:rPr>
                <w:rFonts w:ascii="Times New Roman" w:hAnsi="Times New Roman"/>
                <w:b w:val="0"/>
                <w:color w:val="000000"/>
                <w:sz w:val="18"/>
              </w:rPr>
              <w:t>Mosquitto 172.20.10.6</w:t>
            </w:r>
          </w:p>
        </w:tc>
      </w:tr>
      <w:tr>
        <w:tc>
          <w:tcPr>
            <w:tcW w:type="dxa" w:w="3168"/>
            <w:vAlign w:val="center"/>
          </w:tcPr>
          <w:p>
            <w:pPr>
              <w:spacing w:after="0"/>
            </w:pPr>
            <w:r/>
            <w:r>
              <w:rPr>
                <w:rFonts w:ascii="Times New Roman" w:hAnsi="Times New Roman"/>
                <w:b w:val="0"/>
                <w:color w:val="000000"/>
                <w:sz w:val="18"/>
              </w:rPr>
              <w:t>AEAD</w:t>
            </w:r>
          </w:p>
        </w:tc>
        <w:tc>
          <w:tcPr>
            <w:tcW w:type="dxa" w:w="3168"/>
            <w:vAlign w:val="center"/>
          </w:tcPr>
          <w:p>
            <w:pPr>
              <w:spacing w:after="0"/>
            </w:pPr>
            <w:r/>
            <w:r>
              <w:rPr>
                <w:rFonts w:ascii="Times New Roman" w:hAnsi="Times New Roman"/>
                <w:b w:val="0"/>
                <w:color w:val="000000"/>
                <w:sz w:val="18"/>
              </w:rPr>
              <w:t>Authenticated Encryption with Associated Data</w:t>
            </w:r>
          </w:p>
        </w:tc>
        <w:tc>
          <w:tcPr>
            <w:tcW w:type="dxa" w:w="3168"/>
            <w:vAlign w:val="center"/>
          </w:tcPr>
          <w:p>
            <w:pPr>
              <w:spacing w:after="0"/>
            </w:pPr>
            <w:r/>
            <w:r>
              <w:rPr>
                <w:rFonts w:ascii="Times New Roman" w:hAnsi="Times New Roman"/>
                <w:b w:val="0"/>
                <w:color w:val="000000"/>
                <w:sz w:val="18"/>
              </w:rPr>
              <w:t>AES-GCM</w:t>
            </w:r>
          </w:p>
        </w:tc>
      </w:tr>
    </w:tbl>
    <w:p/>
    <w:p>
      <w:pPr>
        <w:pStyle w:val="Heading2"/>
      </w:pPr>
      <w:r>
        <w:t>2B.2. Mô hình phân lớp của hệ thống IoT</w:t>
      </w:r>
    </w:p>
    <w:p>
      <w:r>
        <w:rPr>
          <w:rFonts w:ascii="Times New Roman" w:hAnsi="Times New Roman"/>
          <w:b w:val="0"/>
          <w:i w:val="0"/>
          <w:color w:val="000000"/>
          <w:sz w:val="22"/>
        </w:rPr>
        <w:t>Có thể phân tích hệ thống theo năm lớp. Lớp cảm nhận tạo dữ liệu từ DHT11; lớp thiết bị thực thi firmware và đo tài nguyên; lớp kết nối cung cấp Wi-Fi/TCP; lớp giao thức ứng dụng dùng MQTT; lớp dịch vụ xử lý dữ liệu, lưu CSV và gửi thông báo. Một lỗi ở lớp thấp có thể làm sai kết luận ở lớp cao: ví dụ Wi-Fi chập chờn làm mất bản tin, từ đó không được nhầm là lỗi AES hoặc TLS.</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Lớp</w:t>
            </w:r>
          </w:p>
        </w:tc>
        <w:tc>
          <w:tcPr>
            <w:tcW w:type="dxa" w:w="3168"/>
            <w:vAlign w:val="center"/>
            <w:shd w:fill="D9E2F3"/>
          </w:tcPr>
          <w:p>
            <w:pPr>
              <w:spacing w:after="0"/>
            </w:pPr>
            <w:r/>
            <w:r>
              <w:rPr>
                <w:rFonts w:ascii="Times New Roman" w:hAnsi="Times New Roman"/>
                <w:b/>
                <w:color w:val="000000"/>
                <w:sz w:val="18"/>
              </w:rPr>
              <w:t>Chức năng</w:t>
            </w:r>
          </w:p>
        </w:tc>
        <w:tc>
          <w:tcPr>
            <w:tcW w:type="dxa" w:w="3168"/>
            <w:vAlign w:val="center"/>
            <w:shd w:fill="D9E2F3"/>
          </w:tcPr>
          <w:p>
            <w:pPr>
              <w:spacing w:after="0"/>
            </w:pPr>
            <w:r/>
            <w:r>
              <w:rPr>
                <w:rFonts w:ascii="Times New Roman" w:hAnsi="Times New Roman"/>
                <w:b/>
                <w:color w:val="000000"/>
                <w:sz w:val="18"/>
              </w:rPr>
              <w:t>Bằng chứng cần thu</w:t>
            </w:r>
          </w:p>
        </w:tc>
      </w:tr>
      <w:tr>
        <w:tc>
          <w:tcPr>
            <w:tcW w:type="dxa" w:w="3168"/>
            <w:vAlign w:val="center"/>
          </w:tcPr>
          <w:p>
            <w:pPr>
              <w:spacing w:after="0"/>
            </w:pPr>
            <w:r/>
            <w:r>
              <w:rPr>
                <w:rFonts w:ascii="Times New Roman" w:hAnsi="Times New Roman"/>
                <w:b w:val="0"/>
                <w:color w:val="000000"/>
                <w:sz w:val="18"/>
              </w:rPr>
              <w:t>Sensing</w:t>
            </w:r>
          </w:p>
        </w:tc>
        <w:tc>
          <w:tcPr>
            <w:tcW w:type="dxa" w:w="3168"/>
            <w:vAlign w:val="center"/>
          </w:tcPr>
          <w:p>
            <w:pPr>
              <w:spacing w:after="0"/>
            </w:pPr>
            <w:r/>
            <w:r>
              <w:rPr>
                <w:rFonts w:ascii="Times New Roman" w:hAnsi="Times New Roman"/>
                <w:b w:val="0"/>
                <w:color w:val="000000"/>
                <w:sz w:val="18"/>
              </w:rPr>
              <w:t>Đọc DHT11, chuyển sang số thực</w:t>
            </w:r>
          </w:p>
        </w:tc>
        <w:tc>
          <w:tcPr>
            <w:tcW w:type="dxa" w:w="3168"/>
            <w:vAlign w:val="center"/>
          </w:tcPr>
          <w:p>
            <w:pPr>
              <w:spacing w:after="0"/>
            </w:pPr>
            <w:r/>
            <w:r>
              <w:rPr>
                <w:rFonts w:ascii="Times New Roman" w:hAnsi="Times New Roman"/>
                <w:b w:val="0"/>
                <w:color w:val="000000"/>
                <w:sz w:val="18"/>
              </w:rPr>
              <w:t>Ảnh mạch, log temp/humid</w:t>
            </w:r>
          </w:p>
        </w:tc>
      </w:tr>
      <w:tr>
        <w:tc>
          <w:tcPr>
            <w:tcW w:type="dxa" w:w="3168"/>
            <w:vAlign w:val="center"/>
          </w:tcPr>
          <w:p>
            <w:pPr>
              <w:spacing w:after="0"/>
            </w:pPr>
            <w:r/>
            <w:r>
              <w:rPr>
                <w:rFonts w:ascii="Times New Roman" w:hAnsi="Times New Roman"/>
                <w:b w:val="0"/>
                <w:color w:val="000000"/>
                <w:sz w:val="18"/>
              </w:rPr>
              <w:t>Device/RTOS</w:t>
            </w:r>
          </w:p>
        </w:tc>
        <w:tc>
          <w:tcPr>
            <w:tcW w:type="dxa" w:w="3168"/>
            <w:vAlign w:val="center"/>
          </w:tcPr>
          <w:p>
            <w:pPr>
              <w:spacing w:after="0"/>
            </w:pPr>
            <w:r/>
            <w:r>
              <w:rPr>
                <w:rFonts w:ascii="Times New Roman" w:hAnsi="Times New Roman"/>
                <w:b w:val="0"/>
                <w:color w:val="000000"/>
                <w:sz w:val="18"/>
              </w:rPr>
              <w:t>Task, timer, heap, GPIO, NVS</w:t>
            </w:r>
          </w:p>
        </w:tc>
        <w:tc>
          <w:tcPr>
            <w:tcW w:type="dxa" w:w="3168"/>
            <w:vAlign w:val="center"/>
          </w:tcPr>
          <w:p>
            <w:pPr>
              <w:spacing w:after="0"/>
            </w:pPr>
            <w:r/>
            <w:r>
              <w:rPr>
                <w:rFonts w:ascii="Times New Roman" w:hAnsi="Times New Roman"/>
                <w:b w:val="0"/>
                <w:color w:val="000000"/>
                <w:sz w:val="18"/>
              </w:rPr>
              <w:t>idf monitor, heap, enc_us</w:t>
            </w:r>
          </w:p>
        </w:tc>
      </w:tr>
      <w:tr>
        <w:tc>
          <w:tcPr>
            <w:tcW w:type="dxa" w:w="3168"/>
            <w:vAlign w:val="center"/>
          </w:tcPr>
          <w:p>
            <w:pPr>
              <w:spacing w:after="0"/>
            </w:pPr>
            <w:r/>
            <w:r>
              <w:rPr>
                <w:rFonts w:ascii="Times New Roman" w:hAnsi="Times New Roman"/>
                <w:b w:val="0"/>
                <w:color w:val="000000"/>
                <w:sz w:val="18"/>
              </w:rPr>
              <w:t>Network</w:t>
            </w:r>
          </w:p>
        </w:tc>
        <w:tc>
          <w:tcPr>
            <w:tcW w:type="dxa" w:w="3168"/>
            <w:vAlign w:val="center"/>
          </w:tcPr>
          <w:p>
            <w:pPr>
              <w:spacing w:after="0"/>
            </w:pPr>
            <w:r/>
            <w:r>
              <w:rPr>
                <w:rFonts w:ascii="Times New Roman" w:hAnsi="Times New Roman"/>
                <w:b w:val="0"/>
                <w:color w:val="000000"/>
                <w:sz w:val="18"/>
              </w:rPr>
              <w:t>Wi-Fi STA, IP, TCP</w:t>
            </w:r>
          </w:p>
        </w:tc>
        <w:tc>
          <w:tcPr>
            <w:tcW w:type="dxa" w:w="3168"/>
            <w:vAlign w:val="center"/>
          </w:tcPr>
          <w:p>
            <w:pPr>
              <w:spacing w:after="0"/>
            </w:pPr>
            <w:r/>
            <w:r>
              <w:rPr>
                <w:rFonts w:ascii="Times New Roman" w:hAnsi="Times New Roman"/>
                <w:b w:val="0"/>
                <w:color w:val="000000"/>
                <w:sz w:val="18"/>
              </w:rPr>
              <w:t>Log got IP, broker port</w:t>
            </w:r>
          </w:p>
        </w:tc>
      </w:tr>
      <w:tr>
        <w:tc>
          <w:tcPr>
            <w:tcW w:type="dxa" w:w="3168"/>
            <w:vAlign w:val="center"/>
          </w:tcPr>
          <w:p>
            <w:pPr>
              <w:spacing w:after="0"/>
            </w:pPr>
            <w:r/>
            <w:r>
              <w:rPr>
                <w:rFonts w:ascii="Times New Roman" w:hAnsi="Times New Roman"/>
                <w:b w:val="0"/>
                <w:color w:val="000000"/>
                <w:sz w:val="18"/>
              </w:rPr>
              <w:t>Application</w:t>
            </w:r>
          </w:p>
        </w:tc>
        <w:tc>
          <w:tcPr>
            <w:tcW w:type="dxa" w:w="3168"/>
            <w:vAlign w:val="center"/>
          </w:tcPr>
          <w:p>
            <w:pPr>
              <w:spacing w:after="0"/>
            </w:pPr>
            <w:r/>
            <w:r>
              <w:rPr>
                <w:rFonts w:ascii="Times New Roman" w:hAnsi="Times New Roman"/>
                <w:b w:val="0"/>
                <w:color w:val="000000"/>
                <w:sz w:val="18"/>
              </w:rPr>
              <w:t>MQTT publish/subscribe, topic, QoS</w:t>
            </w:r>
          </w:p>
        </w:tc>
        <w:tc>
          <w:tcPr>
            <w:tcW w:type="dxa" w:w="3168"/>
            <w:vAlign w:val="center"/>
          </w:tcPr>
          <w:p>
            <w:pPr>
              <w:spacing w:after="0"/>
            </w:pPr>
            <w:r/>
            <w:r>
              <w:rPr>
                <w:rFonts w:ascii="Times New Roman" w:hAnsi="Times New Roman"/>
                <w:b w:val="0"/>
                <w:color w:val="000000"/>
                <w:sz w:val="18"/>
              </w:rPr>
              <w:t>Listener log, topic</w:t>
            </w:r>
          </w:p>
        </w:tc>
      </w:tr>
      <w:tr>
        <w:tc>
          <w:tcPr>
            <w:tcW w:type="dxa" w:w="3168"/>
            <w:vAlign w:val="center"/>
          </w:tcPr>
          <w:p>
            <w:pPr>
              <w:spacing w:after="0"/>
            </w:pPr>
            <w:r/>
            <w:r>
              <w:rPr>
                <w:rFonts w:ascii="Times New Roman" w:hAnsi="Times New Roman"/>
                <w:b w:val="0"/>
                <w:color w:val="000000"/>
                <w:sz w:val="18"/>
              </w:rPr>
              <w:t>Security/Service</w:t>
            </w:r>
          </w:p>
        </w:tc>
        <w:tc>
          <w:tcPr>
            <w:tcW w:type="dxa" w:w="3168"/>
            <w:vAlign w:val="center"/>
          </w:tcPr>
          <w:p>
            <w:pPr>
              <w:spacing w:after="0"/>
            </w:pPr>
            <w:r/>
            <w:r>
              <w:rPr>
                <w:rFonts w:ascii="Times New Roman" w:hAnsi="Times New Roman"/>
                <w:b w:val="0"/>
                <w:color w:val="000000"/>
                <w:sz w:val="18"/>
              </w:rPr>
              <w:t>AES-GCM, TLS, CSV, Telegram</w:t>
            </w:r>
          </w:p>
        </w:tc>
        <w:tc>
          <w:tcPr>
            <w:tcW w:type="dxa" w:w="3168"/>
            <w:vAlign w:val="center"/>
          </w:tcPr>
          <w:p>
            <w:pPr>
              <w:spacing w:after="0"/>
            </w:pPr>
            <w:r/>
            <w:r>
              <w:rPr>
                <w:rFonts w:ascii="Times New Roman" w:hAnsi="Times New Roman"/>
                <w:b w:val="0"/>
                <w:color w:val="000000"/>
                <w:sz w:val="18"/>
              </w:rPr>
              <w:t>Payload, tag, certificate, CSV</w:t>
            </w:r>
          </w:p>
        </w:tc>
      </w:tr>
    </w:tbl>
    <w:p/>
    <w:p>
      <w:pPr>
        <w:pStyle w:val="Heading2"/>
      </w:pPr>
      <w:r>
        <w:t>2B.3. ESP32-S3 và board phát triển</w:t>
      </w:r>
    </w:p>
    <w:p>
      <w:r>
        <w:rPr>
          <w:rFonts w:ascii="Times New Roman" w:hAnsi="Times New Roman"/>
          <w:b w:val="0"/>
          <w:i w:val="0"/>
          <w:color w:val="000000"/>
          <w:sz w:val="22"/>
        </w:rPr>
        <w:t>ESP32-S3 trong đồ án là nền tảng nhúng có Wi-Fi 2,4 GHz, hai lõi Xtensa LX7 và nhiều GPIO. Board phát triển đưa các chân nguồn, reset, USB/UART và GPIO ra header để kết nối nhanh với cảm biến. Theo tài liệu Espressif, GPIO4 có thể được dùng như GPIO số và trong đồ án được chọn làm đường dữ liệu DHT11; cần dùng chung mass, cấp đúng 3,3 V và bố trí điện trở kéo lên theo loại cảm biến.</w:t>
      </w:r>
    </w:p>
    <w:p>
      <w:pPr>
        <w:jc w:val="center"/>
      </w:pPr>
      <w:r>
        <w:drawing>
          <wp:inline xmlns:a="http://schemas.openxmlformats.org/drawingml/2006/main" xmlns:pic="http://schemas.openxmlformats.org/drawingml/2006/picture">
            <wp:extent cx="4389120" cy="3813000"/>
            <wp:docPr id="5" name="Picture 5"/>
            <wp:cNvGraphicFramePr>
              <a:graphicFrameLocks noChangeAspect="1"/>
            </wp:cNvGraphicFramePr>
            <a:graphic>
              <a:graphicData uri="http://schemas.openxmlformats.org/drawingml/2006/picture">
                <pic:pic>
                  <pic:nvPicPr>
                    <pic:cNvPr id="0" name="esp32_board.png"/>
                    <pic:cNvPicPr/>
                  </pic:nvPicPr>
                  <pic:blipFill>
                    <a:blip r:embed="rId14"/>
                    <a:stretch>
                      <a:fillRect/>
                    </a:stretch>
                  </pic:blipFill>
                  <pic:spPr>
                    <a:xfrm>
                      <a:off x="0" y="0"/>
                      <a:ext cx="4389120" cy="3813000"/>
                    </a:xfrm>
                    <a:prstGeom prst="rect"/>
                  </pic:spPr>
                </pic:pic>
              </a:graphicData>
            </a:graphic>
          </wp:inline>
        </w:drawing>
      </w:r>
    </w:p>
    <w:p>
      <w:pPr>
        <w:jc w:val="center"/>
      </w:pPr>
      <w:r>
        <w:rPr>
          <w:rFonts w:ascii="Times New Roman" w:hAnsi="Times New Roman"/>
          <w:b w:val="0"/>
          <w:i/>
          <w:color w:val="000000"/>
          <w:sz w:val="18"/>
        </w:rPr>
        <w:t>Hình 2B.1. Ảnh ESP32-S3-DevKitC-1 từ tài liệu Espressif [TL-01].</w:t>
      </w:r>
    </w:p>
    <w:p>
      <w:pPr>
        <w:jc w:val="center"/>
      </w:pPr>
      <w:r>
        <w:drawing>
          <wp:inline xmlns:a="http://schemas.openxmlformats.org/drawingml/2006/main" xmlns:pic="http://schemas.openxmlformats.org/drawingml/2006/picture">
            <wp:extent cx="5303520" cy="3550536"/>
            <wp:docPr id="6" name="Picture 6"/>
            <wp:cNvGraphicFramePr>
              <a:graphicFrameLocks noChangeAspect="1"/>
            </wp:cNvGraphicFramePr>
            <a:graphic>
              <a:graphicData uri="http://schemas.openxmlformats.org/drawingml/2006/picture">
                <pic:pic>
                  <pic:nvPicPr>
                    <pic:cNvPr id="0" name="esp32_block.png"/>
                    <pic:cNvPicPr/>
                  </pic:nvPicPr>
                  <pic:blipFill>
                    <a:blip r:embed="rId15"/>
                    <a:stretch>
                      <a:fillRect/>
                    </a:stretch>
                  </pic:blipFill>
                  <pic:spPr>
                    <a:xfrm>
                      <a:off x="0" y="0"/>
                      <a:ext cx="5303520" cy="3550536"/>
                    </a:xfrm>
                    <a:prstGeom prst="rect"/>
                  </pic:spPr>
                </pic:pic>
              </a:graphicData>
            </a:graphic>
          </wp:inline>
        </w:drawing>
      </w:r>
    </w:p>
    <w:p>
      <w:pPr>
        <w:jc w:val="center"/>
      </w:pPr>
      <w:r>
        <w:rPr>
          <w:rFonts w:ascii="Times New Roman" w:hAnsi="Times New Roman"/>
          <w:b w:val="0"/>
          <w:i/>
          <w:color w:val="000000"/>
          <w:sz w:val="18"/>
        </w:rPr>
        <w:t>Hình 2B.2. Sơ đồ khối board và các đường kết nối [TL-01].</w:t>
      </w:r>
    </w:p>
    <w:p>
      <w:pPr>
        <w:jc w:val="center"/>
      </w:pPr>
      <w:r>
        <w:drawing>
          <wp:inline xmlns:a="http://schemas.openxmlformats.org/drawingml/2006/main" xmlns:pic="http://schemas.openxmlformats.org/drawingml/2006/picture">
            <wp:extent cx="4663440" cy="3179618"/>
            <wp:docPr id="7" name="Picture 7"/>
            <wp:cNvGraphicFramePr>
              <a:graphicFrameLocks noChangeAspect="1"/>
            </wp:cNvGraphicFramePr>
            <a:graphic>
              <a:graphicData uri="http://schemas.openxmlformats.org/drawingml/2006/picture">
                <pic:pic>
                  <pic:nvPicPr>
                    <pic:cNvPr id="0" name="esp32_pins.jpg"/>
                    <pic:cNvPicPr/>
                  </pic:nvPicPr>
                  <pic:blipFill>
                    <a:blip r:embed="rId16"/>
                    <a:stretch>
                      <a:fillRect/>
                    </a:stretch>
                  </pic:blipFill>
                  <pic:spPr>
                    <a:xfrm>
                      <a:off x="0" y="0"/>
                      <a:ext cx="4663440" cy="3179618"/>
                    </a:xfrm>
                    <a:prstGeom prst="rect"/>
                  </pic:spPr>
                </pic:pic>
              </a:graphicData>
            </a:graphic>
          </wp:inline>
        </w:drawing>
      </w:r>
    </w:p>
    <w:p>
      <w:pPr>
        <w:jc w:val="center"/>
      </w:pPr>
      <w:r>
        <w:rPr>
          <w:rFonts w:ascii="Times New Roman" w:hAnsi="Times New Roman"/>
          <w:b w:val="0"/>
          <w:i/>
          <w:color w:val="000000"/>
          <w:sz w:val="18"/>
        </w:rPr>
        <w:t>Hình 2B.3. Pinout ESP32-S3-DevKitC-1; vị trí GPIO4 cần được đối chiếu khi lắp mạch [TL-01].</w:t>
      </w:r>
    </w:p>
    <w:p>
      <w:pPr>
        <w:pStyle w:val="Heading2"/>
      </w:pPr>
      <w:r>
        <w:t>2B.4. DHT11: nguyên lý đo và sai số</w:t>
      </w:r>
    </w:p>
    <w:p>
      <w:r>
        <w:rPr>
          <w:rFonts w:ascii="Times New Roman" w:hAnsi="Times New Roman"/>
          <w:b w:val="0"/>
          <w:i w:val="0"/>
          <w:color w:val="000000"/>
          <w:sz w:val="22"/>
        </w:rPr>
        <w:t>DHT11 gồm phần tử đo độ ẩm điện dung, phần tử đo nhiệt điện trở và mạch chuyển đổi số. Cảm biến truyền dữ liệu qua một dây theo chuỗi khởi tạo–phản hồi–bit dữ liệu. Vì giao tiếp chậm và khoảng thời gian giữa các lần đo có giới hạn, firmware đặt chu kỳ 10 giây. Trong thực nghiệm, giá trị 32 °C và 69 % là giá trị cảm biến trả về tại thời điểm chạy, không phải hằng số được tạo trong báo cáo.</w:t>
      </w:r>
    </w:p>
    <w:p>
      <w:r>
        <w:rPr>
          <w:rFonts w:ascii="Times New Roman" w:hAnsi="Times New Roman"/>
          <w:b w:val="0"/>
          <w:i w:val="0"/>
          <w:color w:val="000000"/>
          <w:sz w:val="22"/>
        </w:rPr>
        <w:t>Sai số cần xem xét gồm sai số bản thân cảm biến, nhiễu nguồn, dây nối dài, độ ẩm môi trường và thời điểm đọc. Khi so sánh bảo mật, cùng một cảm biến và cùng điều kiện giúp giảm ảnh hưởng của sai số đo; khi đánh giá độ chính xác cảm biến, cần thêm thiết bị chuẩn và khoảng thời gian ổn định.</w:t>
      </w:r>
    </w:p>
    <w:p>
      <w:pPr>
        <w:jc w:val="center"/>
      </w:pPr>
      <w:r>
        <w:drawing>
          <wp:inline xmlns:a="http://schemas.openxmlformats.org/drawingml/2006/main" xmlns:pic="http://schemas.openxmlformats.org/drawingml/2006/picture">
            <wp:extent cx="4389120" cy="3374136"/>
            <wp:docPr id="8" name="Picture 8"/>
            <wp:cNvGraphicFramePr>
              <a:graphicFrameLocks noChangeAspect="1"/>
            </wp:cNvGraphicFramePr>
            <a:graphic>
              <a:graphicData uri="http://schemas.openxmlformats.org/drawingml/2006/picture">
                <pic:pic>
                  <pic:nvPicPr>
                    <pic:cNvPr id="0" name="dht11_sensor.jpg"/>
                    <pic:cNvPicPr/>
                  </pic:nvPicPr>
                  <pic:blipFill>
                    <a:blip r:embed="rId17"/>
                    <a:stretch>
                      <a:fillRect/>
                    </a:stretch>
                  </pic:blipFill>
                  <pic:spPr>
                    <a:xfrm>
                      <a:off x="0" y="0"/>
                      <a:ext cx="4389120" cy="3374136"/>
                    </a:xfrm>
                    <a:prstGeom prst="rect"/>
                  </pic:spPr>
                </pic:pic>
              </a:graphicData>
            </a:graphic>
          </wp:inline>
        </w:drawing>
      </w:r>
    </w:p>
    <w:p>
      <w:pPr>
        <w:jc w:val="center"/>
      </w:pPr>
      <w:r>
        <w:rPr>
          <w:rFonts w:ascii="Times New Roman" w:hAnsi="Times New Roman"/>
          <w:b w:val="0"/>
          <w:i/>
          <w:color w:val="000000"/>
          <w:sz w:val="18"/>
        </w:rPr>
        <w:t>Hình 2B.4. Hình dạng cảm biến DHT11 và phần tử đo nhiệt độ/độ ẩm [TL-09].</w:t>
      </w:r>
    </w:p>
    <w:p>
      <w:pPr>
        <w:jc w:val="center"/>
      </w:pPr>
      <w:r>
        <w:drawing>
          <wp:inline xmlns:a="http://schemas.openxmlformats.org/drawingml/2006/main" xmlns:pic="http://schemas.openxmlformats.org/drawingml/2006/picture">
            <wp:extent cx="4754880" cy="3655314"/>
            <wp:docPr id="9" name="Picture 9"/>
            <wp:cNvGraphicFramePr>
              <a:graphicFrameLocks noChangeAspect="1"/>
            </wp:cNvGraphicFramePr>
            <a:graphic>
              <a:graphicData uri="http://schemas.openxmlformats.org/drawingml/2006/picture">
                <pic:pic>
                  <pic:nvPicPr>
                    <pic:cNvPr id="0" name="dht11_breadboard.jpg"/>
                    <pic:cNvPicPr/>
                  </pic:nvPicPr>
                  <pic:blipFill>
                    <a:blip r:embed="rId18"/>
                    <a:stretch>
                      <a:fillRect/>
                    </a:stretch>
                  </pic:blipFill>
                  <pic:spPr>
                    <a:xfrm>
                      <a:off x="0" y="0"/>
                      <a:ext cx="4754880" cy="3655314"/>
                    </a:xfrm>
                    <a:prstGeom prst="rect"/>
                  </pic:spPr>
                </pic:pic>
              </a:graphicData>
            </a:graphic>
          </wp:inline>
        </w:drawing>
      </w:r>
    </w:p>
    <w:p>
      <w:pPr>
        <w:jc w:val="center"/>
      </w:pPr>
      <w:r>
        <w:rPr>
          <w:rFonts w:ascii="Times New Roman" w:hAnsi="Times New Roman"/>
          <w:b w:val="0"/>
          <w:i/>
          <w:color w:val="000000"/>
          <w:sz w:val="18"/>
        </w:rPr>
        <w:t>Hình 2B.5. Ví dụ bố trí DHT11 trên breadboard; trong đồ án DATA được nối tới GPIO4 của ESP32-S3 [TL-09].</w:t>
      </w:r>
    </w:p>
    <w:p>
      <w:pPr>
        <w:jc w:val="center"/>
      </w:pPr>
      <w:r>
        <w:drawing>
          <wp:inline xmlns:a="http://schemas.openxmlformats.org/drawingml/2006/main" xmlns:pic="http://schemas.openxmlformats.org/drawingml/2006/picture">
            <wp:extent cx="4937760" cy="4044352"/>
            <wp:docPr id="10" name="Picture 10"/>
            <wp:cNvGraphicFramePr>
              <a:graphicFrameLocks noChangeAspect="1"/>
            </wp:cNvGraphicFramePr>
            <a:graphic>
              <a:graphicData uri="http://schemas.openxmlformats.org/drawingml/2006/picture">
                <pic:pic>
                  <pic:nvPicPr>
                    <pic:cNvPr id="0" name="dht11_wiring.jpg"/>
                    <pic:cNvPicPr/>
                  </pic:nvPicPr>
                  <pic:blipFill>
                    <a:blip r:embed="rId19"/>
                    <a:stretch>
                      <a:fillRect/>
                    </a:stretch>
                  </pic:blipFill>
                  <pic:spPr>
                    <a:xfrm>
                      <a:off x="0" y="0"/>
                      <a:ext cx="4937760" cy="4044352"/>
                    </a:xfrm>
                    <a:prstGeom prst="rect"/>
                  </pic:spPr>
                </pic:pic>
              </a:graphicData>
            </a:graphic>
          </wp:inline>
        </w:drawing>
      </w:r>
    </w:p>
    <w:p>
      <w:pPr>
        <w:jc w:val="center"/>
      </w:pPr>
      <w:r>
        <w:rPr>
          <w:rFonts w:ascii="Times New Roman" w:hAnsi="Times New Roman"/>
          <w:b w:val="0"/>
          <w:i/>
          <w:color w:val="000000"/>
          <w:sz w:val="18"/>
        </w:rPr>
        <w:t>Hình 2B.6. Sơ đồ nguyên lý nối VCC, DATA, GND và điện trở kéo lên của DHT11 [TL-09].</w:t>
      </w:r>
    </w:p>
    <w:p>
      <w:r>
        <w:rPr>
          <w:rFonts w:ascii="Times New Roman" w:hAnsi="Times New Roman"/>
          <w:b w:val="0"/>
          <w:i w:val="0"/>
          <w:color w:val="000000"/>
          <w:sz w:val="22"/>
        </w:rPr>
        <w:t>Các hình trên được dùng như tài liệu minh họa kỹ thuật, không thay thế ảnh lắp ráp thực tế của nhóm. Ảnh mạch thật, vị trí dây và màn hình serial khi đọc DHT11 vẫn nên được nhóm chụp bổ sung nếu cần chứng minh hiện trạng phần cứng tại thời điểm bảo vệ.</w:t>
      </w:r>
    </w:p>
    <w:p>
      <w:pPr>
        <w:pStyle w:val="Heading2"/>
      </w:pPr>
      <w:r>
        <w:t>2B.5. Mạng Wi-Fi, IP, TCP và vị trí của MQTT</w:t>
      </w:r>
    </w:p>
    <w:p>
      <w:r>
        <w:rPr>
          <w:rFonts w:ascii="Times New Roman" w:hAnsi="Times New Roman"/>
          <w:b w:val="0"/>
          <w:i w:val="0"/>
          <w:color w:val="000000"/>
          <w:sz w:val="22"/>
        </w:rPr>
        <w:t>Wi-Fi chỉ cung cấp đường truy nhập vô tuyến; sau khi nhận địa chỉ IP, thiết bị có thể mở kết nối TCP tới broker. TCP cung cấp kênh truyền có thứ tự và kiểm tra lỗi gói nhưng không tự bảo đảm bí mật hay xác thực. Vì vậy Stage 1 có TCP hoạt động nhưng payload vẫn đọc được; TLS được đặt trên TCP để tạo MQTTS ở Stage 3/4.</w:t>
      </w:r>
    </w:p>
    <w:p>
      <w:pPr>
        <w:pStyle w:val="Heading2"/>
      </w:pPr>
      <w:r>
        <w:t>2B.6. MQTT theo góc nhìn giao thức</w:t>
      </w:r>
    </w:p>
    <w:p>
      <w:r>
        <w:rPr>
          <w:rFonts w:ascii="Times New Roman" w:hAnsi="Times New Roman"/>
          <w:b w:val="0"/>
          <w:i w:val="0"/>
          <w:color w:val="000000"/>
          <w:sz w:val="22"/>
        </w:rPr>
        <w:t>MQTT dùng mô hình publish/subscribe: publisher không gửi trực tiếp cho từng subscriber mà gửi tới broker theo topic. Subscriber đăng ký topic và broker chuyển bản tin phù hợp. Cách này tách thiết bị cảm biến khỏi ứng dụng phân tích, phù hợp thiết bị tài nguyên hạn chế. Trong đồ án, mỗi stage có topic riêng để tránh trộn bản tin plaintext với bản tin mã hóa.</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Thành phần MQTT</w:t>
            </w:r>
          </w:p>
        </w:tc>
        <w:tc>
          <w:tcPr>
            <w:tcW w:type="dxa" w:w="3168"/>
            <w:vAlign w:val="center"/>
            <w:shd w:fill="D9E2F3"/>
          </w:tcPr>
          <w:p>
            <w:pPr>
              <w:spacing w:after="0"/>
            </w:pPr>
            <w:r/>
            <w:r>
              <w:rPr>
                <w:rFonts w:ascii="Times New Roman" w:hAnsi="Times New Roman"/>
                <w:b/>
                <w:color w:val="000000"/>
                <w:sz w:val="18"/>
              </w:rPr>
              <w:t>Vai trò</w:t>
            </w:r>
          </w:p>
        </w:tc>
        <w:tc>
          <w:tcPr>
            <w:tcW w:type="dxa" w:w="3168"/>
            <w:vAlign w:val="center"/>
            <w:shd w:fill="D9E2F3"/>
          </w:tcPr>
          <w:p>
            <w:pPr>
              <w:spacing w:after="0"/>
            </w:pPr>
            <w:r/>
            <w:r>
              <w:rPr>
                <w:rFonts w:ascii="Times New Roman" w:hAnsi="Times New Roman"/>
                <w:b/>
                <w:color w:val="000000"/>
                <w:sz w:val="18"/>
              </w:rPr>
              <w:t>Ánh xạ trong đồ án</w:t>
            </w:r>
          </w:p>
        </w:tc>
      </w:tr>
      <w:tr>
        <w:tc>
          <w:tcPr>
            <w:tcW w:type="dxa" w:w="3168"/>
            <w:vAlign w:val="center"/>
          </w:tcPr>
          <w:p>
            <w:pPr>
              <w:spacing w:after="0"/>
            </w:pPr>
            <w:r/>
            <w:r>
              <w:rPr>
                <w:rFonts w:ascii="Times New Roman" w:hAnsi="Times New Roman"/>
                <w:b w:val="0"/>
                <w:color w:val="000000"/>
                <w:sz w:val="18"/>
              </w:rPr>
              <w:t>CONNECT/CONNACK</w:t>
            </w:r>
          </w:p>
        </w:tc>
        <w:tc>
          <w:tcPr>
            <w:tcW w:type="dxa" w:w="3168"/>
            <w:vAlign w:val="center"/>
          </w:tcPr>
          <w:p>
            <w:pPr>
              <w:spacing w:after="0"/>
            </w:pPr>
            <w:r/>
            <w:r>
              <w:rPr>
                <w:rFonts w:ascii="Times New Roman" w:hAnsi="Times New Roman"/>
                <w:b w:val="0"/>
                <w:color w:val="000000"/>
                <w:sz w:val="18"/>
              </w:rPr>
              <w:t>Thiết lập phiên client–broker</w:t>
            </w:r>
          </w:p>
        </w:tc>
        <w:tc>
          <w:tcPr>
            <w:tcW w:type="dxa" w:w="3168"/>
            <w:vAlign w:val="center"/>
          </w:tcPr>
          <w:p>
            <w:pPr>
              <w:spacing w:after="0"/>
            </w:pPr>
            <w:r/>
            <w:r>
              <w:rPr>
                <w:rFonts w:ascii="Times New Roman" w:hAnsi="Times New Roman"/>
                <w:b w:val="0"/>
                <w:color w:val="000000"/>
                <w:sz w:val="18"/>
              </w:rPr>
              <w:t>mqtt_client_start và MQTT_EVENT_CONNECTED</w:t>
            </w:r>
          </w:p>
        </w:tc>
      </w:tr>
      <w:tr>
        <w:tc>
          <w:tcPr>
            <w:tcW w:type="dxa" w:w="3168"/>
            <w:vAlign w:val="center"/>
          </w:tcPr>
          <w:p>
            <w:pPr>
              <w:spacing w:after="0"/>
            </w:pPr>
            <w:r/>
            <w:r>
              <w:rPr>
                <w:rFonts w:ascii="Times New Roman" w:hAnsi="Times New Roman"/>
                <w:b w:val="0"/>
                <w:color w:val="000000"/>
                <w:sz w:val="18"/>
              </w:rPr>
              <w:t>PUBLISH</w:t>
            </w:r>
          </w:p>
        </w:tc>
        <w:tc>
          <w:tcPr>
            <w:tcW w:type="dxa" w:w="3168"/>
            <w:vAlign w:val="center"/>
          </w:tcPr>
          <w:p>
            <w:pPr>
              <w:spacing w:after="0"/>
            </w:pPr>
            <w:r/>
            <w:r>
              <w:rPr>
                <w:rFonts w:ascii="Times New Roman" w:hAnsi="Times New Roman"/>
                <w:b w:val="0"/>
                <w:color w:val="000000"/>
                <w:sz w:val="18"/>
              </w:rPr>
              <w:t>Gửi payload tới topic</w:t>
            </w:r>
          </w:p>
        </w:tc>
        <w:tc>
          <w:tcPr>
            <w:tcW w:type="dxa" w:w="3168"/>
            <w:vAlign w:val="center"/>
          </w:tcPr>
          <w:p>
            <w:pPr>
              <w:spacing w:after="0"/>
            </w:pPr>
            <w:r/>
            <w:r>
              <w:rPr>
                <w:rFonts w:ascii="Times New Roman" w:hAnsi="Times New Roman"/>
                <w:b w:val="0"/>
                <w:color w:val="000000"/>
                <w:sz w:val="18"/>
              </w:rPr>
              <w:t>esp_mqtt_client_publish</w:t>
            </w:r>
          </w:p>
        </w:tc>
      </w:tr>
      <w:tr>
        <w:tc>
          <w:tcPr>
            <w:tcW w:type="dxa" w:w="3168"/>
            <w:vAlign w:val="center"/>
          </w:tcPr>
          <w:p>
            <w:pPr>
              <w:spacing w:after="0"/>
            </w:pPr>
            <w:r/>
            <w:r>
              <w:rPr>
                <w:rFonts w:ascii="Times New Roman" w:hAnsi="Times New Roman"/>
                <w:b w:val="0"/>
                <w:color w:val="000000"/>
                <w:sz w:val="18"/>
              </w:rPr>
              <w:t>SUBSCRIBE</w:t>
            </w:r>
          </w:p>
        </w:tc>
        <w:tc>
          <w:tcPr>
            <w:tcW w:type="dxa" w:w="3168"/>
            <w:vAlign w:val="center"/>
          </w:tcPr>
          <w:p>
            <w:pPr>
              <w:spacing w:after="0"/>
            </w:pPr>
            <w:r/>
            <w:r>
              <w:rPr>
                <w:rFonts w:ascii="Times New Roman" w:hAnsi="Times New Roman"/>
                <w:b w:val="0"/>
                <w:color w:val="000000"/>
                <w:sz w:val="18"/>
              </w:rPr>
              <w:t>Đăng ký nhận topic</w:t>
            </w:r>
          </w:p>
        </w:tc>
        <w:tc>
          <w:tcPr>
            <w:tcW w:type="dxa" w:w="3168"/>
            <w:vAlign w:val="center"/>
          </w:tcPr>
          <w:p>
            <w:pPr>
              <w:spacing w:after="0"/>
            </w:pPr>
            <w:r/>
            <w:r>
              <w:rPr>
                <w:rFonts w:ascii="Times New Roman" w:hAnsi="Times New Roman"/>
                <w:b w:val="0"/>
                <w:color w:val="000000"/>
                <w:sz w:val="18"/>
              </w:rPr>
              <w:t>client.subscribe(topic)</w:t>
            </w:r>
          </w:p>
        </w:tc>
      </w:tr>
      <w:tr>
        <w:tc>
          <w:tcPr>
            <w:tcW w:type="dxa" w:w="3168"/>
            <w:vAlign w:val="center"/>
          </w:tcPr>
          <w:p>
            <w:pPr>
              <w:spacing w:after="0"/>
            </w:pPr>
            <w:r/>
            <w:r>
              <w:rPr>
                <w:rFonts w:ascii="Times New Roman" w:hAnsi="Times New Roman"/>
                <w:b w:val="0"/>
                <w:color w:val="000000"/>
                <w:sz w:val="18"/>
              </w:rPr>
              <w:t>QoS 0</w:t>
            </w:r>
          </w:p>
        </w:tc>
        <w:tc>
          <w:tcPr>
            <w:tcW w:type="dxa" w:w="3168"/>
            <w:vAlign w:val="center"/>
          </w:tcPr>
          <w:p>
            <w:pPr>
              <w:spacing w:after="0"/>
            </w:pPr>
            <w:r/>
            <w:r>
              <w:rPr>
                <w:rFonts w:ascii="Times New Roman" w:hAnsi="Times New Roman"/>
                <w:b w:val="0"/>
                <w:color w:val="000000"/>
                <w:sz w:val="18"/>
              </w:rPr>
              <w:t>Gửi nhiều nhất một lần, không xác nhận ứng dụng</w:t>
            </w:r>
          </w:p>
        </w:tc>
        <w:tc>
          <w:tcPr>
            <w:tcW w:type="dxa" w:w="3168"/>
            <w:vAlign w:val="center"/>
          </w:tcPr>
          <w:p>
            <w:pPr>
              <w:spacing w:after="0"/>
            </w:pPr>
            <w:r/>
            <w:r>
              <w:rPr>
                <w:rFonts w:ascii="Times New Roman" w:hAnsi="Times New Roman"/>
                <w:b w:val="0"/>
                <w:color w:val="000000"/>
                <w:sz w:val="18"/>
              </w:rPr>
              <w:t>Payload cảm biến chu kỳ 10 giây</w:t>
            </w:r>
          </w:p>
        </w:tc>
      </w:tr>
      <w:tr>
        <w:tc>
          <w:tcPr>
            <w:tcW w:type="dxa" w:w="3168"/>
            <w:vAlign w:val="center"/>
          </w:tcPr>
          <w:p>
            <w:pPr>
              <w:spacing w:after="0"/>
            </w:pPr>
            <w:r/>
            <w:r>
              <w:rPr>
                <w:rFonts w:ascii="Times New Roman" w:hAnsi="Times New Roman"/>
                <w:b w:val="0"/>
                <w:color w:val="000000"/>
                <w:sz w:val="18"/>
              </w:rPr>
              <w:t>Keep Alive</w:t>
            </w:r>
          </w:p>
        </w:tc>
        <w:tc>
          <w:tcPr>
            <w:tcW w:type="dxa" w:w="3168"/>
            <w:vAlign w:val="center"/>
          </w:tcPr>
          <w:p>
            <w:pPr>
              <w:spacing w:after="0"/>
            </w:pPr>
            <w:r/>
            <w:r>
              <w:rPr>
                <w:rFonts w:ascii="Times New Roman" w:hAnsi="Times New Roman"/>
                <w:b w:val="0"/>
                <w:color w:val="000000"/>
                <w:sz w:val="18"/>
              </w:rPr>
              <w:t>Duy trì phiên bằng trao đổi điều khiển</w:t>
            </w:r>
          </w:p>
        </w:tc>
        <w:tc>
          <w:tcPr>
            <w:tcW w:type="dxa" w:w="3168"/>
            <w:vAlign w:val="center"/>
          </w:tcPr>
          <w:p>
            <w:pPr>
              <w:spacing w:after="0"/>
            </w:pPr>
            <w:r/>
            <w:r>
              <w:rPr>
                <w:rFonts w:ascii="Times New Roman" w:hAnsi="Times New Roman"/>
                <w:b w:val="0"/>
                <w:color w:val="000000"/>
                <w:sz w:val="18"/>
              </w:rPr>
              <w:t>keepalive=60 ở listener</w:t>
            </w:r>
          </w:p>
        </w:tc>
      </w:tr>
      <w:tr>
        <w:tc>
          <w:tcPr>
            <w:tcW w:type="dxa" w:w="3168"/>
            <w:vAlign w:val="center"/>
          </w:tcPr>
          <w:p>
            <w:pPr>
              <w:spacing w:after="0"/>
            </w:pPr>
            <w:r/>
            <w:r>
              <w:rPr>
                <w:rFonts w:ascii="Times New Roman" w:hAnsi="Times New Roman"/>
                <w:b w:val="0"/>
                <w:color w:val="000000"/>
                <w:sz w:val="18"/>
              </w:rPr>
              <w:t>Port 1883/8883</w:t>
            </w:r>
          </w:p>
        </w:tc>
        <w:tc>
          <w:tcPr>
            <w:tcW w:type="dxa" w:w="3168"/>
            <w:vAlign w:val="center"/>
          </w:tcPr>
          <w:p>
            <w:pPr>
              <w:spacing w:after="0"/>
            </w:pPr>
            <w:r/>
            <w:r>
              <w:rPr>
                <w:rFonts w:ascii="Times New Roman" w:hAnsi="Times New Roman"/>
                <w:b w:val="0"/>
                <w:color w:val="000000"/>
                <w:sz w:val="18"/>
              </w:rPr>
              <w:t>MQTT thường/MQTT qua TLS</w:t>
            </w:r>
          </w:p>
        </w:tc>
        <w:tc>
          <w:tcPr>
            <w:tcW w:type="dxa" w:w="3168"/>
            <w:vAlign w:val="center"/>
          </w:tcPr>
          <w:p>
            <w:pPr>
              <w:spacing w:after="0"/>
            </w:pPr>
            <w:r/>
            <w:r>
              <w:rPr>
                <w:rFonts w:ascii="Times New Roman" w:hAnsi="Times New Roman"/>
                <w:b w:val="0"/>
                <w:color w:val="000000"/>
                <w:sz w:val="18"/>
              </w:rPr>
              <w:t>STAGE_CONFIG</w:t>
            </w:r>
          </w:p>
        </w:tc>
      </w:tr>
    </w:tbl>
    <w:p/>
    <w:p>
      <w:r>
        <w:rPr>
          <w:rFonts w:ascii="Times New Roman" w:hAnsi="Times New Roman"/>
          <w:b w:val="0"/>
          <w:i w:val="0"/>
          <w:color w:val="000000"/>
          <w:sz w:val="22"/>
        </w:rPr>
        <w:t>QoS không phải là cơ chế mã hóa. QoS 1 có thể giúp phát hiện bản tin chưa được broker xác nhận nhưng không ngăn người nghe lén. ACL của broker cũng khác với mã hóa: ACL quyết định ai được publish/subscribe, còn mã hóa quyết định ai đọc được nội dung.</w:t>
      </w:r>
    </w:p>
    <w:p>
      <w:pPr>
        <w:pStyle w:val="Heading2"/>
      </w:pPr>
      <w:r>
        <w:t>2B.7. Mục tiêu an toàn thông tin: CIA và xác thực</w:t>
      </w:r>
    </w:p>
    <w:p>
      <w:r>
        <w:rPr>
          <w:rFonts w:ascii="Times New Roman" w:hAnsi="Times New Roman"/>
          <w:b w:val="0"/>
          <w:i w:val="0"/>
          <w:color w:val="000000"/>
          <w:sz w:val="22"/>
        </w:rPr>
        <w:t>Tính bí mật (Confidentiality) ngăn người không có quyền đọc dữ liệu; tính toàn vẹn (Integrity) phát hiện dữ liệu bị sửa; tính sẵn sàng (Availability) giúp hệ thống tiếp tục cung cấp dịch vụ. Bên cạnh CIA, hệ thống IoT cần xác thực danh tính broker/thiết bị và chống phát lại. AES-GCM trong Stage 2/4 chủ yếu cung cấp bí mật và toàn vẹn cho payload; TLS trong Stage 3/4 bảo vệ kênh và xác thực broker bằng CA.</w:t>
      </w:r>
    </w:p>
    <w:p>
      <w:pPr>
        <w:jc w:val="center"/>
      </w:pPr>
      <w:r>
        <w:drawing>
          <wp:inline xmlns:a="http://schemas.openxmlformats.org/drawingml/2006/main" xmlns:pic="http://schemas.openxmlformats.org/drawingml/2006/picture">
            <wp:extent cx="5486400" cy="2547257"/>
            <wp:docPr id="11" name="Picture 11"/>
            <wp:cNvGraphicFramePr>
              <a:graphicFrameLocks noChangeAspect="1"/>
            </wp:cNvGraphicFramePr>
            <a:graphic>
              <a:graphicData uri="http://schemas.openxmlformats.org/drawingml/2006/picture">
                <pic:pic>
                  <pic:nvPicPr>
                    <pic:cNvPr id="0" name="threat_model.png"/>
                    <pic:cNvPicPr/>
                  </pic:nvPicPr>
                  <pic:blipFill>
                    <a:blip r:embed="rId20"/>
                    <a:stretch>
                      <a:fillRect/>
                    </a:stretch>
                  </pic:blipFill>
                  <pic:spPr>
                    <a:xfrm>
                      <a:off x="0" y="0"/>
                      <a:ext cx="5486400" cy="2547257"/>
                    </a:xfrm>
                    <a:prstGeom prst="rect"/>
                  </pic:spPr>
                </pic:pic>
              </a:graphicData>
            </a:graphic>
          </wp:inline>
        </w:drawing>
      </w:r>
    </w:p>
    <w:p>
      <w:pPr>
        <w:jc w:val="center"/>
      </w:pPr>
      <w:r>
        <w:rPr>
          <w:rFonts w:ascii="Times New Roman" w:hAnsi="Times New Roman"/>
          <w:b w:val="0"/>
          <w:i/>
          <w:color w:val="000000"/>
          <w:sz w:val="18"/>
        </w:rPr>
        <w:t>Hình 2B.4. Mối đe dọa và lớp kiểm soát trong đồ án.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Tác nhân/đe dọa</w:t>
            </w:r>
          </w:p>
        </w:tc>
        <w:tc>
          <w:tcPr>
            <w:tcW w:type="dxa" w:w="2376"/>
            <w:vAlign w:val="center"/>
            <w:shd w:fill="D9E2F3"/>
          </w:tcPr>
          <w:p>
            <w:pPr>
              <w:spacing w:after="0"/>
            </w:pPr>
            <w:r/>
            <w:r>
              <w:rPr>
                <w:rFonts w:ascii="Times New Roman" w:hAnsi="Times New Roman"/>
                <w:b/>
                <w:color w:val="000000"/>
                <w:sz w:val="18"/>
              </w:rPr>
              <w:t>Khả năng</w:t>
            </w:r>
          </w:p>
        </w:tc>
        <w:tc>
          <w:tcPr>
            <w:tcW w:type="dxa" w:w="2376"/>
            <w:vAlign w:val="center"/>
            <w:shd w:fill="D9E2F3"/>
          </w:tcPr>
          <w:p>
            <w:pPr>
              <w:spacing w:after="0"/>
            </w:pPr>
            <w:r/>
            <w:r>
              <w:rPr>
                <w:rFonts w:ascii="Times New Roman" w:hAnsi="Times New Roman"/>
                <w:b/>
                <w:color w:val="000000"/>
                <w:sz w:val="18"/>
              </w:rPr>
              <w:t>Lớp giảm thiểu</w:t>
            </w:r>
          </w:p>
        </w:tc>
        <w:tc>
          <w:tcPr>
            <w:tcW w:type="dxa" w:w="2376"/>
            <w:vAlign w:val="center"/>
            <w:shd w:fill="D9E2F3"/>
          </w:tcPr>
          <w:p>
            <w:pPr>
              <w:spacing w:after="0"/>
            </w:pPr>
            <w:r/>
            <w:r>
              <w:rPr>
                <w:rFonts w:ascii="Times New Roman" w:hAnsi="Times New Roman"/>
                <w:b/>
                <w:color w:val="000000"/>
                <w:sz w:val="18"/>
              </w:rPr>
              <w:t>Còn hạn chế</w:t>
            </w:r>
          </w:p>
        </w:tc>
      </w:tr>
      <w:tr>
        <w:tc>
          <w:tcPr>
            <w:tcW w:type="dxa" w:w="2376"/>
            <w:vAlign w:val="center"/>
          </w:tcPr>
          <w:p>
            <w:pPr>
              <w:spacing w:after="0"/>
            </w:pPr>
            <w:r/>
            <w:r>
              <w:rPr>
                <w:rFonts w:ascii="Times New Roman" w:hAnsi="Times New Roman"/>
                <w:b w:val="0"/>
                <w:color w:val="000000"/>
                <w:sz w:val="18"/>
              </w:rPr>
              <w:t>Nghe lén Wi-Fi</w:t>
            </w:r>
          </w:p>
        </w:tc>
        <w:tc>
          <w:tcPr>
            <w:tcW w:type="dxa" w:w="2376"/>
            <w:vAlign w:val="center"/>
          </w:tcPr>
          <w:p>
            <w:pPr>
              <w:spacing w:after="0"/>
            </w:pPr>
            <w:r/>
            <w:r>
              <w:rPr>
                <w:rFonts w:ascii="Times New Roman" w:hAnsi="Times New Roman"/>
                <w:b w:val="0"/>
                <w:color w:val="000000"/>
                <w:sz w:val="18"/>
              </w:rPr>
              <w:t>Đọc TCP payload</w:t>
            </w:r>
          </w:p>
        </w:tc>
        <w:tc>
          <w:tcPr>
            <w:tcW w:type="dxa" w:w="2376"/>
            <w:vAlign w:val="center"/>
          </w:tcPr>
          <w:p>
            <w:pPr>
              <w:spacing w:after="0"/>
            </w:pPr>
            <w:r/>
            <w:r>
              <w:rPr>
                <w:rFonts w:ascii="Times New Roman" w:hAnsi="Times New Roman"/>
                <w:b w:val="0"/>
                <w:color w:val="000000"/>
                <w:sz w:val="18"/>
              </w:rPr>
              <w:t>TLS hoặc AES-GCM</w:t>
            </w:r>
          </w:p>
        </w:tc>
        <w:tc>
          <w:tcPr>
            <w:tcW w:type="dxa" w:w="2376"/>
            <w:vAlign w:val="center"/>
          </w:tcPr>
          <w:p>
            <w:pPr>
              <w:spacing w:after="0"/>
            </w:pPr>
            <w:r/>
            <w:r>
              <w:rPr>
                <w:rFonts w:ascii="Times New Roman" w:hAnsi="Times New Roman"/>
                <w:b w:val="0"/>
                <w:color w:val="000000"/>
                <w:sz w:val="18"/>
              </w:rPr>
              <w:t>Lộ metadata/topic/kích thước</w:t>
            </w:r>
          </w:p>
        </w:tc>
      </w:tr>
      <w:tr>
        <w:tc>
          <w:tcPr>
            <w:tcW w:type="dxa" w:w="2376"/>
            <w:vAlign w:val="center"/>
          </w:tcPr>
          <w:p>
            <w:pPr>
              <w:spacing w:after="0"/>
            </w:pPr>
            <w:r/>
            <w:r>
              <w:rPr>
                <w:rFonts w:ascii="Times New Roman" w:hAnsi="Times New Roman"/>
                <w:b w:val="0"/>
                <w:color w:val="000000"/>
                <w:sz w:val="18"/>
              </w:rPr>
              <w:t>Sửa ciphertext</w:t>
            </w:r>
          </w:p>
        </w:tc>
        <w:tc>
          <w:tcPr>
            <w:tcW w:type="dxa" w:w="2376"/>
            <w:vAlign w:val="center"/>
          </w:tcPr>
          <w:p>
            <w:pPr>
              <w:spacing w:after="0"/>
            </w:pPr>
            <w:r/>
            <w:r>
              <w:rPr>
                <w:rFonts w:ascii="Times New Roman" w:hAnsi="Times New Roman"/>
                <w:b w:val="0"/>
                <w:color w:val="000000"/>
                <w:sz w:val="18"/>
              </w:rPr>
              <w:t>Thay đổi byte payload</w:t>
            </w:r>
          </w:p>
        </w:tc>
        <w:tc>
          <w:tcPr>
            <w:tcW w:type="dxa" w:w="2376"/>
            <w:vAlign w:val="center"/>
          </w:tcPr>
          <w:p>
            <w:pPr>
              <w:spacing w:after="0"/>
            </w:pPr>
            <w:r/>
            <w:r>
              <w:rPr>
                <w:rFonts w:ascii="Times New Roman" w:hAnsi="Times New Roman"/>
                <w:b w:val="0"/>
                <w:color w:val="000000"/>
                <w:sz w:val="18"/>
              </w:rPr>
              <w:t>GCM tag verify</w:t>
            </w:r>
          </w:p>
        </w:tc>
        <w:tc>
          <w:tcPr>
            <w:tcW w:type="dxa" w:w="2376"/>
            <w:vAlign w:val="center"/>
          </w:tcPr>
          <w:p>
            <w:pPr>
              <w:spacing w:after="0"/>
            </w:pPr>
            <w:r/>
            <w:r>
              <w:rPr>
                <w:rFonts w:ascii="Times New Roman" w:hAnsi="Times New Roman"/>
                <w:b w:val="0"/>
                <w:color w:val="000000"/>
                <w:sz w:val="18"/>
              </w:rPr>
              <w:t>Cần xử lý lỗi đúng cách</w:t>
            </w:r>
          </w:p>
        </w:tc>
      </w:tr>
      <w:tr>
        <w:tc>
          <w:tcPr>
            <w:tcW w:type="dxa" w:w="2376"/>
            <w:vAlign w:val="center"/>
          </w:tcPr>
          <w:p>
            <w:pPr>
              <w:spacing w:after="0"/>
            </w:pPr>
            <w:r/>
            <w:r>
              <w:rPr>
                <w:rFonts w:ascii="Times New Roman" w:hAnsi="Times New Roman"/>
                <w:b w:val="0"/>
                <w:color w:val="000000"/>
                <w:sz w:val="18"/>
              </w:rPr>
              <w:t>MITM broker</w:t>
            </w:r>
          </w:p>
        </w:tc>
        <w:tc>
          <w:tcPr>
            <w:tcW w:type="dxa" w:w="2376"/>
            <w:vAlign w:val="center"/>
          </w:tcPr>
          <w:p>
            <w:pPr>
              <w:spacing w:after="0"/>
            </w:pPr>
            <w:r/>
            <w:r>
              <w:rPr>
                <w:rFonts w:ascii="Times New Roman" w:hAnsi="Times New Roman"/>
                <w:b w:val="0"/>
                <w:color w:val="000000"/>
                <w:sz w:val="18"/>
              </w:rPr>
              <w:t>Giả broker</w:t>
            </w:r>
          </w:p>
        </w:tc>
        <w:tc>
          <w:tcPr>
            <w:tcW w:type="dxa" w:w="2376"/>
            <w:vAlign w:val="center"/>
          </w:tcPr>
          <w:p>
            <w:pPr>
              <w:spacing w:after="0"/>
            </w:pPr>
            <w:r/>
            <w:r>
              <w:rPr>
                <w:rFonts w:ascii="Times New Roman" w:hAnsi="Times New Roman"/>
                <w:b w:val="0"/>
                <w:color w:val="000000"/>
                <w:sz w:val="18"/>
              </w:rPr>
              <w:t>CA/TLS hostname</w:t>
            </w:r>
          </w:p>
        </w:tc>
        <w:tc>
          <w:tcPr>
            <w:tcW w:type="dxa" w:w="2376"/>
            <w:vAlign w:val="center"/>
          </w:tcPr>
          <w:p>
            <w:pPr>
              <w:spacing w:after="0"/>
            </w:pPr>
            <w:r/>
            <w:r>
              <w:rPr>
                <w:rFonts w:ascii="Times New Roman" w:hAnsi="Times New Roman"/>
                <w:b w:val="0"/>
                <w:color w:val="000000"/>
                <w:sz w:val="18"/>
              </w:rPr>
              <w:t>Listener đang insecure hostname</w:t>
            </w:r>
          </w:p>
        </w:tc>
      </w:tr>
      <w:tr>
        <w:tc>
          <w:tcPr>
            <w:tcW w:type="dxa" w:w="2376"/>
            <w:vAlign w:val="center"/>
          </w:tcPr>
          <w:p>
            <w:pPr>
              <w:spacing w:after="0"/>
            </w:pPr>
            <w:r/>
            <w:r>
              <w:rPr>
                <w:rFonts w:ascii="Times New Roman" w:hAnsi="Times New Roman"/>
                <w:b w:val="0"/>
                <w:color w:val="000000"/>
                <w:sz w:val="18"/>
              </w:rPr>
              <w:t>Replay</w:t>
            </w:r>
          </w:p>
        </w:tc>
        <w:tc>
          <w:tcPr>
            <w:tcW w:type="dxa" w:w="2376"/>
            <w:vAlign w:val="center"/>
          </w:tcPr>
          <w:p>
            <w:pPr>
              <w:spacing w:after="0"/>
            </w:pPr>
            <w:r/>
            <w:r>
              <w:rPr>
                <w:rFonts w:ascii="Times New Roman" w:hAnsi="Times New Roman"/>
                <w:b w:val="0"/>
                <w:color w:val="000000"/>
                <w:sz w:val="18"/>
              </w:rPr>
              <w:t>Gửi lại payload cũ</w:t>
            </w:r>
          </w:p>
        </w:tc>
        <w:tc>
          <w:tcPr>
            <w:tcW w:type="dxa" w:w="2376"/>
            <w:vAlign w:val="center"/>
          </w:tcPr>
          <w:p>
            <w:pPr>
              <w:spacing w:after="0"/>
            </w:pPr>
            <w:r/>
            <w:r>
              <w:rPr>
                <w:rFonts w:ascii="Times New Roman" w:hAnsi="Times New Roman"/>
                <w:b w:val="0"/>
                <w:color w:val="000000"/>
                <w:sz w:val="18"/>
              </w:rPr>
              <w:t>Nonce/counter/timestamp</w:t>
            </w:r>
          </w:p>
        </w:tc>
        <w:tc>
          <w:tcPr>
            <w:tcW w:type="dxa" w:w="2376"/>
            <w:vAlign w:val="center"/>
          </w:tcPr>
          <w:p>
            <w:pPr>
              <w:spacing w:after="0"/>
            </w:pPr>
            <w:r/>
            <w:r>
              <w:rPr>
                <w:rFonts w:ascii="Times New Roman" w:hAnsi="Times New Roman"/>
                <w:b w:val="0"/>
                <w:color w:val="000000"/>
                <w:sz w:val="18"/>
              </w:rPr>
              <w:t>Đồ án chưa có cửa sổ chống replay</w:t>
            </w:r>
          </w:p>
        </w:tc>
      </w:tr>
      <w:tr>
        <w:tc>
          <w:tcPr>
            <w:tcW w:type="dxa" w:w="2376"/>
            <w:vAlign w:val="center"/>
          </w:tcPr>
          <w:p>
            <w:pPr>
              <w:spacing w:after="0"/>
            </w:pPr>
            <w:r/>
            <w:r>
              <w:rPr>
                <w:rFonts w:ascii="Times New Roman" w:hAnsi="Times New Roman"/>
                <w:b w:val="0"/>
                <w:color w:val="000000"/>
                <w:sz w:val="18"/>
              </w:rPr>
              <w:t>Lộ firmware</w:t>
            </w:r>
          </w:p>
        </w:tc>
        <w:tc>
          <w:tcPr>
            <w:tcW w:type="dxa" w:w="2376"/>
            <w:vAlign w:val="center"/>
          </w:tcPr>
          <w:p>
            <w:pPr>
              <w:spacing w:after="0"/>
            </w:pPr>
            <w:r/>
            <w:r>
              <w:rPr>
                <w:rFonts w:ascii="Times New Roman" w:hAnsi="Times New Roman"/>
                <w:b w:val="0"/>
                <w:color w:val="000000"/>
                <w:sz w:val="18"/>
              </w:rPr>
              <w:t>Lấy khóa hard-code</w:t>
            </w:r>
          </w:p>
        </w:tc>
        <w:tc>
          <w:tcPr>
            <w:tcW w:type="dxa" w:w="2376"/>
            <w:vAlign w:val="center"/>
          </w:tcPr>
          <w:p>
            <w:pPr>
              <w:spacing w:after="0"/>
            </w:pPr>
            <w:r/>
            <w:r>
              <w:rPr>
                <w:rFonts w:ascii="Times New Roman" w:hAnsi="Times New Roman"/>
                <w:b w:val="0"/>
                <w:color w:val="000000"/>
                <w:sz w:val="18"/>
              </w:rPr>
              <w:t>Secure boot/flash encryption</w:t>
            </w:r>
          </w:p>
        </w:tc>
        <w:tc>
          <w:tcPr>
            <w:tcW w:type="dxa" w:w="2376"/>
            <w:vAlign w:val="center"/>
          </w:tcPr>
          <w:p>
            <w:pPr>
              <w:spacing w:after="0"/>
            </w:pPr>
            <w:r/>
            <w:r>
              <w:rPr>
                <w:rFonts w:ascii="Times New Roman" w:hAnsi="Times New Roman"/>
                <w:b w:val="0"/>
                <w:color w:val="000000"/>
                <w:sz w:val="18"/>
              </w:rPr>
              <w:t>Bản hiện tại dùng khóa tĩnh</w:t>
            </w:r>
          </w:p>
        </w:tc>
      </w:tr>
      <w:tr>
        <w:tc>
          <w:tcPr>
            <w:tcW w:type="dxa" w:w="2376"/>
            <w:vAlign w:val="center"/>
          </w:tcPr>
          <w:p>
            <w:pPr>
              <w:spacing w:after="0"/>
            </w:pPr>
            <w:r/>
            <w:r>
              <w:rPr>
                <w:rFonts w:ascii="Times New Roman" w:hAnsi="Times New Roman"/>
                <w:b w:val="0"/>
                <w:color w:val="000000"/>
                <w:sz w:val="18"/>
              </w:rPr>
              <w:t>DoS</w:t>
            </w:r>
          </w:p>
        </w:tc>
        <w:tc>
          <w:tcPr>
            <w:tcW w:type="dxa" w:w="2376"/>
            <w:vAlign w:val="center"/>
          </w:tcPr>
          <w:p>
            <w:pPr>
              <w:spacing w:after="0"/>
            </w:pPr>
            <w:r/>
            <w:r>
              <w:rPr>
                <w:rFonts w:ascii="Times New Roman" w:hAnsi="Times New Roman"/>
                <w:b w:val="0"/>
                <w:color w:val="000000"/>
                <w:sz w:val="18"/>
              </w:rPr>
              <w:t>Làm nghẽn broker/Wi-Fi</w:t>
            </w:r>
          </w:p>
        </w:tc>
        <w:tc>
          <w:tcPr>
            <w:tcW w:type="dxa" w:w="2376"/>
            <w:vAlign w:val="center"/>
          </w:tcPr>
          <w:p>
            <w:pPr>
              <w:spacing w:after="0"/>
            </w:pPr>
            <w:r/>
            <w:r>
              <w:rPr>
                <w:rFonts w:ascii="Times New Roman" w:hAnsi="Times New Roman"/>
                <w:b w:val="0"/>
                <w:color w:val="000000"/>
                <w:sz w:val="18"/>
              </w:rPr>
              <w:t>Retry, timeout, ACL</w:t>
            </w:r>
          </w:p>
        </w:tc>
        <w:tc>
          <w:tcPr>
            <w:tcW w:type="dxa" w:w="2376"/>
            <w:vAlign w:val="center"/>
          </w:tcPr>
          <w:p>
            <w:pPr>
              <w:spacing w:after="0"/>
            </w:pPr>
            <w:r/>
            <w:r>
              <w:rPr>
                <w:rFonts w:ascii="Times New Roman" w:hAnsi="Times New Roman"/>
                <w:b w:val="0"/>
                <w:color w:val="000000"/>
                <w:sz w:val="18"/>
              </w:rPr>
              <w:t>Chưa benchmark chống DoS</w:t>
            </w:r>
          </w:p>
        </w:tc>
      </w:tr>
    </w:tbl>
    <w:p/>
    <w:p>
      <w:pPr>
        <w:pStyle w:val="Heading2"/>
      </w:pPr>
      <w:r>
        <w:t>2B.8. Mật mã đối xứng và bài toán quản lý khóa</w:t>
      </w:r>
    </w:p>
    <w:p>
      <w:r>
        <w:rPr>
          <w:rFonts w:ascii="Times New Roman" w:hAnsi="Times New Roman"/>
          <w:b w:val="0"/>
          <w:i w:val="0"/>
          <w:color w:val="000000"/>
          <w:sz w:val="22"/>
        </w:rPr>
        <w:t>Mật mã đối xứng dùng cùng một bí mật ở bên mã hóa và giải mã. Ưu điểm là nhanh và phù hợp payload nhỏ trên vi điều khiển; nhược điểm là hai phía phải có khóa trước và khóa phải được bảo vệ. Mật mã khóa công khai dùng cặp public/private để giải quyết xác thực và trao đổi khóa nhưng thường tốn tài nguyên hơn nếu dùng trực tiếp để mã hóa dữ liệu cảm biến. TLS kết hợp cả hai: dùng thuật toán khóa công khai/trao đổi khóa ở giai đoạn bắt tay, sau đó dùng khóa phiên đối xứng cho dữ liệu.</w:t>
      </w:r>
    </w:p>
    <w:p>
      <w:r>
        <w:rPr>
          <w:rFonts w:ascii="Times New Roman" w:hAnsi="Times New Roman"/>
          <w:b w:val="0"/>
          <w:i w:val="0"/>
          <w:color w:val="000000"/>
          <w:sz w:val="22"/>
        </w:rPr>
        <w:t>Trong mã nguồn, khóa AES-256 có 32 byte. Đối với triển khai sản xuất, không nên đưa khóa dạng hằng số trong firmware vì người có firmware hoặc quyền đọc flash có thể lấy khóa. Cách tốt hơn là provision khóa riêng cho từng thiết bị, lưu trong vùng bảo vệ hoặc secure element, có cơ chế xoay khóa và thu hồi.</w:t>
      </w:r>
    </w:p>
    <w:p>
      <w:pPr>
        <w:pStyle w:val="Heading2"/>
      </w:pPr>
      <w:r>
        <w:t>2B.9. AES-256-GCM từ đầu vào tới đầu ra</w:t>
      </w:r>
    </w:p>
    <w:p>
      <w:r>
        <w:rPr>
          <w:rFonts w:ascii="Times New Roman" w:hAnsi="Times New Roman"/>
          <w:b w:val="0"/>
          <w:i w:val="0"/>
          <w:color w:val="000000"/>
          <w:sz w:val="22"/>
        </w:rPr>
        <w:t>AES là block cipher xử lý khối 128 bit. “256” trong AES-256 là độ dài khóa, không phải kích thước block. GCM dùng trạng thái đếm để tạo keystream và dùng phép nhân trong trường hữu hạn để tạo tag. Ở mức khái niệm, quy trình gồm: chọn nonce duy nhất; mã hóa plaintext thành ciphertext; tính tag từ ciphertext, nonce và AAD; truyền nonce/ciphertext/tag; phía nhận kiểm tra tag trước khi chấp nhận plaintext.</w:t>
      </w:r>
    </w:p>
    <w:p>
      <w:r>
        <w:rPr>
          <w:rFonts w:ascii="Times New Roman" w:hAnsi="Times New Roman"/>
          <w:b w:val="0"/>
          <w:i w:val="0"/>
          <w:color w:val="000000"/>
          <w:sz w:val="22"/>
        </w:rPr>
        <w:t>Đồ án không dùng AAD. Vì vậy gói được ghép đơn giản là P = nonce(12) || ciphertext(n) || tag(16). Sau đó Base64 biến dữ liệu nhị phân thành chuỗi ký tự an toàn để đặt vào MQTT payload. Base64 có công thức kích thước xấp xỉ 4×ceil(L/3), nên kích thước truyền tăng so với JSON gốc. Đây là lý do Stage 2 và Stage 4 có raw_payload_size lớn hơn Stage 1 và Stage 3.</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Bước</w:t>
            </w:r>
          </w:p>
        </w:tc>
        <w:tc>
          <w:tcPr>
            <w:tcW w:type="dxa" w:w="3168"/>
            <w:vAlign w:val="center"/>
            <w:shd w:fill="D9E2F3"/>
          </w:tcPr>
          <w:p>
            <w:pPr>
              <w:spacing w:after="0"/>
            </w:pPr>
            <w:r/>
            <w:r>
              <w:rPr>
                <w:rFonts w:ascii="Times New Roman" w:hAnsi="Times New Roman"/>
                <w:b/>
                <w:color w:val="000000"/>
                <w:sz w:val="18"/>
              </w:rPr>
              <w:t>ESP32-S3 thực hiện</w:t>
            </w:r>
          </w:p>
        </w:tc>
        <w:tc>
          <w:tcPr>
            <w:tcW w:type="dxa" w:w="3168"/>
            <w:vAlign w:val="center"/>
            <w:shd w:fill="D9E2F3"/>
          </w:tcPr>
          <w:p>
            <w:pPr>
              <w:spacing w:after="0"/>
            </w:pPr>
            <w:r/>
            <w:r>
              <w:rPr>
                <w:rFonts w:ascii="Times New Roman" w:hAnsi="Times New Roman"/>
                <w:b/>
                <w:color w:val="000000"/>
                <w:sz w:val="18"/>
              </w:rPr>
              <w:t>Listener Python kiểm tra</w:t>
            </w:r>
          </w:p>
        </w:tc>
      </w:tr>
      <w:tr>
        <w:tc>
          <w:tcPr>
            <w:tcW w:type="dxa" w:w="3168"/>
            <w:vAlign w:val="center"/>
          </w:tcPr>
          <w:p>
            <w:pPr>
              <w:spacing w:after="0"/>
            </w:pPr>
            <w:r/>
            <w:r>
              <w:rPr>
                <w:rFonts w:ascii="Times New Roman" w:hAnsi="Times New Roman"/>
                <w:b w:val="0"/>
                <w:color w:val="000000"/>
                <w:sz w:val="18"/>
              </w:rPr>
              <w:t>1. Plaintext</w:t>
            </w:r>
          </w:p>
        </w:tc>
        <w:tc>
          <w:tcPr>
            <w:tcW w:type="dxa" w:w="3168"/>
            <w:vAlign w:val="center"/>
          </w:tcPr>
          <w:p>
            <w:pPr>
              <w:spacing w:after="0"/>
            </w:pPr>
            <w:r/>
            <w:r>
              <w:rPr>
                <w:rFonts w:ascii="Times New Roman" w:hAnsi="Times New Roman"/>
                <w:b w:val="0"/>
                <w:color w:val="000000"/>
                <w:sz w:val="18"/>
              </w:rPr>
              <w:t>Tạo JSON có id/temp/humid/heap/metrics</w:t>
            </w:r>
          </w:p>
        </w:tc>
        <w:tc>
          <w:tcPr>
            <w:tcW w:type="dxa" w:w="3168"/>
            <w:vAlign w:val="center"/>
          </w:tcPr>
          <w:p>
            <w:pPr>
              <w:spacing w:after="0"/>
            </w:pPr>
            <w:r/>
            <w:r>
              <w:rPr>
                <w:rFonts w:ascii="Times New Roman" w:hAnsi="Times New Roman"/>
                <w:b w:val="0"/>
                <w:color w:val="000000"/>
                <w:sz w:val="18"/>
              </w:rPr>
              <w:t>Nhận chuỗi nếu Stage 1/3</w:t>
            </w:r>
          </w:p>
        </w:tc>
      </w:tr>
      <w:tr>
        <w:tc>
          <w:tcPr>
            <w:tcW w:type="dxa" w:w="3168"/>
            <w:vAlign w:val="center"/>
          </w:tcPr>
          <w:p>
            <w:pPr>
              <w:spacing w:after="0"/>
            </w:pPr>
            <w:r/>
            <w:r>
              <w:rPr>
                <w:rFonts w:ascii="Times New Roman" w:hAnsi="Times New Roman"/>
                <w:b w:val="0"/>
                <w:color w:val="000000"/>
                <w:sz w:val="18"/>
              </w:rPr>
              <w:t>2. Nonce</w:t>
            </w:r>
          </w:p>
        </w:tc>
        <w:tc>
          <w:tcPr>
            <w:tcW w:type="dxa" w:w="3168"/>
            <w:vAlign w:val="center"/>
          </w:tcPr>
          <w:p>
            <w:pPr>
              <w:spacing w:after="0"/>
            </w:pPr>
            <w:r/>
            <w:r>
              <w:rPr>
                <w:rFonts w:ascii="Times New Roman" w:hAnsi="Times New Roman"/>
                <w:b w:val="0"/>
                <w:color w:val="000000"/>
                <w:sz w:val="18"/>
              </w:rPr>
              <w:t>esp_fill_random(nonce, 12)</w:t>
            </w:r>
          </w:p>
        </w:tc>
        <w:tc>
          <w:tcPr>
            <w:tcW w:type="dxa" w:w="3168"/>
            <w:vAlign w:val="center"/>
          </w:tcPr>
          <w:p>
            <w:pPr>
              <w:spacing w:after="0"/>
            </w:pPr>
            <w:r/>
            <w:r>
              <w:rPr>
                <w:rFonts w:ascii="Times New Roman" w:hAnsi="Times New Roman"/>
                <w:b w:val="0"/>
                <w:color w:val="000000"/>
                <w:sz w:val="18"/>
              </w:rPr>
              <w:t>Tách raw[:12]</w:t>
            </w:r>
          </w:p>
        </w:tc>
      </w:tr>
      <w:tr>
        <w:tc>
          <w:tcPr>
            <w:tcW w:type="dxa" w:w="3168"/>
            <w:vAlign w:val="center"/>
          </w:tcPr>
          <w:p>
            <w:pPr>
              <w:spacing w:after="0"/>
            </w:pPr>
            <w:r/>
            <w:r>
              <w:rPr>
                <w:rFonts w:ascii="Times New Roman" w:hAnsi="Times New Roman"/>
                <w:b w:val="0"/>
                <w:color w:val="000000"/>
                <w:sz w:val="18"/>
              </w:rPr>
              <w:t>3. Encrypt</w:t>
            </w:r>
          </w:p>
        </w:tc>
        <w:tc>
          <w:tcPr>
            <w:tcW w:type="dxa" w:w="3168"/>
            <w:vAlign w:val="center"/>
          </w:tcPr>
          <w:p>
            <w:pPr>
              <w:spacing w:after="0"/>
            </w:pPr>
            <w:r/>
            <w:r>
              <w:rPr>
                <w:rFonts w:ascii="Times New Roman" w:hAnsi="Times New Roman"/>
                <w:b w:val="0"/>
                <w:color w:val="000000"/>
                <w:sz w:val="18"/>
              </w:rPr>
              <w:t>mbedtls_gcm_crypt_and_tag</w:t>
            </w:r>
          </w:p>
        </w:tc>
        <w:tc>
          <w:tcPr>
            <w:tcW w:type="dxa" w:w="3168"/>
            <w:vAlign w:val="center"/>
          </w:tcPr>
          <w:p>
            <w:pPr>
              <w:spacing w:after="0"/>
            </w:pPr>
            <w:r/>
            <w:r>
              <w:rPr>
                <w:rFonts w:ascii="Times New Roman" w:hAnsi="Times New Roman"/>
                <w:b w:val="0"/>
                <w:color w:val="000000"/>
                <w:sz w:val="18"/>
              </w:rPr>
              <w:t>AES.new(..., MODE_GCM)</w:t>
            </w:r>
          </w:p>
        </w:tc>
      </w:tr>
      <w:tr>
        <w:tc>
          <w:tcPr>
            <w:tcW w:type="dxa" w:w="3168"/>
            <w:vAlign w:val="center"/>
          </w:tcPr>
          <w:p>
            <w:pPr>
              <w:spacing w:after="0"/>
            </w:pPr>
            <w:r/>
            <w:r>
              <w:rPr>
                <w:rFonts w:ascii="Times New Roman" w:hAnsi="Times New Roman"/>
                <w:b w:val="0"/>
                <w:color w:val="000000"/>
                <w:sz w:val="18"/>
              </w:rPr>
              <w:t>4. Pack</w:t>
            </w:r>
          </w:p>
        </w:tc>
        <w:tc>
          <w:tcPr>
            <w:tcW w:type="dxa" w:w="3168"/>
            <w:vAlign w:val="center"/>
          </w:tcPr>
          <w:p>
            <w:pPr>
              <w:spacing w:after="0"/>
            </w:pPr>
            <w:r/>
            <w:r>
              <w:rPr>
                <w:rFonts w:ascii="Times New Roman" w:hAnsi="Times New Roman"/>
                <w:b w:val="0"/>
                <w:color w:val="000000"/>
                <w:sz w:val="18"/>
              </w:rPr>
              <w:t>nonce || ciphertext || tag</w:t>
            </w:r>
          </w:p>
        </w:tc>
        <w:tc>
          <w:tcPr>
            <w:tcW w:type="dxa" w:w="3168"/>
            <w:vAlign w:val="center"/>
          </w:tcPr>
          <w:p>
            <w:pPr>
              <w:spacing w:after="0"/>
            </w:pPr>
            <w:r/>
            <w:r>
              <w:rPr>
                <w:rFonts w:ascii="Times New Roman" w:hAnsi="Times New Roman"/>
                <w:b w:val="0"/>
                <w:color w:val="000000"/>
                <w:sz w:val="18"/>
              </w:rPr>
              <w:t>raw[12:-16], raw[-16:]</w:t>
            </w:r>
          </w:p>
        </w:tc>
      </w:tr>
      <w:tr>
        <w:tc>
          <w:tcPr>
            <w:tcW w:type="dxa" w:w="3168"/>
            <w:vAlign w:val="center"/>
          </w:tcPr>
          <w:p>
            <w:pPr>
              <w:spacing w:after="0"/>
            </w:pPr>
            <w:r/>
            <w:r>
              <w:rPr>
                <w:rFonts w:ascii="Times New Roman" w:hAnsi="Times New Roman"/>
                <w:b w:val="0"/>
                <w:color w:val="000000"/>
                <w:sz w:val="18"/>
              </w:rPr>
              <w:t>5. Encode</w:t>
            </w:r>
          </w:p>
        </w:tc>
        <w:tc>
          <w:tcPr>
            <w:tcW w:type="dxa" w:w="3168"/>
            <w:vAlign w:val="center"/>
          </w:tcPr>
          <w:p>
            <w:pPr>
              <w:spacing w:after="0"/>
            </w:pPr>
            <w:r/>
            <w:r>
              <w:rPr>
                <w:rFonts w:ascii="Times New Roman" w:hAnsi="Times New Roman"/>
                <w:b w:val="0"/>
                <w:color w:val="000000"/>
                <w:sz w:val="18"/>
              </w:rPr>
              <w:t>mbedtls_base64_encode</w:t>
            </w:r>
          </w:p>
        </w:tc>
        <w:tc>
          <w:tcPr>
            <w:tcW w:type="dxa" w:w="3168"/>
            <w:vAlign w:val="center"/>
          </w:tcPr>
          <w:p>
            <w:pPr>
              <w:spacing w:after="0"/>
            </w:pPr>
            <w:r/>
            <w:r>
              <w:rPr>
                <w:rFonts w:ascii="Times New Roman" w:hAnsi="Times New Roman"/>
                <w:b w:val="0"/>
                <w:color w:val="000000"/>
                <w:sz w:val="18"/>
              </w:rPr>
              <w:t>base64.b64decode</w:t>
            </w:r>
          </w:p>
        </w:tc>
      </w:tr>
      <w:tr>
        <w:tc>
          <w:tcPr>
            <w:tcW w:type="dxa" w:w="3168"/>
            <w:vAlign w:val="center"/>
          </w:tcPr>
          <w:p>
            <w:pPr>
              <w:spacing w:after="0"/>
            </w:pPr>
            <w:r/>
            <w:r>
              <w:rPr>
                <w:rFonts w:ascii="Times New Roman" w:hAnsi="Times New Roman"/>
                <w:b w:val="0"/>
                <w:color w:val="000000"/>
                <w:sz w:val="18"/>
              </w:rPr>
              <w:t>6. Verify</w:t>
            </w:r>
          </w:p>
        </w:tc>
        <w:tc>
          <w:tcPr>
            <w:tcW w:type="dxa" w:w="3168"/>
            <w:vAlign w:val="center"/>
          </w:tcPr>
          <w:p>
            <w:pPr>
              <w:spacing w:after="0"/>
            </w:pPr>
            <w:r/>
            <w:r>
              <w:rPr>
                <w:rFonts w:ascii="Times New Roman" w:hAnsi="Times New Roman"/>
                <w:b w:val="0"/>
                <w:color w:val="000000"/>
                <w:sz w:val="18"/>
              </w:rPr>
              <w:t>Không áp dụng ở ESP32 publish</w:t>
            </w:r>
          </w:p>
        </w:tc>
        <w:tc>
          <w:tcPr>
            <w:tcW w:type="dxa" w:w="3168"/>
            <w:vAlign w:val="center"/>
          </w:tcPr>
          <w:p>
            <w:pPr>
              <w:spacing w:after="0"/>
            </w:pPr>
            <w:r/>
            <w:r>
              <w:rPr>
                <w:rFonts w:ascii="Times New Roman" w:hAnsi="Times New Roman"/>
                <w:b w:val="0"/>
                <w:color w:val="000000"/>
                <w:sz w:val="18"/>
              </w:rPr>
              <w:t>decrypt_and_verify trước json.loads</w:t>
            </w:r>
          </w:p>
        </w:tc>
      </w:tr>
    </w:tbl>
    <w:p/>
    <w:p>
      <w:pPr>
        <w:pStyle w:val="Heading2"/>
      </w:pPr>
      <w:r>
        <w:t>2B.10. Vì sao nonce phải duy nhất?</w:t>
      </w:r>
    </w:p>
    <w:p>
      <w:r>
        <w:rPr>
          <w:rFonts w:ascii="Times New Roman" w:hAnsi="Times New Roman"/>
          <w:b w:val="0"/>
          <w:i w:val="0"/>
          <w:color w:val="000000"/>
          <w:sz w:val="22"/>
        </w:rPr>
        <w:t>Nếu cùng một nonce và cùng một khóa được tái sử dụng với GCM, kẻ tấn công có thể khai thác quan hệ giữa các ciphertext và làm suy yếu tính bí mật/toàn vẹn. Vì vậy nonce nên được sinh ngẫu nhiên với xác suất trùng cực thấp hoặc quản lý bằng bộ đếm không lặp. Trong đồ án, nonce được sinh mới cho mỗi bản tin bằng bộ sinh ngẫu nhiên của ESP-IDF; khi mở rộng sản phẩm cần xem xét tính đúng đắn sau reboot và nguồn entropy.</w:t>
      </w:r>
    </w:p>
    <w:p>
      <w:pPr>
        <w:pStyle w:val="Heading2"/>
      </w:pPr>
      <w:r>
        <w:t>2B.11. TLS 1.3, chứng thư X.509 và CA</w:t>
      </w:r>
    </w:p>
    <w:p>
      <w:r>
        <w:rPr>
          <w:rFonts w:ascii="Times New Roman" w:hAnsi="Times New Roman"/>
          <w:b w:val="0"/>
          <w:i w:val="0"/>
          <w:color w:val="000000"/>
          <w:sz w:val="22"/>
        </w:rPr>
        <w:t>TLS gồm hai ý tưởng: xác thực đầu bên kia và tạo khóa phiên để mã hóa kênh. Server gửi chứng thư X.509 chứa tên định danh và public key; client kiểm tra chuỗi tin cậy tới CA, thời hạn, chữ ký và tên. Sau bắt tay, dữ liệu MQTT chạy trong record TLS được mã hóa và kiểm tra toàn vẹn. CA không mã hóa payload cảm biến; CA chỉ giúp client tin rằng nó đang nói chuyện với broker đúng.</w:t>
      </w:r>
    </w:p>
    <w:p>
      <w:pPr>
        <w:jc w:val="center"/>
      </w:pPr>
      <w:r>
        <w:drawing>
          <wp:inline xmlns:a="http://schemas.openxmlformats.org/drawingml/2006/main" xmlns:pic="http://schemas.openxmlformats.org/drawingml/2006/picture">
            <wp:extent cx="5486400" cy="2547257"/>
            <wp:docPr id="12" name="Picture 12"/>
            <wp:cNvGraphicFramePr>
              <a:graphicFrameLocks noChangeAspect="1"/>
            </wp:cNvGraphicFramePr>
            <a:graphic>
              <a:graphicData uri="http://schemas.openxmlformats.org/drawingml/2006/picture">
                <pic:pic>
                  <pic:nvPicPr>
                    <pic:cNvPr id="0" name="tls_handshake.png"/>
                    <pic:cNvPicPr/>
                  </pic:nvPicPr>
                  <pic:blipFill>
                    <a:blip r:embed="rId21"/>
                    <a:stretch>
                      <a:fillRect/>
                    </a:stretch>
                  </pic:blipFill>
                  <pic:spPr>
                    <a:xfrm>
                      <a:off x="0" y="0"/>
                      <a:ext cx="5486400" cy="2547257"/>
                    </a:xfrm>
                    <a:prstGeom prst="rect"/>
                  </pic:spPr>
                </pic:pic>
              </a:graphicData>
            </a:graphic>
          </wp:inline>
        </w:drawing>
      </w:r>
    </w:p>
    <w:p>
      <w:pPr>
        <w:jc w:val="center"/>
      </w:pPr>
      <w:r>
        <w:rPr>
          <w:rFonts w:ascii="Times New Roman" w:hAnsi="Times New Roman"/>
          <w:b w:val="0"/>
          <w:i/>
          <w:color w:val="000000"/>
          <w:sz w:val="18"/>
        </w:rPr>
        <w:t>Hình 2B.5. Mô hình hóa các bước chính của TLS trong Stage 3/4.</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Thành phần</w:t>
            </w:r>
          </w:p>
        </w:tc>
        <w:tc>
          <w:tcPr>
            <w:tcW w:type="dxa" w:w="3168"/>
            <w:vAlign w:val="center"/>
            <w:shd w:fill="D9E2F3"/>
          </w:tcPr>
          <w:p>
            <w:pPr>
              <w:spacing w:after="0"/>
            </w:pPr>
            <w:r/>
            <w:r>
              <w:rPr>
                <w:rFonts w:ascii="Times New Roman" w:hAnsi="Times New Roman"/>
                <w:b/>
                <w:color w:val="000000"/>
                <w:sz w:val="18"/>
              </w:rPr>
              <w:t>Câu hỏi cần trả lời</w:t>
            </w:r>
          </w:p>
        </w:tc>
        <w:tc>
          <w:tcPr>
            <w:tcW w:type="dxa" w:w="3168"/>
            <w:vAlign w:val="center"/>
            <w:shd w:fill="D9E2F3"/>
          </w:tcPr>
          <w:p>
            <w:pPr>
              <w:spacing w:after="0"/>
            </w:pPr>
            <w:r/>
            <w:r>
              <w:rPr>
                <w:rFonts w:ascii="Times New Roman" w:hAnsi="Times New Roman"/>
                <w:b/>
                <w:color w:val="000000"/>
                <w:sz w:val="18"/>
              </w:rPr>
              <w:t>Trong đồ án</w:t>
            </w:r>
          </w:p>
        </w:tc>
      </w:tr>
      <w:tr>
        <w:tc>
          <w:tcPr>
            <w:tcW w:type="dxa" w:w="3168"/>
            <w:vAlign w:val="center"/>
          </w:tcPr>
          <w:p>
            <w:pPr>
              <w:spacing w:after="0"/>
            </w:pPr>
            <w:r/>
            <w:r>
              <w:rPr>
                <w:rFonts w:ascii="Times New Roman" w:hAnsi="Times New Roman"/>
                <w:b w:val="0"/>
                <w:color w:val="000000"/>
                <w:sz w:val="18"/>
              </w:rPr>
              <w:t>Private key server</w:t>
            </w:r>
          </w:p>
        </w:tc>
        <w:tc>
          <w:tcPr>
            <w:tcW w:type="dxa" w:w="3168"/>
            <w:vAlign w:val="center"/>
          </w:tcPr>
          <w:p>
            <w:pPr>
              <w:spacing w:after="0"/>
            </w:pPr>
            <w:r/>
            <w:r>
              <w:rPr>
                <w:rFonts w:ascii="Times New Roman" w:hAnsi="Times New Roman"/>
                <w:b w:val="0"/>
                <w:color w:val="000000"/>
                <w:sz w:val="18"/>
              </w:rPr>
              <w:t>Ai chứng minh broker sở hữu danh tính?</w:t>
            </w:r>
          </w:p>
        </w:tc>
        <w:tc>
          <w:tcPr>
            <w:tcW w:type="dxa" w:w="3168"/>
            <w:vAlign w:val="center"/>
          </w:tcPr>
          <w:p>
            <w:pPr>
              <w:spacing w:after="0"/>
            </w:pPr>
            <w:r/>
            <w:r>
              <w:rPr>
                <w:rFonts w:ascii="Times New Roman" w:hAnsi="Times New Roman"/>
                <w:b w:val="0"/>
                <w:color w:val="000000"/>
                <w:sz w:val="18"/>
              </w:rPr>
              <w:t>server.key, không đưa vào report</w:t>
            </w:r>
          </w:p>
        </w:tc>
      </w:tr>
      <w:tr>
        <w:tc>
          <w:tcPr>
            <w:tcW w:type="dxa" w:w="3168"/>
            <w:vAlign w:val="center"/>
          </w:tcPr>
          <w:p>
            <w:pPr>
              <w:spacing w:after="0"/>
            </w:pPr>
            <w:r/>
            <w:r>
              <w:rPr>
                <w:rFonts w:ascii="Times New Roman" w:hAnsi="Times New Roman"/>
                <w:b w:val="0"/>
                <w:color w:val="000000"/>
                <w:sz w:val="18"/>
              </w:rPr>
              <w:t>Server certificate</w:t>
            </w:r>
          </w:p>
        </w:tc>
        <w:tc>
          <w:tcPr>
            <w:tcW w:type="dxa" w:w="3168"/>
            <w:vAlign w:val="center"/>
          </w:tcPr>
          <w:p>
            <w:pPr>
              <w:spacing w:after="0"/>
            </w:pPr>
            <w:r/>
            <w:r>
              <w:rPr>
                <w:rFonts w:ascii="Times New Roman" w:hAnsi="Times New Roman"/>
                <w:b w:val="0"/>
                <w:color w:val="000000"/>
                <w:sz w:val="18"/>
              </w:rPr>
              <w:t>Tên và public key của broker là gì?</w:t>
            </w:r>
          </w:p>
        </w:tc>
        <w:tc>
          <w:tcPr>
            <w:tcW w:type="dxa" w:w="3168"/>
            <w:vAlign w:val="center"/>
          </w:tcPr>
          <w:p>
            <w:pPr>
              <w:spacing w:after="0"/>
            </w:pPr>
            <w:r/>
            <w:r>
              <w:rPr>
                <w:rFonts w:ascii="Times New Roman" w:hAnsi="Times New Roman"/>
                <w:b w:val="0"/>
                <w:color w:val="000000"/>
                <w:sz w:val="18"/>
              </w:rPr>
              <w:t>server.crt</w:t>
            </w:r>
          </w:p>
        </w:tc>
      </w:tr>
      <w:tr>
        <w:tc>
          <w:tcPr>
            <w:tcW w:type="dxa" w:w="3168"/>
            <w:vAlign w:val="center"/>
          </w:tcPr>
          <w:p>
            <w:pPr>
              <w:spacing w:after="0"/>
            </w:pPr>
            <w:r/>
            <w:r>
              <w:rPr>
                <w:rFonts w:ascii="Times New Roman" w:hAnsi="Times New Roman"/>
                <w:b w:val="0"/>
                <w:color w:val="000000"/>
                <w:sz w:val="18"/>
              </w:rPr>
              <w:t>CA certificate</w:t>
            </w:r>
          </w:p>
        </w:tc>
        <w:tc>
          <w:tcPr>
            <w:tcW w:type="dxa" w:w="3168"/>
            <w:vAlign w:val="center"/>
          </w:tcPr>
          <w:p>
            <w:pPr>
              <w:spacing w:after="0"/>
            </w:pPr>
            <w:r/>
            <w:r>
              <w:rPr>
                <w:rFonts w:ascii="Times New Roman" w:hAnsi="Times New Roman"/>
                <w:b w:val="0"/>
                <w:color w:val="000000"/>
                <w:sz w:val="18"/>
              </w:rPr>
              <w:t>Client tin cậy CA nào?</w:t>
            </w:r>
          </w:p>
        </w:tc>
        <w:tc>
          <w:tcPr>
            <w:tcW w:type="dxa" w:w="3168"/>
            <w:vAlign w:val="center"/>
          </w:tcPr>
          <w:p>
            <w:pPr>
              <w:spacing w:after="0"/>
            </w:pPr>
            <w:r/>
            <w:r>
              <w:rPr>
                <w:rFonts w:ascii="Times New Roman" w:hAnsi="Times New Roman"/>
                <w:b w:val="0"/>
                <w:color w:val="000000"/>
                <w:sz w:val="18"/>
              </w:rPr>
              <w:t>ca.crt/ca_cert.pem</w:t>
            </w:r>
          </w:p>
        </w:tc>
      </w:tr>
      <w:tr>
        <w:tc>
          <w:tcPr>
            <w:tcW w:type="dxa" w:w="3168"/>
            <w:vAlign w:val="center"/>
          </w:tcPr>
          <w:p>
            <w:pPr>
              <w:spacing w:after="0"/>
            </w:pPr>
            <w:r/>
            <w:r>
              <w:rPr>
                <w:rFonts w:ascii="Times New Roman" w:hAnsi="Times New Roman"/>
                <w:b w:val="0"/>
                <w:color w:val="000000"/>
                <w:sz w:val="18"/>
              </w:rPr>
              <w:t>Hostname verification</w:t>
            </w:r>
          </w:p>
        </w:tc>
        <w:tc>
          <w:tcPr>
            <w:tcW w:type="dxa" w:w="3168"/>
            <w:vAlign w:val="center"/>
          </w:tcPr>
          <w:p>
            <w:pPr>
              <w:spacing w:after="0"/>
            </w:pPr>
            <w:r/>
            <w:r>
              <w:rPr>
                <w:rFonts w:ascii="Times New Roman" w:hAnsi="Times New Roman"/>
                <w:b w:val="0"/>
                <w:color w:val="000000"/>
                <w:sz w:val="18"/>
              </w:rPr>
              <w:t>Tên kết nối có khớp chứng thư?</w:t>
            </w:r>
          </w:p>
        </w:tc>
        <w:tc>
          <w:tcPr>
            <w:tcW w:type="dxa" w:w="3168"/>
            <w:vAlign w:val="center"/>
          </w:tcPr>
          <w:p>
            <w:pPr>
              <w:spacing w:after="0"/>
            </w:pPr>
            <w:r/>
            <w:r>
              <w:rPr>
                <w:rFonts w:ascii="Times New Roman" w:hAnsi="Times New Roman"/>
                <w:b w:val="0"/>
                <w:color w:val="000000"/>
                <w:sz w:val="18"/>
              </w:rPr>
              <w:t>Listener dùng insecure=True</w:t>
            </w:r>
          </w:p>
        </w:tc>
      </w:tr>
      <w:tr>
        <w:tc>
          <w:tcPr>
            <w:tcW w:type="dxa" w:w="3168"/>
            <w:vAlign w:val="center"/>
          </w:tcPr>
          <w:p>
            <w:pPr>
              <w:spacing w:after="0"/>
            </w:pPr>
            <w:r/>
            <w:r>
              <w:rPr>
                <w:rFonts w:ascii="Times New Roman" w:hAnsi="Times New Roman"/>
                <w:b w:val="0"/>
                <w:color w:val="000000"/>
                <w:sz w:val="18"/>
              </w:rPr>
              <w:t>Session key</w:t>
            </w:r>
          </w:p>
        </w:tc>
        <w:tc>
          <w:tcPr>
            <w:tcW w:type="dxa" w:w="3168"/>
            <w:vAlign w:val="center"/>
          </w:tcPr>
          <w:p>
            <w:pPr>
              <w:spacing w:after="0"/>
            </w:pPr>
            <w:r/>
            <w:r>
              <w:rPr>
                <w:rFonts w:ascii="Times New Roman" w:hAnsi="Times New Roman"/>
                <w:b w:val="0"/>
                <w:color w:val="000000"/>
                <w:sz w:val="18"/>
              </w:rPr>
              <w:t>Khóa nào bảo vệ dữ liệu sau handshake?</w:t>
            </w:r>
          </w:p>
        </w:tc>
        <w:tc>
          <w:tcPr>
            <w:tcW w:type="dxa" w:w="3168"/>
            <w:vAlign w:val="center"/>
          </w:tcPr>
          <w:p>
            <w:pPr>
              <w:spacing w:after="0"/>
            </w:pPr>
            <w:r/>
            <w:r>
              <w:rPr>
                <w:rFonts w:ascii="Times New Roman" w:hAnsi="Times New Roman"/>
                <w:b w:val="0"/>
                <w:color w:val="000000"/>
                <w:sz w:val="18"/>
              </w:rPr>
              <w:t>Do TLS library tạo</w:t>
            </w:r>
          </w:p>
        </w:tc>
      </w:tr>
      <w:tr>
        <w:tc>
          <w:tcPr>
            <w:tcW w:type="dxa" w:w="3168"/>
            <w:vAlign w:val="center"/>
          </w:tcPr>
          <w:p>
            <w:pPr>
              <w:spacing w:after="0"/>
            </w:pPr>
            <w:r/>
            <w:r>
              <w:rPr>
                <w:rFonts w:ascii="Times New Roman" w:hAnsi="Times New Roman"/>
                <w:b w:val="0"/>
                <w:color w:val="000000"/>
                <w:sz w:val="18"/>
              </w:rPr>
              <w:t>Handshake time</w:t>
            </w:r>
          </w:p>
        </w:tc>
        <w:tc>
          <w:tcPr>
            <w:tcW w:type="dxa" w:w="3168"/>
            <w:vAlign w:val="center"/>
          </w:tcPr>
          <w:p>
            <w:pPr>
              <w:spacing w:after="0"/>
            </w:pPr>
            <w:r/>
            <w:r>
              <w:rPr>
                <w:rFonts w:ascii="Times New Roman" w:hAnsi="Times New Roman"/>
                <w:b w:val="0"/>
                <w:color w:val="000000"/>
                <w:sz w:val="18"/>
              </w:rPr>
              <w:t>Chi phí tạo phiên mới?</w:t>
            </w:r>
          </w:p>
        </w:tc>
        <w:tc>
          <w:tcPr>
            <w:tcW w:type="dxa" w:w="3168"/>
            <w:vAlign w:val="center"/>
          </w:tcPr>
          <w:p>
            <w:pPr>
              <w:spacing w:after="0"/>
            </w:pPr>
            <w:r/>
            <w:r>
              <w:rPr>
                <w:rFonts w:ascii="Times New Roman" w:hAnsi="Times New Roman"/>
                <w:b w:val="0"/>
                <w:color w:val="000000"/>
                <w:sz w:val="18"/>
              </w:rPr>
              <w:t>tls_ms trong firmware</w:t>
            </w:r>
          </w:p>
        </w:tc>
      </w:tr>
    </w:tbl>
    <w:p/>
    <w:p>
      <w:r>
        <w:rPr>
          <w:rFonts w:ascii="Times New Roman" w:hAnsi="Times New Roman"/>
          <w:b w:val="0"/>
          <w:i w:val="0"/>
          <w:color w:val="000000"/>
          <w:sz w:val="22"/>
        </w:rPr>
        <w:t>Điểm cần ghi chú trung thực: listener hiện đặt tls_insecure_set(True) để bỏ qua kiểm tra hostname/IP, dù vẫn nạp CA. Do đó kết quả chứng minh được kênh TLS và xác thực CA ở mức triển khai hiện tại, nhưng chưa chứng minh đầy đủ kiểm tra tên máy chủ. Phần hạn chế và hướng cải tiến phải nêu rõ điều này.</w:t>
      </w:r>
    </w:p>
    <w:p>
      <w:pPr>
        <w:pStyle w:val="Heading2"/>
      </w:pPr>
      <w:r>
        <w:t>2B.12. So sánh mã hóa payload và TLS</w:t>
      </w:r>
    </w:p>
    <w:p>
      <w:r>
        <w:rPr>
          <w:rFonts w:ascii="Times New Roman" w:hAnsi="Times New Roman"/>
          <w:b w:val="0"/>
          <w:i w:val="0"/>
          <w:color w:val="000000"/>
          <w:sz w:val="22"/>
        </w:rPr>
        <w:t>Không có lựa chọn bảo mật nào tốt trong mọi tình huống. Nếu cần broker không đọc được payload, mã hóa ứng dụng có ưu thế; nếu cần xác thực endpoint và bảo vệ toàn bộ traffic, TLS là nền tảng; nếu cần cả hai thuộc tính, kết hợp hai lớp nhưng phải chấp nhận chi phí bộ nhớ, handshake và quản lý khóa cao hơn.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Tiêu chí</w:t>
            </w:r>
          </w:p>
        </w:tc>
        <w:tc>
          <w:tcPr>
            <w:tcW w:type="dxa" w:w="2376"/>
            <w:vAlign w:val="center"/>
            <w:shd w:fill="D9E2F3"/>
          </w:tcPr>
          <w:p>
            <w:pPr>
              <w:spacing w:after="0"/>
            </w:pPr>
            <w:r/>
            <w:r>
              <w:rPr>
                <w:rFonts w:ascii="Times New Roman" w:hAnsi="Times New Roman"/>
                <w:b/>
                <w:color w:val="000000"/>
                <w:sz w:val="18"/>
              </w:rPr>
              <w:t>AES-GCM payload</w:t>
            </w:r>
          </w:p>
        </w:tc>
        <w:tc>
          <w:tcPr>
            <w:tcW w:type="dxa" w:w="2376"/>
            <w:vAlign w:val="center"/>
            <w:shd w:fill="D9E2F3"/>
          </w:tcPr>
          <w:p>
            <w:pPr>
              <w:spacing w:after="0"/>
            </w:pPr>
            <w:r/>
            <w:r>
              <w:rPr>
                <w:rFonts w:ascii="Times New Roman" w:hAnsi="Times New Roman"/>
                <w:b/>
                <w:color w:val="000000"/>
                <w:sz w:val="18"/>
              </w:rPr>
              <w:t>TLS/MQTTS</w:t>
            </w:r>
          </w:p>
        </w:tc>
        <w:tc>
          <w:tcPr>
            <w:tcW w:type="dxa" w:w="2376"/>
            <w:vAlign w:val="center"/>
            <w:shd w:fill="D9E2F3"/>
          </w:tcPr>
          <w:p>
            <w:pPr>
              <w:spacing w:after="0"/>
            </w:pPr>
            <w:r/>
            <w:r>
              <w:rPr>
                <w:rFonts w:ascii="Times New Roman" w:hAnsi="Times New Roman"/>
                <w:b/>
                <w:color w:val="000000"/>
                <w:sz w:val="18"/>
              </w:rPr>
              <w:t>Kết hợp</w:t>
            </w:r>
          </w:p>
        </w:tc>
      </w:tr>
      <w:tr>
        <w:tc>
          <w:tcPr>
            <w:tcW w:type="dxa" w:w="2376"/>
            <w:vAlign w:val="center"/>
          </w:tcPr>
          <w:p>
            <w:pPr>
              <w:spacing w:after="0"/>
            </w:pPr>
            <w:r/>
            <w:r>
              <w:rPr>
                <w:rFonts w:ascii="Times New Roman" w:hAnsi="Times New Roman"/>
                <w:b w:val="0"/>
                <w:color w:val="000000"/>
                <w:sz w:val="18"/>
              </w:rPr>
              <w:t>Phạm vi bảo vệ</w:t>
            </w:r>
          </w:p>
        </w:tc>
        <w:tc>
          <w:tcPr>
            <w:tcW w:type="dxa" w:w="2376"/>
            <w:vAlign w:val="center"/>
          </w:tcPr>
          <w:p>
            <w:pPr>
              <w:spacing w:after="0"/>
            </w:pPr>
            <w:r/>
            <w:r>
              <w:rPr>
                <w:rFonts w:ascii="Times New Roman" w:hAnsi="Times New Roman"/>
                <w:b w:val="0"/>
                <w:color w:val="000000"/>
                <w:sz w:val="18"/>
              </w:rPr>
              <w:t>Nội dung JSON</w:t>
            </w:r>
          </w:p>
        </w:tc>
        <w:tc>
          <w:tcPr>
            <w:tcW w:type="dxa" w:w="2376"/>
            <w:vAlign w:val="center"/>
          </w:tcPr>
          <w:p>
            <w:pPr>
              <w:spacing w:after="0"/>
            </w:pPr>
            <w:r/>
            <w:r>
              <w:rPr>
                <w:rFonts w:ascii="Times New Roman" w:hAnsi="Times New Roman"/>
                <w:b w:val="0"/>
                <w:color w:val="000000"/>
                <w:sz w:val="18"/>
              </w:rPr>
              <w:t>Kênh giữa client–broker</w:t>
            </w:r>
          </w:p>
        </w:tc>
        <w:tc>
          <w:tcPr>
            <w:tcW w:type="dxa" w:w="2376"/>
            <w:vAlign w:val="center"/>
          </w:tcPr>
          <w:p>
            <w:pPr>
              <w:spacing w:after="0"/>
            </w:pPr>
            <w:r/>
            <w:r>
              <w:rPr>
                <w:rFonts w:ascii="Times New Roman" w:hAnsi="Times New Roman"/>
                <w:b w:val="0"/>
                <w:color w:val="000000"/>
                <w:sz w:val="18"/>
              </w:rPr>
              <w:t>Nội dung + kênh</w:t>
            </w:r>
          </w:p>
        </w:tc>
      </w:tr>
      <w:tr>
        <w:tc>
          <w:tcPr>
            <w:tcW w:type="dxa" w:w="2376"/>
            <w:vAlign w:val="center"/>
          </w:tcPr>
          <w:p>
            <w:pPr>
              <w:spacing w:after="0"/>
            </w:pPr>
            <w:r/>
            <w:r>
              <w:rPr>
                <w:rFonts w:ascii="Times New Roman" w:hAnsi="Times New Roman"/>
                <w:b w:val="0"/>
                <w:color w:val="000000"/>
                <w:sz w:val="18"/>
              </w:rPr>
              <w:t>Broker đọc payload?</w:t>
            </w:r>
          </w:p>
        </w:tc>
        <w:tc>
          <w:tcPr>
            <w:tcW w:type="dxa" w:w="2376"/>
            <w:vAlign w:val="center"/>
          </w:tcPr>
          <w:p>
            <w:pPr>
              <w:spacing w:after="0"/>
            </w:pPr>
            <w:r/>
            <w:r>
              <w:rPr>
                <w:rFonts w:ascii="Times New Roman" w:hAnsi="Times New Roman"/>
                <w:b w:val="0"/>
                <w:color w:val="000000"/>
                <w:sz w:val="18"/>
              </w:rPr>
              <w:t>Không nếu không có khóa</w:t>
            </w:r>
          </w:p>
        </w:tc>
        <w:tc>
          <w:tcPr>
            <w:tcW w:type="dxa" w:w="2376"/>
            <w:vAlign w:val="center"/>
          </w:tcPr>
          <w:p>
            <w:pPr>
              <w:spacing w:after="0"/>
            </w:pPr>
            <w:r/>
            <w:r>
              <w:rPr>
                <w:rFonts w:ascii="Times New Roman" w:hAnsi="Times New Roman"/>
                <w:b w:val="0"/>
                <w:color w:val="000000"/>
                <w:sz w:val="18"/>
              </w:rPr>
              <w:t>Có thể đọc sau khi TLS kết thúc tại broker</w:t>
            </w:r>
          </w:p>
        </w:tc>
        <w:tc>
          <w:tcPr>
            <w:tcW w:type="dxa" w:w="2376"/>
            <w:vAlign w:val="center"/>
          </w:tcPr>
          <w:p>
            <w:pPr>
              <w:spacing w:after="0"/>
            </w:pPr>
            <w:r/>
            <w:r>
              <w:rPr>
                <w:rFonts w:ascii="Times New Roman" w:hAnsi="Times New Roman"/>
                <w:b w:val="0"/>
                <w:color w:val="000000"/>
                <w:sz w:val="18"/>
              </w:rPr>
              <w:t>Không đọc payload nếu không có khóa</w:t>
            </w:r>
          </w:p>
        </w:tc>
      </w:tr>
      <w:tr>
        <w:tc>
          <w:tcPr>
            <w:tcW w:type="dxa" w:w="2376"/>
            <w:vAlign w:val="center"/>
          </w:tcPr>
          <w:p>
            <w:pPr>
              <w:spacing w:after="0"/>
            </w:pPr>
            <w:r/>
            <w:r>
              <w:rPr>
                <w:rFonts w:ascii="Times New Roman" w:hAnsi="Times New Roman"/>
                <w:b w:val="0"/>
                <w:color w:val="000000"/>
                <w:sz w:val="18"/>
              </w:rPr>
              <w:t>Bảo vệ metadata</w:t>
            </w:r>
          </w:p>
        </w:tc>
        <w:tc>
          <w:tcPr>
            <w:tcW w:type="dxa" w:w="2376"/>
            <w:vAlign w:val="center"/>
          </w:tcPr>
          <w:p>
            <w:pPr>
              <w:spacing w:after="0"/>
            </w:pPr>
            <w:r/>
            <w:r>
              <w:rPr>
                <w:rFonts w:ascii="Times New Roman" w:hAnsi="Times New Roman"/>
                <w:b w:val="0"/>
                <w:color w:val="000000"/>
                <w:sz w:val="18"/>
              </w:rPr>
              <w:t>Không</w:t>
            </w:r>
          </w:p>
        </w:tc>
        <w:tc>
          <w:tcPr>
            <w:tcW w:type="dxa" w:w="2376"/>
            <w:vAlign w:val="center"/>
          </w:tcPr>
          <w:p>
            <w:pPr>
              <w:spacing w:after="0"/>
            </w:pPr>
            <w:r/>
            <w:r>
              <w:rPr>
                <w:rFonts w:ascii="Times New Roman" w:hAnsi="Times New Roman"/>
                <w:b w:val="0"/>
                <w:color w:val="000000"/>
                <w:sz w:val="18"/>
              </w:rPr>
              <w:t>Không hoàn toàn</w:t>
            </w:r>
          </w:p>
        </w:tc>
        <w:tc>
          <w:tcPr>
            <w:tcW w:type="dxa" w:w="2376"/>
            <w:vAlign w:val="center"/>
          </w:tcPr>
          <w:p>
            <w:pPr>
              <w:spacing w:after="0"/>
            </w:pPr>
            <w:r/>
            <w:r>
              <w:rPr>
                <w:rFonts w:ascii="Times New Roman" w:hAnsi="Times New Roman"/>
                <w:b w:val="0"/>
                <w:color w:val="000000"/>
                <w:sz w:val="18"/>
              </w:rPr>
              <w:t>Không hoàn toàn</w:t>
            </w:r>
          </w:p>
        </w:tc>
      </w:tr>
      <w:tr>
        <w:tc>
          <w:tcPr>
            <w:tcW w:type="dxa" w:w="2376"/>
            <w:vAlign w:val="center"/>
          </w:tcPr>
          <w:p>
            <w:pPr>
              <w:spacing w:after="0"/>
            </w:pPr>
            <w:r/>
            <w:r>
              <w:rPr>
                <w:rFonts w:ascii="Times New Roman" w:hAnsi="Times New Roman"/>
                <w:b w:val="0"/>
                <w:color w:val="000000"/>
                <w:sz w:val="18"/>
              </w:rPr>
              <w:t>Xác thực endpoint</w:t>
            </w:r>
          </w:p>
        </w:tc>
        <w:tc>
          <w:tcPr>
            <w:tcW w:type="dxa" w:w="2376"/>
            <w:vAlign w:val="center"/>
          </w:tcPr>
          <w:p>
            <w:pPr>
              <w:spacing w:after="0"/>
            </w:pPr>
            <w:r/>
            <w:r>
              <w:rPr>
                <w:rFonts w:ascii="Times New Roman" w:hAnsi="Times New Roman"/>
                <w:b w:val="0"/>
                <w:color w:val="000000"/>
                <w:sz w:val="18"/>
              </w:rPr>
              <w:t>Không tự có</w:t>
            </w:r>
          </w:p>
        </w:tc>
        <w:tc>
          <w:tcPr>
            <w:tcW w:type="dxa" w:w="2376"/>
            <w:vAlign w:val="center"/>
          </w:tcPr>
          <w:p>
            <w:pPr>
              <w:spacing w:after="0"/>
            </w:pPr>
            <w:r/>
            <w:r>
              <w:rPr>
                <w:rFonts w:ascii="Times New Roman" w:hAnsi="Times New Roman"/>
                <w:b w:val="0"/>
                <w:color w:val="000000"/>
                <w:sz w:val="18"/>
              </w:rPr>
              <w:t>Có CA/chứng thư</w:t>
            </w:r>
          </w:p>
        </w:tc>
        <w:tc>
          <w:tcPr>
            <w:tcW w:type="dxa" w:w="2376"/>
            <w:vAlign w:val="center"/>
          </w:tcPr>
          <w:p>
            <w:pPr>
              <w:spacing w:after="0"/>
            </w:pPr>
            <w:r/>
            <w:r>
              <w:rPr>
                <w:rFonts w:ascii="Times New Roman" w:hAnsi="Times New Roman"/>
                <w:b w:val="0"/>
                <w:color w:val="000000"/>
                <w:sz w:val="18"/>
              </w:rPr>
              <w:t>Có TLS</w:t>
            </w:r>
          </w:p>
        </w:tc>
      </w:tr>
      <w:tr>
        <w:tc>
          <w:tcPr>
            <w:tcW w:type="dxa" w:w="2376"/>
            <w:vAlign w:val="center"/>
          </w:tcPr>
          <w:p>
            <w:pPr>
              <w:spacing w:after="0"/>
            </w:pPr>
            <w:r/>
            <w:r>
              <w:rPr>
                <w:rFonts w:ascii="Times New Roman" w:hAnsi="Times New Roman"/>
                <w:b w:val="0"/>
                <w:color w:val="000000"/>
                <w:sz w:val="18"/>
              </w:rPr>
              <w:t>Chi phí</w:t>
            </w:r>
          </w:p>
        </w:tc>
        <w:tc>
          <w:tcPr>
            <w:tcW w:type="dxa" w:w="2376"/>
            <w:vAlign w:val="center"/>
          </w:tcPr>
          <w:p>
            <w:pPr>
              <w:spacing w:after="0"/>
            </w:pPr>
            <w:r/>
            <w:r>
              <w:rPr>
                <w:rFonts w:ascii="Times New Roman" w:hAnsi="Times New Roman"/>
                <w:b w:val="0"/>
                <w:color w:val="000000"/>
                <w:sz w:val="18"/>
              </w:rPr>
              <w:t>Mã hóa từng bản tin</w:t>
            </w:r>
          </w:p>
        </w:tc>
        <w:tc>
          <w:tcPr>
            <w:tcW w:type="dxa" w:w="2376"/>
            <w:vAlign w:val="center"/>
          </w:tcPr>
          <w:p>
            <w:pPr>
              <w:spacing w:after="0"/>
            </w:pPr>
            <w:r/>
            <w:r>
              <w:rPr>
                <w:rFonts w:ascii="Times New Roman" w:hAnsi="Times New Roman"/>
                <w:b w:val="0"/>
                <w:color w:val="000000"/>
                <w:sz w:val="18"/>
              </w:rPr>
              <w:t>Handshake + record overhead</w:t>
            </w:r>
          </w:p>
        </w:tc>
        <w:tc>
          <w:tcPr>
            <w:tcW w:type="dxa" w:w="2376"/>
            <w:vAlign w:val="center"/>
          </w:tcPr>
          <w:p>
            <w:pPr>
              <w:spacing w:after="0"/>
            </w:pPr>
            <w:r/>
            <w:r>
              <w:rPr>
                <w:rFonts w:ascii="Times New Roman" w:hAnsi="Times New Roman"/>
                <w:b w:val="0"/>
                <w:color w:val="000000"/>
                <w:sz w:val="18"/>
              </w:rPr>
              <w:t>Cả hai</w:t>
            </w:r>
          </w:p>
        </w:tc>
      </w:tr>
      <w:tr>
        <w:tc>
          <w:tcPr>
            <w:tcW w:type="dxa" w:w="2376"/>
            <w:vAlign w:val="center"/>
          </w:tcPr>
          <w:p>
            <w:pPr>
              <w:spacing w:after="0"/>
            </w:pPr>
            <w:r/>
            <w:r>
              <w:rPr>
                <w:rFonts w:ascii="Times New Roman" w:hAnsi="Times New Roman"/>
                <w:b w:val="0"/>
                <w:color w:val="000000"/>
                <w:sz w:val="18"/>
              </w:rPr>
              <w:t>Quản lý khóa</w:t>
            </w:r>
          </w:p>
        </w:tc>
        <w:tc>
          <w:tcPr>
            <w:tcW w:type="dxa" w:w="2376"/>
            <w:vAlign w:val="center"/>
          </w:tcPr>
          <w:p>
            <w:pPr>
              <w:spacing w:after="0"/>
            </w:pPr>
            <w:r/>
            <w:r>
              <w:rPr>
                <w:rFonts w:ascii="Times New Roman" w:hAnsi="Times New Roman"/>
                <w:b w:val="0"/>
                <w:color w:val="000000"/>
                <w:sz w:val="18"/>
              </w:rPr>
              <w:t>Khóa ứng dụng</w:t>
            </w:r>
          </w:p>
        </w:tc>
        <w:tc>
          <w:tcPr>
            <w:tcW w:type="dxa" w:w="2376"/>
            <w:vAlign w:val="center"/>
          </w:tcPr>
          <w:p>
            <w:pPr>
              <w:spacing w:after="0"/>
            </w:pPr>
            <w:r/>
            <w:r>
              <w:rPr>
                <w:rFonts w:ascii="Times New Roman" w:hAnsi="Times New Roman"/>
                <w:b w:val="0"/>
                <w:color w:val="000000"/>
                <w:sz w:val="18"/>
              </w:rPr>
              <w:t>PKI + session key</w:t>
            </w:r>
          </w:p>
        </w:tc>
        <w:tc>
          <w:tcPr>
            <w:tcW w:type="dxa" w:w="2376"/>
            <w:vAlign w:val="center"/>
          </w:tcPr>
          <w:p>
            <w:pPr>
              <w:spacing w:after="0"/>
            </w:pPr>
            <w:r/>
            <w:r>
              <w:rPr>
                <w:rFonts w:ascii="Times New Roman" w:hAnsi="Times New Roman"/>
                <w:b w:val="0"/>
                <w:color w:val="000000"/>
                <w:sz w:val="18"/>
              </w:rPr>
              <w:t>Hai hệ thống khóa</w:t>
            </w:r>
          </w:p>
        </w:tc>
      </w:tr>
    </w:tbl>
    <w:p/>
    <w:p>
      <w:pPr>
        <w:pStyle w:val="Heading2"/>
      </w:pPr>
      <w:r>
        <w:t>2B.13. Quản lý khóa, chứng thư và vòng đời triển khai</w:t>
      </w:r>
    </w:p>
    <w:p>
      <w:r>
        <w:rPr>
          <w:rFonts w:ascii="Times New Roman" w:hAnsi="Times New Roman"/>
          <w:b w:val="0"/>
          <w:i w:val="0"/>
          <w:color w:val="000000"/>
          <w:sz w:val="22"/>
        </w:rPr>
        <w:t>Một hệ thống thật cần quy trình tạo khóa, phân phối, lưu trữ, sử dụng, xoay vòng, thu hồi và hủy khóa. Đối với CA tự ký dùng trong lab, có thể tạo CA riêng rồi ký server certificate. Khi certificate hết hạn hoặc private key bị lộ, phải cấp certificate mới, cập nhật trust store và khởi động lại broker/client. Không commit private key hoặc token vào Git; phải dùng biến môi trường và giới hạn quyền file.</w:t>
      </w:r>
    </w:p>
    <w:p>
      <w:pPr>
        <w:pStyle w:val="Heading2"/>
      </w:pPr>
      <w:r>
        <w:t>2B.14. Phân tích hiệu năng trên thiết bị hạn chế tài nguyên</w:t>
      </w:r>
    </w:p>
    <w:p>
      <w:r>
        <w:rPr>
          <w:rFonts w:ascii="Times New Roman" w:hAnsi="Times New Roman"/>
          <w:b w:val="0"/>
          <w:i w:val="0"/>
          <w:color w:val="000000"/>
          <w:sz w:val="22"/>
        </w:rPr>
        <w:t>Bảo mật luôn có chi phí. Chi phí trực tiếp gồm thời gian mã hóa/giải mã và kích thước payload; chi phí phiên gồm TLS handshake; chi phí bộ nhớ gồm context, certificate chain, buffer và task stack. Vì TLS handshake chỉ xảy ra khi kết nối mới, cần báo cáo riêng handshake_ms và chi phí mỗi bản tin, tránh chia handshake cho toàn bộ chu kỳ rồi kết luận sai.</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Chỉ số</w:t>
            </w:r>
          </w:p>
        </w:tc>
        <w:tc>
          <w:tcPr>
            <w:tcW w:type="dxa" w:w="3168"/>
            <w:vAlign w:val="center"/>
            <w:shd w:fill="D9E2F3"/>
          </w:tcPr>
          <w:p>
            <w:pPr>
              <w:spacing w:after="0"/>
            </w:pPr>
            <w:r/>
            <w:r>
              <w:rPr>
                <w:rFonts w:ascii="Times New Roman" w:hAnsi="Times New Roman"/>
                <w:b/>
                <w:color w:val="000000"/>
                <w:sz w:val="18"/>
              </w:rPr>
              <w:t>Công thức/định nghĩa</w:t>
            </w:r>
          </w:p>
        </w:tc>
        <w:tc>
          <w:tcPr>
            <w:tcW w:type="dxa" w:w="3168"/>
            <w:vAlign w:val="center"/>
            <w:shd w:fill="D9E2F3"/>
          </w:tcPr>
          <w:p>
            <w:pPr>
              <w:spacing w:after="0"/>
            </w:pPr>
            <w:r/>
            <w:r>
              <w:rPr>
                <w:rFonts w:ascii="Times New Roman" w:hAnsi="Times New Roman"/>
                <w:b/>
                <w:color w:val="000000"/>
                <w:sz w:val="18"/>
              </w:rPr>
              <w:t>Ý nghĩa</w:t>
            </w:r>
          </w:p>
        </w:tc>
      </w:tr>
      <w:tr>
        <w:tc>
          <w:tcPr>
            <w:tcW w:type="dxa" w:w="3168"/>
            <w:vAlign w:val="center"/>
          </w:tcPr>
          <w:p>
            <w:pPr>
              <w:spacing w:after="0"/>
            </w:pPr>
            <w:r/>
            <w:r>
              <w:rPr>
                <w:rFonts w:ascii="Times New Roman" w:hAnsi="Times New Roman"/>
                <w:b w:val="0"/>
                <w:color w:val="000000"/>
                <w:sz w:val="18"/>
              </w:rPr>
              <w:t>Payload size</w:t>
            </w:r>
          </w:p>
        </w:tc>
        <w:tc>
          <w:tcPr>
            <w:tcW w:type="dxa" w:w="3168"/>
            <w:vAlign w:val="center"/>
          </w:tcPr>
          <w:p>
            <w:pPr>
              <w:spacing w:after="0"/>
            </w:pPr>
            <w:r/>
            <w:r>
              <w:rPr>
                <w:rFonts w:ascii="Times New Roman" w:hAnsi="Times New Roman"/>
                <w:b w:val="0"/>
                <w:color w:val="000000"/>
                <w:sz w:val="18"/>
              </w:rPr>
              <w:t>len(raw_payload)</w:t>
            </w:r>
          </w:p>
        </w:tc>
        <w:tc>
          <w:tcPr>
            <w:tcW w:type="dxa" w:w="3168"/>
            <w:vAlign w:val="center"/>
          </w:tcPr>
          <w:p>
            <w:pPr>
              <w:spacing w:after="0"/>
            </w:pPr>
            <w:r/>
            <w:r>
              <w:rPr>
                <w:rFonts w:ascii="Times New Roman" w:hAnsi="Times New Roman"/>
                <w:b w:val="0"/>
                <w:color w:val="000000"/>
                <w:sz w:val="18"/>
              </w:rPr>
              <w:t>Băng thông và buffer MQTT</w:t>
            </w:r>
          </w:p>
        </w:tc>
      </w:tr>
      <w:tr>
        <w:tc>
          <w:tcPr>
            <w:tcW w:type="dxa" w:w="3168"/>
            <w:vAlign w:val="center"/>
          </w:tcPr>
          <w:p>
            <w:pPr>
              <w:spacing w:after="0"/>
            </w:pPr>
            <w:r/>
            <w:r>
              <w:rPr>
                <w:rFonts w:ascii="Times New Roman" w:hAnsi="Times New Roman"/>
                <w:b w:val="0"/>
                <w:color w:val="000000"/>
                <w:sz w:val="18"/>
              </w:rPr>
              <w:t>enc_us</w:t>
            </w:r>
          </w:p>
        </w:tc>
        <w:tc>
          <w:tcPr>
            <w:tcW w:type="dxa" w:w="3168"/>
            <w:vAlign w:val="center"/>
          </w:tcPr>
          <w:p>
            <w:pPr>
              <w:spacing w:after="0"/>
            </w:pPr>
            <w:r/>
            <w:r>
              <w:rPr>
                <w:rFonts w:ascii="Times New Roman" w:hAnsi="Times New Roman"/>
                <w:b w:val="0"/>
                <w:color w:val="000000"/>
                <w:sz w:val="18"/>
              </w:rPr>
              <w:t>t_end − t_start</w:t>
            </w:r>
          </w:p>
        </w:tc>
        <w:tc>
          <w:tcPr>
            <w:tcW w:type="dxa" w:w="3168"/>
            <w:vAlign w:val="center"/>
          </w:tcPr>
          <w:p>
            <w:pPr>
              <w:spacing w:after="0"/>
            </w:pPr>
            <w:r/>
            <w:r>
              <w:rPr>
                <w:rFonts w:ascii="Times New Roman" w:hAnsi="Times New Roman"/>
                <w:b w:val="0"/>
                <w:color w:val="000000"/>
                <w:sz w:val="18"/>
              </w:rPr>
              <w:t>Chi phí AES trên ESP32</w:t>
            </w:r>
          </w:p>
        </w:tc>
      </w:tr>
      <w:tr>
        <w:tc>
          <w:tcPr>
            <w:tcW w:type="dxa" w:w="3168"/>
            <w:vAlign w:val="center"/>
          </w:tcPr>
          <w:p>
            <w:pPr>
              <w:spacing w:after="0"/>
            </w:pPr>
            <w:r/>
            <w:r>
              <w:rPr>
                <w:rFonts w:ascii="Times New Roman" w:hAnsi="Times New Roman"/>
                <w:b w:val="0"/>
                <w:color w:val="000000"/>
                <w:sz w:val="18"/>
              </w:rPr>
              <w:t>tls_ms</w:t>
            </w:r>
          </w:p>
        </w:tc>
        <w:tc>
          <w:tcPr>
            <w:tcW w:type="dxa" w:w="3168"/>
            <w:vAlign w:val="center"/>
          </w:tcPr>
          <w:p>
            <w:pPr>
              <w:spacing w:after="0"/>
            </w:pPr>
            <w:r/>
            <w:r>
              <w:rPr>
                <w:rFonts w:ascii="Times New Roman" w:hAnsi="Times New Roman"/>
                <w:b w:val="0"/>
                <w:color w:val="000000"/>
                <w:sz w:val="18"/>
              </w:rPr>
              <w:t>t_connected − t_before_connect</w:t>
            </w:r>
          </w:p>
        </w:tc>
        <w:tc>
          <w:tcPr>
            <w:tcW w:type="dxa" w:w="3168"/>
            <w:vAlign w:val="center"/>
          </w:tcPr>
          <w:p>
            <w:pPr>
              <w:spacing w:after="0"/>
            </w:pPr>
            <w:r/>
            <w:r>
              <w:rPr>
                <w:rFonts w:ascii="Times New Roman" w:hAnsi="Times New Roman"/>
                <w:b w:val="0"/>
                <w:color w:val="000000"/>
                <w:sz w:val="18"/>
              </w:rPr>
              <w:t>Chi phí thiết lập phiên</w:t>
            </w:r>
          </w:p>
        </w:tc>
      </w:tr>
      <w:tr>
        <w:tc>
          <w:tcPr>
            <w:tcW w:type="dxa" w:w="3168"/>
            <w:vAlign w:val="center"/>
          </w:tcPr>
          <w:p>
            <w:pPr>
              <w:spacing w:after="0"/>
            </w:pPr>
            <w:r/>
            <w:r>
              <w:rPr>
                <w:rFonts w:ascii="Times New Roman" w:hAnsi="Times New Roman"/>
                <w:b w:val="0"/>
                <w:color w:val="000000"/>
                <w:sz w:val="18"/>
              </w:rPr>
              <w:t>Free heap</w:t>
            </w:r>
          </w:p>
        </w:tc>
        <w:tc>
          <w:tcPr>
            <w:tcW w:type="dxa" w:w="3168"/>
            <w:vAlign w:val="center"/>
          </w:tcPr>
          <w:p>
            <w:pPr>
              <w:spacing w:after="0"/>
            </w:pPr>
            <w:r/>
            <w:r>
              <w:rPr>
                <w:rFonts w:ascii="Times New Roman" w:hAnsi="Times New Roman"/>
                <w:b w:val="0"/>
                <w:color w:val="000000"/>
                <w:sz w:val="18"/>
              </w:rPr>
              <w:t>esp_get_free_heap_size()</w:t>
            </w:r>
          </w:p>
        </w:tc>
        <w:tc>
          <w:tcPr>
            <w:tcW w:type="dxa" w:w="3168"/>
            <w:vAlign w:val="center"/>
          </w:tcPr>
          <w:p>
            <w:pPr>
              <w:spacing w:after="0"/>
            </w:pPr>
            <w:r/>
            <w:r>
              <w:rPr>
                <w:rFonts w:ascii="Times New Roman" w:hAnsi="Times New Roman"/>
                <w:b w:val="0"/>
                <w:color w:val="000000"/>
                <w:sz w:val="18"/>
              </w:rPr>
              <w:t>Tài nguyên còn lại</w:t>
            </w:r>
          </w:p>
        </w:tc>
      </w:tr>
      <w:tr>
        <w:tc>
          <w:tcPr>
            <w:tcW w:type="dxa" w:w="3168"/>
            <w:vAlign w:val="center"/>
          </w:tcPr>
          <w:p>
            <w:pPr>
              <w:spacing w:after="0"/>
            </w:pPr>
            <w:r/>
            <w:r>
              <w:rPr>
                <w:rFonts w:ascii="Times New Roman" w:hAnsi="Times New Roman"/>
                <w:b w:val="0"/>
                <w:color w:val="000000"/>
                <w:sz w:val="18"/>
              </w:rPr>
              <w:t>CPU pct</w:t>
            </w:r>
          </w:p>
        </w:tc>
        <w:tc>
          <w:tcPr>
            <w:tcW w:type="dxa" w:w="3168"/>
            <w:vAlign w:val="center"/>
          </w:tcPr>
          <w:p>
            <w:pPr>
              <w:spacing w:after="0"/>
            </w:pPr>
            <w:r/>
            <w:r>
              <w:rPr>
                <w:rFonts w:ascii="Times New Roman" w:hAnsi="Times New Roman"/>
                <w:b w:val="0"/>
                <w:color w:val="000000"/>
                <w:sz w:val="18"/>
              </w:rPr>
              <w:t>active_time / 100000 µs</w:t>
            </w:r>
          </w:p>
        </w:tc>
        <w:tc>
          <w:tcPr>
            <w:tcW w:type="dxa" w:w="3168"/>
            <w:vAlign w:val="center"/>
          </w:tcPr>
          <w:p>
            <w:pPr>
              <w:spacing w:after="0"/>
            </w:pPr>
            <w:r/>
            <w:r>
              <w:rPr>
                <w:rFonts w:ascii="Times New Roman" w:hAnsi="Times New Roman"/>
                <w:b w:val="0"/>
                <w:color w:val="000000"/>
                <w:sz w:val="18"/>
              </w:rPr>
              <w:t>Ước lượng trong chu kỳ 10 s</w:t>
            </w:r>
          </w:p>
        </w:tc>
      </w:tr>
      <w:tr>
        <w:tc>
          <w:tcPr>
            <w:tcW w:type="dxa" w:w="3168"/>
            <w:vAlign w:val="center"/>
          </w:tcPr>
          <w:p>
            <w:pPr>
              <w:spacing w:after="0"/>
            </w:pPr>
            <w:r/>
            <w:r>
              <w:rPr>
                <w:rFonts w:ascii="Times New Roman" w:hAnsi="Times New Roman"/>
                <w:b w:val="0"/>
                <w:color w:val="000000"/>
                <w:sz w:val="18"/>
              </w:rPr>
              <w:t>RAM overhead</w:t>
            </w:r>
          </w:p>
        </w:tc>
        <w:tc>
          <w:tcPr>
            <w:tcW w:type="dxa" w:w="3168"/>
            <w:vAlign w:val="center"/>
          </w:tcPr>
          <w:p>
            <w:pPr>
              <w:spacing w:after="0"/>
            </w:pPr>
            <w:r/>
            <w:r>
              <w:rPr>
                <w:rFonts w:ascii="Times New Roman" w:hAnsi="Times New Roman"/>
                <w:b w:val="0"/>
                <w:color w:val="000000"/>
                <w:sz w:val="18"/>
              </w:rPr>
              <w:t>heap_baseline − heap_stage</w:t>
            </w:r>
          </w:p>
        </w:tc>
        <w:tc>
          <w:tcPr>
            <w:tcW w:type="dxa" w:w="3168"/>
            <w:vAlign w:val="center"/>
          </w:tcPr>
          <w:p>
            <w:pPr>
              <w:spacing w:after="0"/>
            </w:pPr>
            <w:r/>
            <w:r>
              <w:rPr>
                <w:rFonts w:ascii="Times New Roman" w:hAnsi="Times New Roman"/>
                <w:b w:val="0"/>
                <w:color w:val="000000"/>
                <w:sz w:val="18"/>
              </w:rPr>
              <w:t>Chênh lệch tài nguyên</w:t>
            </w:r>
          </w:p>
        </w:tc>
      </w:tr>
    </w:tbl>
    <w:p/>
    <w:p>
      <w:pPr>
        <w:pStyle w:val="Heading2"/>
      </w:pPr>
      <w:r>
        <w:t>2B.15. Thiết kế thí nghiệm và ý nghĩa thống kê</w:t>
      </w:r>
    </w:p>
    <w:p>
      <w:r>
        <w:rPr>
          <w:rFonts w:ascii="Times New Roman" w:hAnsi="Times New Roman"/>
          <w:b w:val="0"/>
          <w:i w:val="0"/>
          <w:color w:val="000000"/>
          <w:sz w:val="22"/>
        </w:rPr>
        <w:t>Một phép đo đơn lẻ không đủ đại diện. Cần lặp mỗi stage nhiều mẫu, loại các bản tin lỗi theo tiêu chí đã định, ghi mean/median/min/max và nếu có thể ghi độ lệch chuẩn hoặc khoảng tin cậy. Điều kiện thử phải cố định: cùng board, cùng broker, cùng Wi-Fi, cùng chu kỳ và cùng chiều dài JSON. Việc Stage 1 hiện có 6 mẫu còn Stage 2–4 có 3 mẫu phải được ghi trong bảng và không nên tuyên bố độ chính xác cao hơn dữ liệu cho phép.</w:t>
      </w:r>
    </w:p>
    <w:p>
      <w:pPr>
        <w:pStyle w:val="Heading2"/>
      </w:pPr>
      <w:r>
        <w:t>2B.16. Ánh xạ lý thuyết vào bốn stage</w:t>
      </w:r>
    </w:p>
    <w:p>
      <w:r>
        <w:rPr>
          <w:rFonts w:ascii="Times New Roman" w:hAnsi="Times New Roman"/>
          <w:b w:val="0"/>
          <w:i w:val="0"/>
          <w:color w:val="000000"/>
          <w:sz w:val="22"/>
        </w:rPr>
        <w:t>Bảng ánh xạ là cầu nối quan trọng giữa kiến thức và sản phẩm. Người đọc có thể bắt đầu từ một khái niệm như “authentication tag”, tìm tới hàm mbedTLS trong Stage 2/4, xem listener verify, rồi đối chiếu dòng CSV và log. Đây chính là cách trình bày một đồ án có khả năng tái lập.</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Stage</w:t>
            </w:r>
          </w:p>
        </w:tc>
        <w:tc>
          <w:tcPr>
            <w:tcW w:type="dxa" w:w="2376"/>
            <w:vAlign w:val="center"/>
            <w:shd w:fill="D9E2F3"/>
          </w:tcPr>
          <w:p>
            <w:pPr>
              <w:spacing w:after="0"/>
            </w:pPr>
            <w:r/>
            <w:r>
              <w:rPr>
                <w:rFonts w:ascii="Times New Roman" w:hAnsi="Times New Roman"/>
                <w:b/>
                <w:color w:val="000000"/>
                <w:sz w:val="18"/>
              </w:rPr>
              <w:t>Giả thuyết</w:t>
            </w:r>
          </w:p>
        </w:tc>
        <w:tc>
          <w:tcPr>
            <w:tcW w:type="dxa" w:w="2376"/>
            <w:vAlign w:val="center"/>
            <w:shd w:fill="D9E2F3"/>
          </w:tcPr>
          <w:p>
            <w:pPr>
              <w:spacing w:after="0"/>
            </w:pPr>
            <w:r/>
            <w:r>
              <w:rPr>
                <w:rFonts w:ascii="Times New Roman" w:hAnsi="Times New Roman"/>
                <w:b/>
                <w:color w:val="000000"/>
                <w:sz w:val="18"/>
              </w:rPr>
              <w:t>Quan sát cần chứng minh</w:t>
            </w:r>
          </w:p>
        </w:tc>
        <w:tc>
          <w:tcPr>
            <w:tcW w:type="dxa" w:w="2376"/>
            <w:vAlign w:val="center"/>
            <w:shd w:fill="D9E2F3"/>
          </w:tcPr>
          <w:p>
            <w:pPr>
              <w:spacing w:after="0"/>
            </w:pPr>
            <w:r/>
            <w:r>
              <w:rPr>
                <w:rFonts w:ascii="Times New Roman" w:hAnsi="Times New Roman"/>
                <w:b/>
                <w:color w:val="000000"/>
                <w:sz w:val="18"/>
              </w:rPr>
              <w:t>Kết quả hiện tại</w:t>
            </w:r>
          </w:p>
        </w:tc>
      </w:tr>
      <w:tr>
        <w:tc>
          <w:tcPr>
            <w:tcW w:type="dxa" w:w="2376"/>
            <w:vAlign w:val="center"/>
          </w:tcPr>
          <w:p>
            <w:pPr>
              <w:spacing w:after="0"/>
            </w:pPr>
            <w:r/>
            <w:r>
              <w:rPr>
                <w:rFonts w:ascii="Times New Roman" w:hAnsi="Times New Roman"/>
                <w:b w:val="0"/>
                <w:color w:val="000000"/>
                <w:sz w:val="18"/>
              </w:rPr>
              <w:t>1. Baseline</w:t>
            </w:r>
          </w:p>
        </w:tc>
        <w:tc>
          <w:tcPr>
            <w:tcW w:type="dxa" w:w="2376"/>
            <w:vAlign w:val="center"/>
          </w:tcPr>
          <w:p>
            <w:pPr>
              <w:spacing w:after="0"/>
            </w:pPr>
            <w:r/>
            <w:r>
              <w:rPr>
                <w:rFonts w:ascii="Times New Roman" w:hAnsi="Times New Roman"/>
                <w:b w:val="0"/>
                <w:color w:val="000000"/>
                <w:sz w:val="18"/>
              </w:rPr>
              <w:t>Không có lớp bảo vệ</w:t>
            </w:r>
          </w:p>
        </w:tc>
        <w:tc>
          <w:tcPr>
            <w:tcW w:type="dxa" w:w="2376"/>
            <w:vAlign w:val="center"/>
          </w:tcPr>
          <w:p>
            <w:pPr>
              <w:spacing w:after="0"/>
            </w:pPr>
            <w:r/>
            <w:r>
              <w:rPr>
                <w:rFonts w:ascii="Times New Roman" w:hAnsi="Times New Roman"/>
                <w:b w:val="0"/>
                <w:color w:val="000000"/>
                <w:sz w:val="18"/>
              </w:rPr>
              <w:t>JSON đọc trực tiếp, TLS/AES = 0</w:t>
            </w:r>
          </w:p>
        </w:tc>
        <w:tc>
          <w:tcPr>
            <w:tcW w:type="dxa" w:w="2376"/>
            <w:vAlign w:val="center"/>
          </w:tcPr>
          <w:p>
            <w:pPr>
              <w:spacing w:after="0"/>
            </w:pPr>
            <w:r/>
            <w:r>
              <w:rPr>
                <w:rFonts w:ascii="Times New Roman" w:hAnsi="Times New Roman"/>
                <w:b w:val="0"/>
                <w:color w:val="000000"/>
                <w:sz w:val="18"/>
              </w:rPr>
              <w:t>94 B; 0 µs; 0 ms</w:t>
            </w:r>
          </w:p>
        </w:tc>
      </w:tr>
      <w:tr>
        <w:tc>
          <w:tcPr>
            <w:tcW w:type="dxa" w:w="2376"/>
            <w:vAlign w:val="center"/>
          </w:tcPr>
          <w:p>
            <w:pPr>
              <w:spacing w:after="0"/>
            </w:pPr>
            <w:r/>
            <w:r>
              <w:rPr>
                <w:rFonts w:ascii="Times New Roman" w:hAnsi="Times New Roman"/>
                <w:b w:val="0"/>
                <w:color w:val="000000"/>
                <w:sz w:val="18"/>
              </w:rPr>
              <w:t>2. AES-GCM</w:t>
            </w:r>
          </w:p>
        </w:tc>
        <w:tc>
          <w:tcPr>
            <w:tcW w:type="dxa" w:w="2376"/>
            <w:vAlign w:val="center"/>
          </w:tcPr>
          <w:p>
            <w:pPr>
              <w:spacing w:after="0"/>
            </w:pPr>
            <w:r/>
            <w:r>
              <w:rPr>
                <w:rFonts w:ascii="Times New Roman" w:hAnsi="Times New Roman"/>
                <w:b w:val="0"/>
                <w:color w:val="000000"/>
                <w:sz w:val="18"/>
              </w:rPr>
              <w:t>Payload bí mật/toàn vẹn</w:t>
            </w:r>
          </w:p>
        </w:tc>
        <w:tc>
          <w:tcPr>
            <w:tcW w:type="dxa" w:w="2376"/>
            <w:vAlign w:val="center"/>
          </w:tcPr>
          <w:p>
            <w:pPr>
              <w:spacing w:after="0"/>
            </w:pPr>
            <w:r/>
            <w:r>
              <w:rPr>
                <w:rFonts w:ascii="Times New Roman" w:hAnsi="Times New Roman"/>
                <w:b w:val="0"/>
                <w:color w:val="000000"/>
                <w:sz w:val="18"/>
              </w:rPr>
              <w:t>Base64, tag hợp lệ, enc_us &gt; 0</w:t>
            </w:r>
          </w:p>
        </w:tc>
        <w:tc>
          <w:tcPr>
            <w:tcW w:type="dxa" w:w="2376"/>
            <w:vAlign w:val="center"/>
          </w:tcPr>
          <w:p>
            <w:pPr>
              <w:spacing w:after="0"/>
            </w:pPr>
            <w:r/>
            <w:r>
              <w:rPr>
                <w:rFonts w:ascii="Times New Roman" w:hAnsi="Times New Roman"/>
                <w:b w:val="0"/>
                <w:color w:val="000000"/>
                <w:sz w:val="18"/>
              </w:rPr>
              <w:t>168 B; 530.3 µs</w:t>
            </w:r>
          </w:p>
        </w:tc>
      </w:tr>
      <w:tr>
        <w:tc>
          <w:tcPr>
            <w:tcW w:type="dxa" w:w="2376"/>
            <w:vAlign w:val="center"/>
          </w:tcPr>
          <w:p>
            <w:pPr>
              <w:spacing w:after="0"/>
            </w:pPr>
            <w:r/>
            <w:r>
              <w:rPr>
                <w:rFonts w:ascii="Times New Roman" w:hAnsi="Times New Roman"/>
                <w:b w:val="0"/>
                <w:color w:val="000000"/>
                <w:sz w:val="18"/>
              </w:rPr>
              <w:t>3. TLS</w:t>
            </w:r>
          </w:p>
        </w:tc>
        <w:tc>
          <w:tcPr>
            <w:tcW w:type="dxa" w:w="2376"/>
            <w:vAlign w:val="center"/>
          </w:tcPr>
          <w:p>
            <w:pPr>
              <w:spacing w:after="0"/>
            </w:pPr>
            <w:r/>
            <w:r>
              <w:rPr>
                <w:rFonts w:ascii="Times New Roman" w:hAnsi="Times New Roman"/>
                <w:b w:val="0"/>
                <w:color w:val="000000"/>
                <w:sz w:val="18"/>
              </w:rPr>
              <w:t>Kênh được bảo vệ</w:t>
            </w:r>
          </w:p>
        </w:tc>
        <w:tc>
          <w:tcPr>
            <w:tcW w:type="dxa" w:w="2376"/>
            <w:vAlign w:val="center"/>
          </w:tcPr>
          <w:p>
            <w:pPr>
              <w:spacing w:after="0"/>
            </w:pPr>
            <w:r/>
            <w:r>
              <w:rPr>
                <w:rFonts w:ascii="Times New Roman" w:hAnsi="Times New Roman"/>
                <w:b w:val="0"/>
                <w:color w:val="000000"/>
                <w:sz w:val="18"/>
              </w:rPr>
              <w:t>Port 8883, CA, tls_ms &gt; 0</w:t>
            </w:r>
          </w:p>
        </w:tc>
        <w:tc>
          <w:tcPr>
            <w:tcW w:type="dxa" w:w="2376"/>
            <w:vAlign w:val="center"/>
          </w:tcPr>
          <w:p>
            <w:pPr>
              <w:spacing w:after="0"/>
            </w:pPr>
            <w:r/>
            <w:r>
              <w:rPr>
                <w:rFonts w:ascii="Times New Roman" w:hAnsi="Times New Roman"/>
                <w:b w:val="0"/>
                <w:color w:val="000000"/>
                <w:sz w:val="18"/>
              </w:rPr>
              <w:t>96 B; 755 ms</w:t>
            </w:r>
          </w:p>
        </w:tc>
      </w:tr>
      <w:tr>
        <w:tc>
          <w:tcPr>
            <w:tcW w:type="dxa" w:w="2376"/>
            <w:vAlign w:val="center"/>
          </w:tcPr>
          <w:p>
            <w:pPr>
              <w:spacing w:after="0"/>
            </w:pPr>
            <w:r/>
            <w:r>
              <w:rPr>
                <w:rFonts w:ascii="Times New Roman" w:hAnsi="Times New Roman"/>
                <w:b w:val="0"/>
                <w:color w:val="000000"/>
                <w:sz w:val="18"/>
              </w:rPr>
              <w:t>4. AES+TLS</w:t>
            </w:r>
          </w:p>
        </w:tc>
        <w:tc>
          <w:tcPr>
            <w:tcW w:type="dxa" w:w="2376"/>
            <w:vAlign w:val="center"/>
          </w:tcPr>
          <w:p>
            <w:pPr>
              <w:spacing w:after="0"/>
            </w:pPr>
            <w:r/>
            <w:r>
              <w:rPr>
                <w:rFonts w:ascii="Times New Roman" w:hAnsi="Times New Roman"/>
                <w:b w:val="0"/>
                <w:color w:val="000000"/>
                <w:sz w:val="18"/>
              </w:rPr>
              <w:t>Hai lớp cùng hoạt động</w:t>
            </w:r>
          </w:p>
        </w:tc>
        <w:tc>
          <w:tcPr>
            <w:tcW w:type="dxa" w:w="2376"/>
            <w:vAlign w:val="center"/>
          </w:tcPr>
          <w:p>
            <w:pPr>
              <w:spacing w:after="0"/>
            </w:pPr>
            <w:r/>
            <w:r>
              <w:rPr>
                <w:rFonts w:ascii="Times New Roman" w:hAnsi="Times New Roman"/>
                <w:b w:val="0"/>
                <w:color w:val="000000"/>
                <w:sz w:val="18"/>
              </w:rPr>
              <w:t>MQTTS + Base64 + decrypt</w:t>
            </w:r>
          </w:p>
        </w:tc>
        <w:tc>
          <w:tcPr>
            <w:tcW w:type="dxa" w:w="2376"/>
            <w:vAlign w:val="center"/>
          </w:tcPr>
          <w:p>
            <w:pPr>
              <w:spacing w:after="0"/>
            </w:pPr>
            <w:r/>
            <w:r>
              <w:rPr>
                <w:rFonts w:ascii="Times New Roman" w:hAnsi="Times New Roman"/>
                <w:b w:val="0"/>
                <w:color w:val="000000"/>
                <w:sz w:val="18"/>
              </w:rPr>
              <w:t>168 B; 491.7 µs; 757 ms</w:t>
            </w:r>
          </w:p>
        </w:tc>
      </w:tr>
    </w:tbl>
    <w:p/>
    <w:p>
      <w:pPr>
        <w:pStyle w:val="Heading2"/>
      </w:pPr>
      <w:r>
        <w:t>2B.17. Kết luận chương lý thuyết</w:t>
      </w:r>
    </w:p>
    <w:p>
      <w:r>
        <w:rPr>
          <w:rFonts w:ascii="Times New Roman" w:hAnsi="Times New Roman"/>
          <w:b w:val="0"/>
          <w:i w:val="0"/>
          <w:color w:val="000000"/>
          <w:sz w:val="22"/>
        </w:rPr>
        <w:t>Kết luận lý thuyết không khẳng định hệ thống đã đạt mức an toàn sản xuất. Nó xác định đúng những gì thiết kế hiện tại có thể bảo vệ, những gì cần bằng chứng thêm và những gì còn phụ thuộc vào quản lý khóa, cấu hình broker và quy trình vận hành.</w:t>
      </w:r>
    </w:p>
    <w:p>
      <w:r>
        <w:rPr>
          <w:rFonts w:ascii="Times New Roman" w:hAnsi="Times New Roman"/>
          <w:b w:val="0"/>
          <w:i w:val="0"/>
          <w:color w:val="000000"/>
          <w:sz w:val="22"/>
        </w:rPr>
        <w:t>Lý thuyết cho thấy bốn stage không chỉ là bốn cấu hình khác nhau mà là bốn điểm so sánh của một thiết kế bảo mật nhiều lớp. Stage 1 cho mốc hiệu năng; Stage 2 minh họa bảo vệ dữ liệu ở tầng ứng dụng; Stage 3 minh họa bảo vệ đường truyền và PKI; Stage 4 cho thấy cách kết hợp, đồng thời làm xuất hiện chi phí tài nguyên lớn nhất. Phần thực nghiệm ở các chương sau phải luôn quay về các khái niệm này để giải thích số liệu, thay vì chỉ liệt kê log.</w:t>
      </w:r>
    </w:p>
    <w:p>
      <w:r>
        <w:br w:type="page"/>
      </w:r>
    </w:p>
    <w:p>
      <w:pPr>
        <w:pStyle w:val="Heading1"/>
      </w:pPr>
      <w:r>
        <w:t>CHƯƠNG 3. PHÂN TÍCH YÊU CẦU VÀ THIẾT KẾ</w:t>
      </w:r>
    </w:p>
    <w:p>
      <w:pPr>
        <w:pStyle w:val="Heading2"/>
      </w:pPr>
      <w:r>
        <w:t>3.1. Yêu cầu chức năng</w:t>
      </w:r>
    </w:p>
    <w:p>
      <w:r>
        <w:rPr>
          <w:rFonts w:ascii="Times New Roman" w:hAnsi="Times New Roman"/>
          <w:b w:val="0"/>
          <w:i w:val="0"/>
          <w:color w:val="000000"/>
          <w:sz w:val="22"/>
        </w:rPr>
        <w:t>Các yêu cầu chức năng được phân rã theo thành phần để hai thành viên có thể phát triển song song và kiểm tra chéo. Firmware chịu trách nhiệm lấy mẫu, bảo mật và publish; listener chịu trách nhiệm subscribe, giải mã, lưu trữ và tổng hợp.</w:t>
      </w:r>
    </w:p>
    <w:p>
      <w:r>
        <w:rPr>
          <w:rFonts w:ascii="Times New Roman" w:hAnsi="Times New Roman"/>
          <w:b w:val="0"/>
          <w:i w:val="0"/>
          <w:color w:val="000000"/>
          <w:sz w:val="22"/>
        </w:rPr>
        <w:t>Yêu cầu F01–F07 được dùng như checklist trong quá trình triển khai. Một yêu cầu chỉ được đánh dấu đạt khi có cả mã thực hiện và bằng chứng chạy; điều này ngăn việc kết luận dựa trên tên hàm hoặc comment trong code. Phân rã yêu cầu cũng làm rõ phần giao tiếp giữa firmware và Python.</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Mã</w:t>
            </w:r>
          </w:p>
        </w:tc>
        <w:tc>
          <w:tcPr>
            <w:tcW w:type="dxa" w:w="3168"/>
            <w:vAlign w:val="center"/>
            <w:shd w:fill="D9E2F3"/>
          </w:tcPr>
          <w:p>
            <w:pPr>
              <w:spacing w:after="0"/>
            </w:pPr>
            <w:r/>
            <w:r>
              <w:rPr>
                <w:rFonts w:ascii="Times New Roman" w:hAnsi="Times New Roman"/>
                <w:b/>
                <w:color w:val="000000"/>
                <w:sz w:val="18"/>
              </w:rPr>
              <w:t>Yêu cầu</w:t>
            </w:r>
          </w:p>
        </w:tc>
        <w:tc>
          <w:tcPr>
            <w:tcW w:type="dxa" w:w="3168"/>
            <w:vAlign w:val="center"/>
            <w:shd w:fill="D9E2F3"/>
          </w:tcPr>
          <w:p>
            <w:pPr>
              <w:spacing w:after="0"/>
            </w:pPr>
            <w:r/>
            <w:r>
              <w:rPr>
                <w:rFonts w:ascii="Times New Roman" w:hAnsi="Times New Roman"/>
                <w:b/>
                <w:color w:val="000000"/>
                <w:sz w:val="18"/>
              </w:rPr>
              <w:t>Thành phần</w:t>
            </w:r>
          </w:p>
        </w:tc>
      </w:tr>
      <w:tr>
        <w:tc>
          <w:tcPr>
            <w:tcW w:type="dxa" w:w="3168"/>
            <w:vAlign w:val="center"/>
          </w:tcPr>
          <w:p>
            <w:pPr>
              <w:spacing w:after="0"/>
            </w:pPr>
            <w:r/>
            <w:r>
              <w:rPr>
                <w:rFonts w:ascii="Times New Roman" w:hAnsi="Times New Roman"/>
                <w:b w:val="0"/>
                <w:color w:val="000000"/>
                <w:sz w:val="18"/>
              </w:rPr>
              <w:t>F01</w:t>
            </w:r>
          </w:p>
        </w:tc>
        <w:tc>
          <w:tcPr>
            <w:tcW w:type="dxa" w:w="3168"/>
            <w:vAlign w:val="center"/>
          </w:tcPr>
          <w:p>
            <w:pPr>
              <w:spacing w:after="0"/>
            </w:pPr>
            <w:r/>
            <w:r>
              <w:rPr>
                <w:rFonts w:ascii="Times New Roman" w:hAnsi="Times New Roman"/>
                <w:b w:val="0"/>
                <w:color w:val="000000"/>
                <w:sz w:val="18"/>
              </w:rPr>
              <w:t>Kết nối Wi-Fi STA</w:t>
            </w:r>
          </w:p>
        </w:tc>
        <w:tc>
          <w:tcPr>
            <w:tcW w:type="dxa" w:w="3168"/>
            <w:vAlign w:val="center"/>
          </w:tcPr>
          <w:p>
            <w:pPr>
              <w:spacing w:after="0"/>
            </w:pPr>
            <w:r/>
            <w:r>
              <w:rPr>
                <w:rFonts w:ascii="Times New Roman" w:hAnsi="Times New Roman"/>
                <w:b w:val="0"/>
                <w:color w:val="000000"/>
                <w:sz w:val="18"/>
              </w:rPr>
              <w:t>ESP-IDF Wi-Fi</w:t>
            </w:r>
          </w:p>
        </w:tc>
      </w:tr>
      <w:tr>
        <w:tc>
          <w:tcPr>
            <w:tcW w:type="dxa" w:w="3168"/>
            <w:vAlign w:val="center"/>
          </w:tcPr>
          <w:p>
            <w:pPr>
              <w:spacing w:after="0"/>
            </w:pPr>
            <w:r/>
            <w:r>
              <w:rPr>
                <w:rFonts w:ascii="Times New Roman" w:hAnsi="Times New Roman"/>
                <w:b w:val="0"/>
                <w:color w:val="000000"/>
                <w:sz w:val="18"/>
              </w:rPr>
              <w:t>F02</w:t>
            </w:r>
          </w:p>
        </w:tc>
        <w:tc>
          <w:tcPr>
            <w:tcW w:type="dxa" w:w="3168"/>
            <w:vAlign w:val="center"/>
          </w:tcPr>
          <w:p>
            <w:pPr>
              <w:spacing w:after="0"/>
            </w:pPr>
            <w:r/>
            <w:r>
              <w:rPr>
                <w:rFonts w:ascii="Times New Roman" w:hAnsi="Times New Roman"/>
                <w:b w:val="0"/>
                <w:color w:val="000000"/>
                <w:sz w:val="18"/>
              </w:rPr>
              <w:t>Kết nối broker MQTT</w:t>
            </w:r>
          </w:p>
        </w:tc>
        <w:tc>
          <w:tcPr>
            <w:tcW w:type="dxa" w:w="3168"/>
            <w:vAlign w:val="center"/>
          </w:tcPr>
          <w:p>
            <w:pPr>
              <w:spacing w:after="0"/>
            </w:pPr>
            <w:r/>
            <w:r>
              <w:rPr>
                <w:rFonts w:ascii="Times New Roman" w:hAnsi="Times New Roman"/>
                <w:b w:val="0"/>
                <w:color w:val="000000"/>
                <w:sz w:val="18"/>
              </w:rPr>
              <w:t>esp-mqtt</w:t>
            </w:r>
          </w:p>
        </w:tc>
      </w:tr>
      <w:tr>
        <w:tc>
          <w:tcPr>
            <w:tcW w:type="dxa" w:w="3168"/>
            <w:vAlign w:val="center"/>
          </w:tcPr>
          <w:p>
            <w:pPr>
              <w:spacing w:after="0"/>
            </w:pPr>
            <w:r/>
            <w:r>
              <w:rPr>
                <w:rFonts w:ascii="Times New Roman" w:hAnsi="Times New Roman"/>
                <w:b w:val="0"/>
                <w:color w:val="000000"/>
                <w:sz w:val="18"/>
              </w:rPr>
              <w:t>F03</w:t>
            </w:r>
          </w:p>
        </w:tc>
        <w:tc>
          <w:tcPr>
            <w:tcW w:type="dxa" w:w="3168"/>
            <w:vAlign w:val="center"/>
          </w:tcPr>
          <w:p>
            <w:pPr>
              <w:spacing w:after="0"/>
            </w:pPr>
            <w:r/>
            <w:r>
              <w:rPr>
                <w:rFonts w:ascii="Times New Roman" w:hAnsi="Times New Roman"/>
                <w:b w:val="0"/>
                <w:color w:val="000000"/>
                <w:sz w:val="18"/>
              </w:rPr>
              <w:t>Đọc DHT11</w:t>
            </w:r>
          </w:p>
        </w:tc>
        <w:tc>
          <w:tcPr>
            <w:tcW w:type="dxa" w:w="3168"/>
            <w:vAlign w:val="center"/>
          </w:tcPr>
          <w:p>
            <w:pPr>
              <w:spacing w:after="0"/>
            </w:pPr>
            <w:r/>
            <w:r>
              <w:rPr>
                <w:rFonts w:ascii="Times New Roman" w:hAnsi="Times New Roman"/>
                <w:b w:val="0"/>
                <w:color w:val="000000"/>
                <w:sz w:val="18"/>
              </w:rPr>
              <w:t>dht component</w:t>
            </w:r>
          </w:p>
        </w:tc>
      </w:tr>
      <w:tr>
        <w:tc>
          <w:tcPr>
            <w:tcW w:type="dxa" w:w="3168"/>
            <w:vAlign w:val="center"/>
          </w:tcPr>
          <w:p>
            <w:pPr>
              <w:spacing w:after="0"/>
            </w:pPr>
            <w:r/>
            <w:r>
              <w:rPr>
                <w:rFonts w:ascii="Times New Roman" w:hAnsi="Times New Roman"/>
                <w:b w:val="0"/>
                <w:color w:val="000000"/>
                <w:sz w:val="18"/>
              </w:rPr>
              <w:t>F04</w:t>
            </w:r>
          </w:p>
        </w:tc>
        <w:tc>
          <w:tcPr>
            <w:tcW w:type="dxa" w:w="3168"/>
            <w:vAlign w:val="center"/>
          </w:tcPr>
          <w:p>
            <w:pPr>
              <w:spacing w:after="0"/>
            </w:pPr>
            <w:r/>
            <w:r>
              <w:rPr>
                <w:rFonts w:ascii="Times New Roman" w:hAnsi="Times New Roman"/>
                <w:b w:val="0"/>
                <w:color w:val="000000"/>
                <w:sz w:val="18"/>
              </w:rPr>
              <w:t>Mã hóa/giải mã AES-GCM</w:t>
            </w:r>
          </w:p>
        </w:tc>
        <w:tc>
          <w:tcPr>
            <w:tcW w:type="dxa" w:w="3168"/>
            <w:vAlign w:val="center"/>
          </w:tcPr>
          <w:p>
            <w:pPr>
              <w:spacing w:after="0"/>
            </w:pPr>
            <w:r/>
            <w:r>
              <w:rPr>
                <w:rFonts w:ascii="Times New Roman" w:hAnsi="Times New Roman"/>
                <w:b w:val="0"/>
                <w:color w:val="000000"/>
                <w:sz w:val="18"/>
              </w:rPr>
              <w:t>mbedTLS + PyCryptodome</w:t>
            </w:r>
          </w:p>
        </w:tc>
      </w:tr>
      <w:tr>
        <w:tc>
          <w:tcPr>
            <w:tcW w:type="dxa" w:w="3168"/>
            <w:vAlign w:val="center"/>
          </w:tcPr>
          <w:p>
            <w:pPr>
              <w:spacing w:after="0"/>
            </w:pPr>
            <w:r/>
            <w:r>
              <w:rPr>
                <w:rFonts w:ascii="Times New Roman" w:hAnsi="Times New Roman"/>
                <w:b w:val="0"/>
                <w:color w:val="000000"/>
                <w:sz w:val="18"/>
              </w:rPr>
              <w:t>F05</w:t>
            </w:r>
          </w:p>
        </w:tc>
        <w:tc>
          <w:tcPr>
            <w:tcW w:type="dxa" w:w="3168"/>
            <w:vAlign w:val="center"/>
          </w:tcPr>
          <w:p>
            <w:pPr>
              <w:spacing w:after="0"/>
            </w:pPr>
            <w:r/>
            <w:r>
              <w:rPr>
                <w:rFonts w:ascii="Times New Roman" w:hAnsi="Times New Roman"/>
                <w:b w:val="0"/>
                <w:color w:val="000000"/>
                <w:sz w:val="18"/>
              </w:rPr>
              <w:t>Xác thực TLS</w:t>
            </w:r>
          </w:p>
        </w:tc>
        <w:tc>
          <w:tcPr>
            <w:tcW w:type="dxa" w:w="3168"/>
            <w:vAlign w:val="center"/>
          </w:tcPr>
          <w:p>
            <w:pPr>
              <w:spacing w:after="0"/>
            </w:pPr>
            <w:r/>
            <w:r>
              <w:rPr>
                <w:rFonts w:ascii="Times New Roman" w:hAnsi="Times New Roman"/>
                <w:b w:val="0"/>
                <w:color w:val="000000"/>
                <w:sz w:val="18"/>
              </w:rPr>
              <w:t>CA + Mosquitto</w:t>
            </w:r>
          </w:p>
        </w:tc>
      </w:tr>
      <w:tr>
        <w:tc>
          <w:tcPr>
            <w:tcW w:type="dxa" w:w="3168"/>
            <w:vAlign w:val="center"/>
          </w:tcPr>
          <w:p>
            <w:pPr>
              <w:spacing w:after="0"/>
            </w:pPr>
            <w:r/>
            <w:r>
              <w:rPr>
                <w:rFonts w:ascii="Times New Roman" w:hAnsi="Times New Roman"/>
                <w:b w:val="0"/>
                <w:color w:val="000000"/>
                <w:sz w:val="18"/>
              </w:rPr>
              <w:t>F06</w:t>
            </w:r>
          </w:p>
        </w:tc>
        <w:tc>
          <w:tcPr>
            <w:tcW w:type="dxa" w:w="3168"/>
            <w:vAlign w:val="center"/>
          </w:tcPr>
          <w:p>
            <w:pPr>
              <w:spacing w:after="0"/>
            </w:pPr>
            <w:r/>
            <w:r>
              <w:rPr>
                <w:rFonts w:ascii="Times New Roman" w:hAnsi="Times New Roman"/>
                <w:b w:val="0"/>
                <w:color w:val="000000"/>
                <w:sz w:val="18"/>
              </w:rPr>
              <w:t>Ghi CSV và gửi Telegram</w:t>
            </w:r>
          </w:p>
        </w:tc>
        <w:tc>
          <w:tcPr>
            <w:tcW w:type="dxa" w:w="3168"/>
            <w:vAlign w:val="center"/>
          </w:tcPr>
          <w:p>
            <w:pPr>
              <w:spacing w:after="0"/>
            </w:pPr>
            <w:r/>
            <w:r>
              <w:rPr>
                <w:rFonts w:ascii="Times New Roman" w:hAnsi="Times New Roman"/>
                <w:b w:val="0"/>
                <w:color w:val="000000"/>
                <w:sz w:val="18"/>
              </w:rPr>
              <w:t>auto_listenerv2.py</w:t>
            </w:r>
          </w:p>
        </w:tc>
      </w:tr>
      <w:tr>
        <w:tc>
          <w:tcPr>
            <w:tcW w:type="dxa" w:w="3168"/>
            <w:vAlign w:val="center"/>
          </w:tcPr>
          <w:p>
            <w:pPr>
              <w:spacing w:after="0"/>
            </w:pPr>
            <w:r/>
            <w:r>
              <w:rPr>
                <w:rFonts w:ascii="Times New Roman" w:hAnsi="Times New Roman"/>
                <w:b w:val="0"/>
                <w:color w:val="000000"/>
                <w:sz w:val="18"/>
              </w:rPr>
              <w:t>F07</w:t>
            </w:r>
          </w:p>
        </w:tc>
        <w:tc>
          <w:tcPr>
            <w:tcW w:type="dxa" w:w="3168"/>
            <w:vAlign w:val="center"/>
          </w:tcPr>
          <w:p>
            <w:pPr>
              <w:spacing w:after="0"/>
            </w:pPr>
            <w:r/>
            <w:r>
              <w:rPr>
                <w:rFonts w:ascii="Times New Roman" w:hAnsi="Times New Roman"/>
                <w:b w:val="0"/>
                <w:color w:val="000000"/>
                <w:sz w:val="18"/>
              </w:rPr>
              <w:t>Tổng hợp so sánh</w:t>
            </w:r>
          </w:p>
        </w:tc>
        <w:tc>
          <w:tcPr>
            <w:tcW w:type="dxa" w:w="3168"/>
            <w:vAlign w:val="center"/>
          </w:tcPr>
          <w:p>
            <w:pPr>
              <w:spacing w:after="0"/>
            </w:pPr>
            <w:r/>
            <w:r>
              <w:rPr>
                <w:rFonts w:ascii="Times New Roman" w:hAnsi="Times New Roman"/>
                <w:b w:val="0"/>
                <w:color w:val="000000"/>
                <w:sz w:val="18"/>
              </w:rPr>
              <w:t>compare_stages.py</w:t>
            </w:r>
          </w:p>
        </w:tc>
      </w:tr>
    </w:tbl>
    <w:p/>
    <w:p>
      <w:pPr>
        <w:pStyle w:val="Heading2"/>
      </w:pPr>
      <w:r>
        <w:t>3.2. Yêu cầu phi chức năng và an toàn</w:t>
      </w:r>
    </w:p>
    <w:p>
      <w:r>
        <w:rPr>
          <w:rFonts w:ascii="Times New Roman" w:hAnsi="Times New Roman"/>
          <w:b w:val="0"/>
          <w:i w:val="0"/>
          <w:color w:val="000000"/>
          <w:sz w:val="22"/>
        </w:rPr>
        <w:t>Yêu cầu phi chức năng đặc biệt quan trọng với hệ thống nhúng vì bộ nhớ, thời gian CPU và băng thông đều hữu hạn. Nhóm đồng thời coi việc không đưa khóa, mật khẩu và token vào báo cáo công khai là một yêu cầu bảo mật của chính quá trình làm đồ án.</w:t>
      </w:r>
    </w:p>
    <w:p>
      <w:r>
        <w:rPr>
          <w:rFonts w:ascii="Times New Roman" w:hAnsi="Times New Roman"/>
          <w:b w:val="0"/>
          <w:i w:val="0"/>
          <w:color w:val="000000"/>
          <w:sz w:val="22"/>
        </w:rPr>
        <w:t>Hệ thống phải hoạt động ổn định theo chu kỳ 10 giây, không làm lộ khóa hoặc token trong báo cáo, phát hiện lỗi kết nối và lỗi tag, bảo toàn dòng dữ liệu khi append CSV. Khóa AES, mật khẩu Wi-Fi và token Telegram trong bản sao báo cáo phải được che/redact; không đưa nguyên văn vào phụ lục công khai.</w:t>
      </w:r>
    </w:p>
    <w:p>
      <w:pPr>
        <w:pStyle w:val="Heading2"/>
      </w:pPr>
      <w:r>
        <w:t>3.3. Luồng xử lý</w:t>
      </w:r>
    </w:p>
    <w:p>
      <w:r>
        <w:rPr>
          <w:rFonts w:ascii="Times New Roman" w:hAnsi="Times New Roman"/>
          <w:b w:val="0"/>
          <w:i w:val="0"/>
          <w:color w:val="000000"/>
          <w:sz w:val="22"/>
        </w:rPr>
        <w:t>Luồng xử lý được mô tả theo thứ tự thời gian để dễ đối chiếu với log. Nếu một bước không xuất hiện, ví dụ không có MQTT_EVENT_CONNECTED hoặc không có dòng CSV, nhóm có thể khoanh vùng lỗi ở kết nối, firmware hoặc listener thay vì kiểm tra toàn bộ hệ thống.</w:t>
      </w:r>
    </w:p>
    <w:p>
      <w:r>
        <w:rPr>
          <w:rFonts w:ascii="Times New Roman" w:hAnsi="Times New Roman"/>
          <w:b w:val="0"/>
          <w:i w:val="0"/>
          <w:color w:val="000000"/>
          <w:sz w:val="22"/>
        </w:rPr>
        <w:t>Luồng chung: khởi tạo NVS → Wi-Fi → MQTT → đọc DHT11 → tạo JSON → tùy stage mã hóa và/hoặc truyền TLS → publish → listener nhận → giải mã nếu cần → parse → ghi CSV → phân tích.</w:t>
      </w:r>
    </w:p>
    <w:p>
      <w:pPr>
        <w:jc w:val="center"/>
      </w:pPr>
      <w:r>
        <w:drawing>
          <wp:inline xmlns:a="http://schemas.openxmlformats.org/drawingml/2006/main" xmlns:pic="http://schemas.openxmlformats.org/drawingml/2006/picture">
            <wp:extent cx="5577840" cy="2589711"/>
            <wp:docPr id="13" name="Picture 13"/>
            <wp:cNvGraphicFramePr>
              <a:graphicFrameLocks noChangeAspect="1"/>
            </wp:cNvGraphicFramePr>
            <a:graphic>
              <a:graphicData uri="http://schemas.openxmlformats.org/drawingml/2006/picture">
                <pic:pic>
                  <pic:nvPicPr>
                    <pic:cNvPr id="0" name="sequence.png"/>
                    <pic:cNvPicPr/>
                  </pic:nvPicPr>
                  <pic:blipFill>
                    <a:blip r:embed="rId22"/>
                    <a:stretch>
                      <a:fillRect/>
                    </a:stretch>
                  </pic:blipFill>
                  <pic:spPr>
                    <a:xfrm>
                      <a:off x="0" y="0"/>
                      <a:ext cx="5577840" cy="2589711"/>
                    </a:xfrm>
                    <a:prstGeom prst="rect"/>
                  </pic:spPr>
                </pic:pic>
              </a:graphicData>
            </a:graphic>
          </wp:inline>
        </w:drawing>
      </w:r>
    </w:p>
    <w:p>
      <w:pPr>
        <w:jc w:val="center"/>
      </w:pPr>
      <w:r>
        <w:rPr>
          <w:rFonts w:ascii="Times New Roman" w:hAnsi="Times New Roman"/>
          <w:b w:val="0"/>
          <w:i/>
          <w:color w:val="000000"/>
          <w:sz w:val="18"/>
        </w:rPr>
        <w:t>Hình 3.1. Luồng xử lý một bản tin từ cảm biến tới CSV; ảnh Telegram được giữ riêng theo yêu cầu</w:t>
      </w:r>
    </w:p>
    <w:p>
      <w:pPr>
        <w:pStyle w:val="Heading2"/>
      </w:pPr>
      <w:r>
        <w:t>3.4. Thiết kế dữ liệu</w:t>
      </w:r>
    </w:p>
    <w:p>
      <w:r>
        <w:rPr>
          <w:rFonts w:ascii="Times New Roman" w:hAnsi="Times New Roman"/>
          <w:b w:val="0"/>
          <w:i w:val="0"/>
          <w:color w:val="000000"/>
          <w:sz w:val="22"/>
        </w:rPr>
        <w:t>Mỗi trường dữ liệu đều có kiểu, nguồn sinh và mục đích sử dụng. Việc giữ thống nhất schema giữa bốn stage giúp script phân tích đọc được các file CSV bằng cùng một pipeline và làm cho phép so sánh có ý nghĩa hơn.</w:t>
      </w:r>
    </w:p>
    <w:p>
      <w:r>
        <w:rPr>
          <w:rFonts w:ascii="Times New Roman" w:hAnsi="Times New Roman"/>
          <w:b w:val="0"/>
          <w:i w:val="0"/>
          <w:color w:val="000000"/>
          <w:sz w:val="22"/>
        </w:rPr>
        <w:t>Schema JSON là hợp đồng dữ liệu giữa hai chương trình do nhóm viết ở hai phía. Nếu thay đổi tên trường hoặc kiểu dữ liệu, cả firmware, listener và compare_stages.py phải được cập nhật đồng bộ. Việc ghi header CSV cố định giúp phát hiện sớm sai lệch schema khi mở bằng bảng tính.</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vAlign w:val="center"/>
            <w:shd w:fill="D9E2F3"/>
          </w:tcPr>
          <w:p>
            <w:pPr>
              <w:spacing w:after="0"/>
            </w:pPr>
            <w:r/>
            <w:r>
              <w:rPr>
                <w:rFonts w:ascii="Times New Roman" w:hAnsi="Times New Roman"/>
                <w:b/>
                <w:color w:val="000000"/>
                <w:sz w:val="18"/>
              </w:rPr>
              <w:t>Trường</w:t>
            </w:r>
          </w:p>
        </w:tc>
        <w:tc>
          <w:tcPr>
            <w:tcW w:type="dxa" w:w="2376"/>
            <w:vAlign w:val="center"/>
            <w:shd w:fill="D9E2F3"/>
          </w:tcPr>
          <w:p>
            <w:pPr>
              <w:spacing w:after="0"/>
            </w:pPr>
            <w:r/>
            <w:r>
              <w:rPr>
                <w:rFonts w:ascii="Times New Roman" w:hAnsi="Times New Roman"/>
                <w:b/>
                <w:color w:val="000000"/>
                <w:sz w:val="18"/>
              </w:rPr>
              <w:t>Kiểu</w:t>
            </w:r>
          </w:p>
        </w:tc>
        <w:tc>
          <w:tcPr>
            <w:tcW w:type="dxa" w:w="2376"/>
            <w:vAlign w:val="center"/>
            <w:shd w:fill="D9E2F3"/>
          </w:tcPr>
          <w:p>
            <w:pPr>
              <w:spacing w:after="0"/>
            </w:pPr>
            <w:r/>
            <w:r>
              <w:rPr>
                <w:rFonts w:ascii="Times New Roman" w:hAnsi="Times New Roman"/>
                <w:b/>
                <w:color w:val="000000"/>
                <w:sz w:val="18"/>
              </w:rPr>
              <w:t>Ý nghĩa</w:t>
            </w:r>
          </w:p>
        </w:tc>
        <w:tc>
          <w:tcPr>
            <w:tcW w:type="dxa" w:w="2376"/>
            <w:vAlign w:val="center"/>
            <w:shd w:fill="D9E2F3"/>
          </w:tcPr>
          <w:p>
            <w:pPr>
              <w:spacing w:after="0"/>
            </w:pPr>
            <w:r/>
            <w:r>
              <w:rPr>
                <w:rFonts w:ascii="Times New Roman" w:hAnsi="Times New Roman"/>
                <w:b/>
                <w:color w:val="000000"/>
                <w:sz w:val="18"/>
              </w:rPr>
              <w:t>Nguồn</w:t>
            </w:r>
          </w:p>
        </w:tc>
      </w:tr>
      <w:tr>
        <w:tc>
          <w:tcPr>
            <w:tcW w:type="dxa" w:w="2376"/>
            <w:vAlign w:val="center"/>
          </w:tcPr>
          <w:p>
            <w:pPr>
              <w:spacing w:after="0"/>
            </w:pPr>
            <w:r/>
            <w:r>
              <w:rPr>
                <w:rFonts w:ascii="Times New Roman" w:hAnsi="Times New Roman"/>
                <w:b w:val="0"/>
                <w:color w:val="000000"/>
                <w:sz w:val="18"/>
              </w:rPr>
              <w:t>id</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Số thứ tự bản tin</w:t>
            </w:r>
          </w:p>
        </w:tc>
        <w:tc>
          <w:tcPr>
            <w:tcW w:type="dxa" w:w="2376"/>
            <w:vAlign w:val="center"/>
          </w:tcPr>
          <w:p>
            <w:pPr>
              <w:spacing w:after="0"/>
            </w:pPr>
            <w:r/>
            <w:r>
              <w:rPr>
                <w:rFonts w:ascii="Times New Roman" w:hAnsi="Times New Roman"/>
                <w:b w:val="0"/>
                <w:color w:val="000000"/>
                <w:sz w:val="18"/>
              </w:rPr>
              <w:t>Firmware</w:t>
            </w:r>
          </w:p>
        </w:tc>
      </w:tr>
      <w:tr>
        <w:tc>
          <w:tcPr>
            <w:tcW w:type="dxa" w:w="2376"/>
            <w:vAlign w:val="center"/>
          </w:tcPr>
          <w:p>
            <w:pPr>
              <w:spacing w:after="0"/>
            </w:pPr>
            <w:r/>
            <w:r>
              <w:rPr>
                <w:rFonts w:ascii="Times New Roman" w:hAnsi="Times New Roman"/>
                <w:b w:val="0"/>
                <w:color w:val="000000"/>
                <w:sz w:val="18"/>
              </w:rPr>
              <w:t>temp</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Nhiệt độ °C</w:t>
            </w:r>
          </w:p>
        </w:tc>
        <w:tc>
          <w:tcPr>
            <w:tcW w:type="dxa" w:w="2376"/>
            <w:vAlign w:val="center"/>
          </w:tcPr>
          <w:p>
            <w:pPr>
              <w:spacing w:after="0"/>
            </w:pPr>
            <w:r/>
            <w:r>
              <w:rPr>
                <w:rFonts w:ascii="Times New Roman" w:hAnsi="Times New Roman"/>
                <w:b w:val="0"/>
                <w:color w:val="000000"/>
                <w:sz w:val="18"/>
              </w:rPr>
              <w:t>DHT11</w:t>
            </w:r>
          </w:p>
        </w:tc>
      </w:tr>
      <w:tr>
        <w:tc>
          <w:tcPr>
            <w:tcW w:type="dxa" w:w="2376"/>
            <w:vAlign w:val="center"/>
          </w:tcPr>
          <w:p>
            <w:pPr>
              <w:spacing w:after="0"/>
            </w:pPr>
            <w:r/>
            <w:r>
              <w:rPr>
                <w:rFonts w:ascii="Times New Roman" w:hAnsi="Times New Roman"/>
                <w:b w:val="0"/>
                <w:color w:val="000000"/>
                <w:sz w:val="18"/>
              </w:rPr>
              <w:t>humid</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Độ ẩm %</w:t>
            </w:r>
          </w:p>
        </w:tc>
        <w:tc>
          <w:tcPr>
            <w:tcW w:type="dxa" w:w="2376"/>
            <w:vAlign w:val="center"/>
          </w:tcPr>
          <w:p>
            <w:pPr>
              <w:spacing w:after="0"/>
            </w:pPr>
            <w:r/>
            <w:r>
              <w:rPr>
                <w:rFonts w:ascii="Times New Roman" w:hAnsi="Times New Roman"/>
                <w:b w:val="0"/>
                <w:color w:val="000000"/>
                <w:sz w:val="18"/>
              </w:rPr>
              <w:t>DHT11</w:t>
            </w:r>
          </w:p>
        </w:tc>
      </w:tr>
      <w:tr>
        <w:tc>
          <w:tcPr>
            <w:tcW w:type="dxa" w:w="2376"/>
            <w:vAlign w:val="center"/>
          </w:tcPr>
          <w:p>
            <w:pPr>
              <w:spacing w:after="0"/>
            </w:pPr>
            <w:r/>
            <w:r>
              <w:rPr>
                <w:rFonts w:ascii="Times New Roman" w:hAnsi="Times New Roman"/>
                <w:b w:val="0"/>
                <w:color w:val="000000"/>
                <w:sz w:val="18"/>
              </w:rPr>
              <w:t>ts</w:t>
            </w:r>
          </w:p>
        </w:tc>
        <w:tc>
          <w:tcPr>
            <w:tcW w:type="dxa" w:w="2376"/>
            <w:vAlign w:val="center"/>
          </w:tcPr>
          <w:p>
            <w:pPr>
              <w:spacing w:after="0"/>
            </w:pPr>
            <w:r/>
            <w:r>
              <w:rPr>
                <w:rFonts w:ascii="Times New Roman" w:hAnsi="Times New Roman"/>
                <w:b w:val="0"/>
                <w:color w:val="000000"/>
                <w:sz w:val="18"/>
              </w:rPr>
              <w:t>int64</w:t>
            </w:r>
          </w:p>
        </w:tc>
        <w:tc>
          <w:tcPr>
            <w:tcW w:type="dxa" w:w="2376"/>
            <w:vAlign w:val="center"/>
          </w:tcPr>
          <w:p>
            <w:pPr>
              <w:spacing w:after="0"/>
            </w:pPr>
            <w:r/>
            <w:r>
              <w:rPr>
                <w:rFonts w:ascii="Times New Roman" w:hAnsi="Times New Roman"/>
                <w:b w:val="0"/>
                <w:color w:val="000000"/>
                <w:sz w:val="18"/>
              </w:rPr>
              <w:t>Thời gian ms từ khi boot</w:t>
            </w:r>
          </w:p>
        </w:tc>
        <w:tc>
          <w:tcPr>
            <w:tcW w:type="dxa" w:w="2376"/>
            <w:vAlign w:val="center"/>
          </w:tcPr>
          <w:p>
            <w:pPr>
              <w:spacing w:after="0"/>
            </w:pPr>
            <w:r/>
            <w:r>
              <w:rPr>
                <w:rFonts w:ascii="Times New Roman" w:hAnsi="Times New Roman"/>
                <w:b w:val="0"/>
                <w:color w:val="000000"/>
                <w:sz w:val="18"/>
              </w:rPr>
              <w:t>esp_timer</w:t>
            </w:r>
          </w:p>
        </w:tc>
      </w:tr>
      <w:tr>
        <w:tc>
          <w:tcPr>
            <w:tcW w:type="dxa" w:w="2376"/>
            <w:vAlign w:val="center"/>
          </w:tcPr>
          <w:p>
            <w:pPr>
              <w:spacing w:after="0"/>
            </w:pPr>
            <w:r/>
            <w:r>
              <w:rPr>
                <w:rFonts w:ascii="Times New Roman" w:hAnsi="Times New Roman"/>
                <w:b w:val="0"/>
                <w:color w:val="000000"/>
                <w:sz w:val="18"/>
              </w:rPr>
              <w:t>heap</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Heap tự do tại thời điểm gửi</w:t>
            </w:r>
          </w:p>
        </w:tc>
        <w:tc>
          <w:tcPr>
            <w:tcW w:type="dxa" w:w="2376"/>
            <w:vAlign w:val="center"/>
          </w:tcPr>
          <w:p>
            <w:pPr>
              <w:spacing w:after="0"/>
            </w:pPr>
            <w:r/>
            <w:r>
              <w:rPr>
                <w:rFonts w:ascii="Times New Roman" w:hAnsi="Times New Roman"/>
                <w:b w:val="0"/>
                <w:color w:val="000000"/>
                <w:sz w:val="18"/>
              </w:rPr>
              <w:t>ESP-IDF</w:t>
            </w:r>
          </w:p>
        </w:tc>
      </w:tr>
      <w:tr>
        <w:tc>
          <w:tcPr>
            <w:tcW w:type="dxa" w:w="2376"/>
            <w:vAlign w:val="center"/>
          </w:tcPr>
          <w:p>
            <w:pPr>
              <w:spacing w:after="0"/>
            </w:pPr>
            <w:r/>
            <w:r>
              <w:rPr>
                <w:rFonts w:ascii="Times New Roman" w:hAnsi="Times New Roman"/>
                <w:b w:val="0"/>
                <w:color w:val="000000"/>
                <w:sz w:val="18"/>
              </w:rPr>
              <w:t>enc_us</w:t>
            </w:r>
          </w:p>
        </w:tc>
        <w:tc>
          <w:tcPr>
            <w:tcW w:type="dxa" w:w="2376"/>
            <w:vAlign w:val="center"/>
          </w:tcPr>
          <w:p>
            <w:pPr>
              <w:spacing w:after="0"/>
            </w:pPr>
            <w:r/>
            <w:r>
              <w:rPr>
                <w:rFonts w:ascii="Times New Roman" w:hAnsi="Times New Roman"/>
                <w:b w:val="0"/>
                <w:color w:val="000000"/>
                <w:sz w:val="18"/>
              </w:rPr>
              <w:t>int64</w:t>
            </w:r>
          </w:p>
        </w:tc>
        <w:tc>
          <w:tcPr>
            <w:tcW w:type="dxa" w:w="2376"/>
            <w:vAlign w:val="center"/>
          </w:tcPr>
          <w:p>
            <w:pPr>
              <w:spacing w:after="0"/>
            </w:pPr>
            <w:r/>
            <w:r>
              <w:rPr>
                <w:rFonts w:ascii="Times New Roman" w:hAnsi="Times New Roman"/>
                <w:b w:val="0"/>
                <w:color w:val="000000"/>
                <w:sz w:val="18"/>
              </w:rPr>
              <w:t>Thời gian mã hóa µs</w:t>
            </w:r>
          </w:p>
        </w:tc>
        <w:tc>
          <w:tcPr>
            <w:tcW w:type="dxa" w:w="2376"/>
            <w:vAlign w:val="center"/>
          </w:tcPr>
          <w:p>
            <w:pPr>
              <w:spacing w:after="0"/>
            </w:pPr>
            <w:r/>
            <w:r>
              <w:rPr>
                <w:rFonts w:ascii="Times New Roman" w:hAnsi="Times New Roman"/>
                <w:b w:val="0"/>
                <w:color w:val="000000"/>
                <w:sz w:val="18"/>
              </w:rPr>
              <w:t>Stage 2/4</w:t>
            </w:r>
          </w:p>
        </w:tc>
      </w:tr>
      <w:tr>
        <w:tc>
          <w:tcPr>
            <w:tcW w:type="dxa" w:w="2376"/>
            <w:vAlign w:val="center"/>
          </w:tcPr>
          <w:p>
            <w:pPr>
              <w:spacing w:after="0"/>
            </w:pPr>
            <w:r/>
            <w:r>
              <w:rPr>
                <w:rFonts w:ascii="Times New Roman" w:hAnsi="Times New Roman"/>
                <w:b w:val="0"/>
                <w:color w:val="000000"/>
                <w:sz w:val="18"/>
              </w:rPr>
              <w:t>tls_ms</w:t>
            </w:r>
          </w:p>
        </w:tc>
        <w:tc>
          <w:tcPr>
            <w:tcW w:type="dxa" w:w="2376"/>
            <w:vAlign w:val="center"/>
          </w:tcPr>
          <w:p>
            <w:pPr>
              <w:spacing w:after="0"/>
            </w:pPr>
            <w:r/>
            <w:r>
              <w:rPr>
                <w:rFonts w:ascii="Times New Roman" w:hAnsi="Times New Roman"/>
                <w:b w:val="0"/>
                <w:color w:val="000000"/>
                <w:sz w:val="18"/>
              </w:rPr>
              <w:t>uint32</w:t>
            </w:r>
          </w:p>
        </w:tc>
        <w:tc>
          <w:tcPr>
            <w:tcW w:type="dxa" w:w="2376"/>
            <w:vAlign w:val="center"/>
          </w:tcPr>
          <w:p>
            <w:pPr>
              <w:spacing w:after="0"/>
            </w:pPr>
            <w:r/>
            <w:r>
              <w:rPr>
                <w:rFonts w:ascii="Times New Roman" w:hAnsi="Times New Roman"/>
                <w:b w:val="0"/>
                <w:color w:val="000000"/>
                <w:sz w:val="18"/>
              </w:rPr>
              <w:t>Thời gian kết nối/bắt tay ms</w:t>
            </w:r>
          </w:p>
        </w:tc>
        <w:tc>
          <w:tcPr>
            <w:tcW w:type="dxa" w:w="2376"/>
            <w:vAlign w:val="center"/>
          </w:tcPr>
          <w:p>
            <w:pPr>
              <w:spacing w:after="0"/>
            </w:pPr>
            <w:r/>
            <w:r>
              <w:rPr>
                <w:rFonts w:ascii="Times New Roman" w:hAnsi="Times New Roman"/>
                <w:b w:val="0"/>
                <w:color w:val="000000"/>
                <w:sz w:val="18"/>
              </w:rPr>
              <w:t>Stage 3/4</w:t>
            </w:r>
          </w:p>
        </w:tc>
      </w:tr>
      <w:tr>
        <w:tc>
          <w:tcPr>
            <w:tcW w:type="dxa" w:w="2376"/>
            <w:vAlign w:val="center"/>
          </w:tcPr>
          <w:p>
            <w:pPr>
              <w:spacing w:after="0"/>
            </w:pPr>
            <w:r/>
            <w:r>
              <w:rPr>
                <w:rFonts w:ascii="Times New Roman" w:hAnsi="Times New Roman"/>
                <w:b w:val="0"/>
                <w:color w:val="000000"/>
                <w:sz w:val="18"/>
              </w:rPr>
              <w:t>cpu_pct</w:t>
            </w:r>
          </w:p>
        </w:tc>
        <w:tc>
          <w:tcPr>
            <w:tcW w:type="dxa" w:w="2376"/>
            <w:vAlign w:val="center"/>
          </w:tcPr>
          <w:p>
            <w:pPr>
              <w:spacing w:after="0"/>
            </w:pPr>
            <w:r/>
            <w:r>
              <w:rPr>
                <w:rFonts w:ascii="Times New Roman" w:hAnsi="Times New Roman"/>
                <w:b w:val="0"/>
                <w:color w:val="000000"/>
                <w:sz w:val="18"/>
              </w:rPr>
              <w:t>float</w:t>
            </w:r>
          </w:p>
        </w:tc>
        <w:tc>
          <w:tcPr>
            <w:tcW w:type="dxa" w:w="2376"/>
            <w:vAlign w:val="center"/>
          </w:tcPr>
          <w:p>
            <w:pPr>
              <w:spacing w:after="0"/>
            </w:pPr>
            <w:r/>
            <w:r>
              <w:rPr>
                <w:rFonts w:ascii="Times New Roman" w:hAnsi="Times New Roman"/>
                <w:b w:val="0"/>
                <w:color w:val="000000"/>
                <w:sz w:val="18"/>
              </w:rPr>
              <w:t>Ước lượng thời gian hoạt động / chu kỳ</w:t>
            </w:r>
          </w:p>
        </w:tc>
        <w:tc>
          <w:tcPr>
            <w:tcW w:type="dxa" w:w="2376"/>
            <w:vAlign w:val="center"/>
          </w:tcPr>
          <w:p>
            <w:pPr>
              <w:spacing w:after="0"/>
            </w:pPr>
            <w:r/>
            <w:r>
              <w:rPr>
                <w:rFonts w:ascii="Times New Roman" w:hAnsi="Times New Roman"/>
                <w:b w:val="0"/>
                <w:color w:val="000000"/>
                <w:sz w:val="18"/>
              </w:rPr>
              <w:t>Firmware</w:t>
            </w:r>
          </w:p>
        </w:tc>
      </w:tr>
    </w:tbl>
    <w:p/>
    <w:p>
      <w:pPr>
        <w:pStyle w:val="Heading2"/>
      </w:pPr>
      <w:r>
        <w:t>3.5. Ma trận kiểm thử</w:t>
      </w:r>
    </w:p>
    <w:p>
      <w:r>
        <w:rPr>
          <w:rFonts w:ascii="Times New Roman" w:hAnsi="Times New Roman"/>
          <w:b w:val="0"/>
          <w:i w:val="0"/>
          <w:color w:val="000000"/>
          <w:sz w:val="22"/>
        </w:rPr>
        <w:t>Ma trận kiểm thử không chỉ kiểm tra trường hợp thành công mà còn bao gồm sai tag, mất kết nối và chứng thư không hợp lệ. Đây là điểm phân biệt giữa việc chạy được một demo và việc chứng minh hệ thống có phản ứng đúng khi gặp lỗi.</w:t>
      </w:r>
    </w:p>
    <w:p>
      <w:r>
        <w:rPr>
          <w:rFonts w:ascii="Times New Roman" w:hAnsi="Times New Roman"/>
          <w:b w:val="0"/>
          <w:i w:val="0"/>
          <w:color w:val="000000"/>
          <w:sz w:val="22"/>
        </w:rPr>
        <w:t>Mỗi test case cần có điều kiện đầu vào, thao tác thực hiện, kết quả mong đợi và file bằng chứng. Những test lỗi như sai tag hoặc CA sai quan trọng không kém test thành công vì chúng cho thấy hệ thống có từ chối dữ liệu không tin cậy hay không.</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Test ID</w:t>
            </w:r>
          </w:p>
        </w:tc>
        <w:tc>
          <w:tcPr>
            <w:tcW w:type="dxa" w:w="3168"/>
            <w:vAlign w:val="center"/>
            <w:shd w:fill="D9E2F3"/>
          </w:tcPr>
          <w:p>
            <w:pPr>
              <w:spacing w:after="0"/>
            </w:pPr>
            <w:r/>
            <w:r>
              <w:rPr>
                <w:rFonts w:ascii="Times New Roman" w:hAnsi="Times New Roman"/>
                <w:b/>
                <w:color w:val="000000"/>
                <w:sz w:val="18"/>
              </w:rPr>
              <w:t>Kịch bản</w:t>
            </w:r>
          </w:p>
        </w:tc>
        <w:tc>
          <w:tcPr>
            <w:tcW w:type="dxa" w:w="3168"/>
            <w:vAlign w:val="center"/>
            <w:shd w:fill="D9E2F3"/>
          </w:tcPr>
          <w:p>
            <w:pPr>
              <w:spacing w:after="0"/>
            </w:pPr>
            <w:r/>
            <w:r>
              <w:rPr>
                <w:rFonts w:ascii="Times New Roman" w:hAnsi="Times New Roman"/>
                <w:b/>
                <w:color w:val="000000"/>
                <w:sz w:val="18"/>
              </w:rPr>
              <w:t>Kết quả cần lưu</w:t>
            </w:r>
          </w:p>
        </w:tc>
      </w:tr>
      <w:tr>
        <w:tc>
          <w:tcPr>
            <w:tcW w:type="dxa" w:w="3168"/>
            <w:vAlign w:val="center"/>
          </w:tcPr>
          <w:p>
            <w:pPr>
              <w:spacing w:after="0"/>
            </w:pPr>
            <w:r/>
            <w:r>
              <w:rPr>
                <w:rFonts w:ascii="Times New Roman" w:hAnsi="Times New Roman"/>
                <w:b w:val="0"/>
                <w:color w:val="000000"/>
                <w:sz w:val="18"/>
              </w:rPr>
              <w:t>T01</w:t>
            </w:r>
          </w:p>
        </w:tc>
        <w:tc>
          <w:tcPr>
            <w:tcW w:type="dxa" w:w="3168"/>
            <w:vAlign w:val="center"/>
          </w:tcPr>
          <w:p>
            <w:pPr>
              <w:spacing w:after="0"/>
            </w:pPr>
            <w:r/>
            <w:r>
              <w:rPr>
                <w:rFonts w:ascii="Times New Roman" w:hAnsi="Times New Roman"/>
                <w:b w:val="0"/>
                <w:color w:val="000000"/>
                <w:sz w:val="18"/>
              </w:rPr>
              <w:t>Stage 1 publish</w:t>
            </w:r>
          </w:p>
        </w:tc>
        <w:tc>
          <w:tcPr>
            <w:tcW w:type="dxa" w:w="3168"/>
            <w:vAlign w:val="center"/>
          </w:tcPr>
          <w:p>
            <w:pPr>
              <w:spacing w:after="0"/>
            </w:pPr>
            <w:r/>
            <w:r>
              <w:rPr>
                <w:rFonts w:ascii="Times New Roman" w:hAnsi="Times New Roman"/>
                <w:b w:val="0"/>
                <w:color w:val="000000"/>
                <w:sz w:val="18"/>
              </w:rPr>
              <w:t>log serial + log_stage1.csv</w:t>
            </w:r>
          </w:p>
        </w:tc>
      </w:tr>
      <w:tr>
        <w:tc>
          <w:tcPr>
            <w:tcW w:type="dxa" w:w="3168"/>
            <w:vAlign w:val="center"/>
          </w:tcPr>
          <w:p>
            <w:pPr>
              <w:spacing w:after="0"/>
            </w:pPr>
            <w:r/>
            <w:r>
              <w:rPr>
                <w:rFonts w:ascii="Times New Roman" w:hAnsi="Times New Roman"/>
                <w:b w:val="0"/>
                <w:color w:val="000000"/>
                <w:sz w:val="18"/>
              </w:rPr>
              <w:t>T02</w:t>
            </w:r>
          </w:p>
        </w:tc>
        <w:tc>
          <w:tcPr>
            <w:tcW w:type="dxa" w:w="3168"/>
            <w:vAlign w:val="center"/>
          </w:tcPr>
          <w:p>
            <w:pPr>
              <w:spacing w:after="0"/>
            </w:pPr>
            <w:r/>
            <w:r>
              <w:rPr>
                <w:rFonts w:ascii="Times New Roman" w:hAnsi="Times New Roman"/>
                <w:b w:val="0"/>
                <w:color w:val="000000"/>
                <w:sz w:val="18"/>
              </w:rPr>
              <w:t>Stage 2 giải mã đúng khóa</w:t>
            </w:r>
          </w:p>
        </w:tc>
        <w:tc>
          <w:tcPr>
            <w:tcW w:type="dxa" w:w="3168"/>
            <w:vAlign w:val="center"/>
          </w:tcPr>
          <w:p>
            <w:pPr>
              <w:spacing w:after="0"/>
            </w:pPr>
            <w:r/>
            <w:r>
              <w:rPr>
                <w:rFonts w:ascii="Times New Roman" w:hAnsi="Times New Roman"/>
                <w:b w:val="0"/>
                <w:color w:val="000000"/>
                <w:sz w:val="18"/>
              </w:rPr>
              <w:t>plaintext + CSV</w:t>
            </w:r>
          </w:p>
        </w:tc>
      </w:tr>
      <w:tr>
        <w:tc>
          <w:tcPr>
            <w:tcW w:type="dxa" w:w="3168"/>
            <w:vAlign w:val="center"/>
          </w:tcPr>
          <w:p>
            <w:pPr>
              <w:spacing w:after="0"/>
            </w:pPr>
            <w:r/>
            <w:r>
              <w:rPr>
                <w:rFonts w:ascii="Times New Roman" w:hAnsi="Times New Roman"/>
                <w:b w:val="0"/>
                <w:color w:val="000000"/>
                <w:sz w:val="18"/>
              </w:rPr>
              <w:t>T03</w:t>
            </w:r>
          </w:p>
        </w:tc>
        <w:tc>
          <w:tcPr>
            <w:tcW w:type="dxa" w:w="3168"/>
            <w:vAlign w:val="center"/>
          </w:tcPr>
          <w:p>
            <w:pPr>
              <w:spacing w:after="0"/>
            </w:pPr>
            <w:r/>
            <w:r>
              <w:rPr>
                <w:rFonts w:ascii="Times New Roman" w:hAnsi="Times New Roman"/>
                <w:b w:val="0"/>
                <w:color w:val="000000"/>
                <w:sz w:val="18"/>
              </w:rPr>
              <w:t>Stage 2 sai tag</w:t>
            </w:r>
          </w:p>
        </w:tc>
        <w:tc>
          <w:tcPr>
            <w:tcW w:type="dxa" w:w="3168"/>
            <w:vAlign w:val="center"/>
          </w:tcPr>
          <w:p>
            <w:pPr>
              <w:spacing w:after="0"/>
            </w:pPr>
            <w:r/>
            <w:r>
              <w:rPr>
                <w:rFonts w:ascii="Times New Roman" w:hAnsi="Times New Roman"/>
                <w:b w:val="0"/>
                <w:color w:val="000000"/>
                <w:sz w:val="18"/>
              </w:rPr>
              <w:t>lỗi decrypt_and_verify</w:t>
            </w:r>
          </w:p>
        </w:tc>
      </w:tr>
      <w:tr>
        <w:tc>
          <w:tcPr>
            <w:tcW w:type="dxa" w:w="3168"/>
            <w:vAlign w:val="center"/>
          </w:tcPr>
          <w:p>
            <w:pPr>
              <w:spacing w:after="0"/>
            </w:pPr>
            <w:r/>
            <w:r>
              <w:rPr>
                <w:rFonts w:ascii="Times New Roman" w:hAnsi="Times New Roman"/>
                <w:b w:val="0"/>
                <w:color w:val="000000"/>
                <w:sz w:val="18"/>
              </w:rPr>
              <w:t>T04</w:t>
            </w:r>
          </w:p>
        </w:tc>
        <w:tc>
          <w:tcPr>
            <w:tcW w:type="dxa" w:w="3168"/>
            <w:vAlign w:val="center"/>
          </w:tcPr>
          <w:p>
            <w:pPr>
              <w:spacing w:after="0"/>
            </w:pPr>
            <w:r/>
            <w:r>
              <w:rPr>
                <w:rFonts w:ascii="Times New Roman" w:hAnsi="Times New Roman"/>
                <w:b w:val="0"/>
                <w:color w:val="000000"/>
                <w:sz w:val="18"/>
              </w:rPr>
              <w:t>Stage 3 xác thực CA</w:t>
            </w:r>
          </w:p>
        </w:tc>
        <w:tc>
          <w:tcPr>
            <w:tcW w:type="dxa" w:w="3168"/>
            <w:vAlign w:val="center"/>
          </w:tcPr>
          <w:p>
            <w:pPr>
              <w:spacing w:after="0"/>
            </w:pPr>
            <w:r/>
            <w:r>
              <w:rPr>
                <w:rFonts w:ascii="Times New Roman" w:hAnsi="Times New Roman"/>
                <w:b w:val="0"/>
                <w:color w:val="000000"/>
                <w:sz w:val="18"/>
              </w:rPr>
              <w:t>MQTTS connect + log</w:t>
            </w:r>
          </w:p>
        </w:tc>
      </w:tr>
      <w:tr>
        <w:tc>
          <w:tcPr>
            <w:tcW w:type="dxa" w:w="3168"/>
            <w:vAlign w:val="center"/>
          </w:tcPr>
          <w:p>
            <w:pPr>
              <w:spacing w:after="0"/>
            </w:pPr>
            <w:r/>
            <w:r>
              <w:rPr>
                <w:rFonts w:ascii="Times New Roman" w:hAnsi="Times New Roman"/>
                <w:b w:val="0"/>
                <w:color w:val="000000"/>
                <w:sz w:val="18"/>
              </w:rPr>
              <w:t>T05</w:t>
            </w:r>
          </w:p>
        </w:tc>
        <w:tc>
          <w:tcPr>
            <w:tcW w:type="dxa" w:w="3168"/>
            <w:vAlign w:val="center"/>
          </w:tcPr>
          <w:p>
            <w:pPr>
              <w:spacing w:after="0"/>
            </w:pPr>
            <w:r/>
            <w:r>
              <w:rPr>
                <w:rFonts w:ascii="Times New Roman" w:hAnsi="Times New Roman"/>
                <w:b w:val="0"/>
                <w:color w:val="000000"/>
                <w:sz w:val="18"/>
              </w:rPr>
              <w:t>Stage 4 hai lớp</w:t>
            </w:r>
          </w:p>
        </w:tc>
        <w:tc>
          <w:tcPr>
            <w:tcW w:type="dxa" w:w="3168"/>
            <w:vAlign w:val="center"/>
          </w:tcPr>
          <w:p>
            <w:pPr>
              <w:spacing w:after="0"/>
            </w:pPr>
            <w:r/>
            <w:r>
              <w:rPr>
                <w:rFonts w:ascii="Times New Roman" w:hAnsi="Times New Roman"/>
                <w:b w:val="0"/>
                <w:color w:val="000000"/>
                <w:sz w:val="18"/>
              </w:rPr>
              <w:t>payload Base64 trong TLS</w:t>
            </w:r>
          </w:p>
        </w:tc>
      </w:tr>
      <w:tr>
        <w:tc>
          <w:tcPr>
            <w:tcW w:type="dxa" w:w="3168"/>
            <w:vAlign w:val="center"/>
          </w:tcPr>
          <w:p>
            <w:pPr>
              <w:spacing w:after="0"/>
            </w:pPr>
            <w:r/>
            <w:r>
              <w:rPr>
                <w:rFonts w:ascii="Times New Roman" w:hAnsi="Times New Roman"/>
                <w:b w:val="0"/>
                <w:color w:val="000000"/>
                <w:sz w:val="18"/>
              </w:rPr>
              <w:t>T06</w:t>
            </w:r>
          </w:p>
        </w:tc>
        <w:tc>
          <w:tcPr>
            <w:tcW w:type="dxa" w:w="3168"/>
            <w:vAlign w:val="center"/>
          </w:tcPr>
          <w:p>
            <w:pPr>
              <w:spacing w:after="0"/>
            </w:pPr>
            <w:r/>
            <w:r>
              <w:rPr>
                <w:rFonts w:ascii="Times New Roman" w:hAnsi="Times New Roman"/>
                <w:b w:val="0"/>
                <w:color w:val="000000"/>
                <w:sz w:val="18"/>
              </w:rPr>
              <w:t>Mất Wi-Fi/broker</w:t>
            </w:r>
          </w:p>
        </w:tc>
        <w:tc>
          <w:tcPr>
            <w:tcW w:type="dxa" w:w="3168"/>
            <w:vAlign w:val="center"/>
          </w:tcPr>
          <w:p>
            <w:pPr>
              <w:spacing w:after="0"/>
            </w:pPr>
            <w:r/>
            <w:r>
              <w:rPr>
                <w:rFonts w:ascii="Times New Roman" w:hAnsi="Times New Roman"/>
                <w:b w:val="0"/>
                <w:color w:val="000000"/>
                <w:sz w:val="18"/>
              </w:rPr>
              <w:t>retry/disconnect log</w:t>
            </w:r>
          </w:p>
        </w:tc>
      </w:tr>
      <w:tr>
        <w:tc>
          <w:tcPr>
            <w:tcW w:type="dxa" w:w="3168"/>
            <w:vAlign w:val="center"/>
          </w:tcPr>
          <w:p>
            <w:pPr>
              <w:spacing w:after="0"/>
            </w:pPr>
            <w:r/>
            <w:r>
              <w:rPr>
                <w:rFonts w:ascii="Times New Roman" w:hAnsi="Times New Roman"/>
                <w:b w:val="0"/>
                <w:color w:val="000000"/>
                <w:sz w:val="18"/>
              </w:rPr>
              <w:t>T07</w:t>
            </w:r>
          </w:p>
        </w:tc>
        <w:tc>
          <w:tcPr>
            <w:tcW w:type="dxa" w:w="3168"/>
            <w:vAlign w:val="center"/>
          </w:tcPr>
          <w:p>
            <w:pPr>
              <w:spacing w:after="0"/>
            </w:pPr>
            <w:r/>
            <w:r>
              <w:rPr>
                <w:rFonts w:ascii="Times New Roman" w:hAnsi="Times New Roman"/>
                <w:b w:val="0"/>
                <w:color w:val="000000"/>
                <w:sz w:val="18"/>
              </w:rPr>
              <w:t>Tổng hợp</w:t>
            </w:r>
          </w:p>
        </w:tc>
        <w:tc>
          <w:tcPr>
            <w:tcW w:type="dxa" w:w="3168"/>
            <w:vAlign w:val="center"/>
          </w:tcPr>
          <w:p>
            <w:pPr>
              <w:spacing w:after="0"/>
            </w:pPr>
            <w:r/>
            <w:r>
              <w:rPr>
                <w:rFonts w:ascii="Times New Roman" w:hAnsi="Times New Roman"/>
                <w:b w:val="0"/>
                <w:color w:val="000000"/>
                <w:sz w:val="18"/>
              </w:rPr>
              <w:t>summary CSV + chart</w:t>
            </w:r>
          </w:p>
        </w:tc>
      </w:tr>
    </w:tbl>
    <w:p/>
    <w:p>
      <w:r>
        <w:br w:type="page"/>
      </w:r>
    </w:p>
    <w:p>
      <w:pPr>
        <w:pStyle w:val="Heading1"/>
      </w:pPr>
      <w:r>
        <w:t>CHƯƠNG 4. TRIỂN KHAI HỆ THỐNG</w:t>
      </w:r>
    </w:p>
    <w:p>
      <w:pPr>
        <w:pStyle w:val="Heading2"/>
      </w:pPr>
      <w:r>
        <w:t>4.1. Cấu trúc thư mục</w:t>
      </w:r>
    </w:p>
    <w:p>
      <w:r>
        <w:rPr>
          <w:rFonts w:ascii="Times New Roman" w:hAnsi="Times New Roman"/>
          <w:b w:val="0"/>
          <w:i w:val="0"/>
          <w:color w:val="000000"/>
          <w:sz w:val="22"/>
        </w:rPr>
        <w:t>Cấu trúc thư mục được giữ theo từng stage để có thể build, flash và rollback độc lập. Các file build được dùng làm bằng chứng biên dịch, còn mã nguồn trong main và component là cơ sở để giải thích chính xác firmware đã làm gì.</w:t>
      </w:r>
    </w:p>
    <w:p>
      <w:r>
        <w:rPr>
          <w:rFonts w:ascii="Times New Roman" w:hAnsi="Times New Roman"/>
          <w:b w:val="0"/>
          <w:i w:val="0"/>
          <w:color w:val="000000"/>
          <w:sz w:val="22"/>
        </w:rPr>
        <w:t>Việc chia stage thành thư mục riêng cũng giúp so sánh diff giữa các phiên bản. Có thể lần theo thay đổi từ baseline sang AES-GCM ở hàm đóng gói, sang TLS ở cấu hình broker/client và sang Stage 4 ở việc kết hợp hai pipeline. Đây là cơ sở để phụ lục mã nguồn có giá trị kiểm chứng.</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Thư mục/file</w:t>
            </w:r>
          </w:p>
        </w:tc>
        <w:tc>
          <w:tcPr>
            <w:tcW w:type="dxa" w:w="4752"/>
            <w:vAlign w:val="center"/>
            <w:shd w:fill="D9E2F3"/>
          </w:tcPr>
          <w:p>
            <w:pPr>
              <w:spacing w:after="0"/>
            </w:pPr>
            <w:r/>
            <w:r>
              <w:rPr>
                <w:rFonts w:ascii="Times New Roman" w:hAnsi="Times New Roman"/>
                <w:b/>
                <w:color w:val="000000"/>
                <w:sz w:val="18"/>
              </w:rPr>
              <w:t>Vai trò</w:t>
            </w:r>
          </w:p>
        </w:tc>
      </w:tr>
      <w:tr>
        <w:tc>
          <w:tcPr>
            <w:tcW w:type="dxa" w:w="4752"/>
            <w:vAlign w:val="center"/>
          </w:tcPr>
          <w:p>
            <w:pPr>
              <w:spacing w:after="0"/>
            </w:pPr>
            <w:r/>
            <w:r>
              <w:rPr>
                <w:rFonts w:ascii="Times New Roman" w:hAnsi="Times New Roman"/>
                <w:b w:val="0"/>
                <w:color w:val="000000"/>
                <w:sz w:val="18"/>
              </w:rPr>
              <w:t>stage1_baseline</w:t>
            </w:r>
          </w:p>
        </w:tc>
        <w:tc>
          <w:tcPr>
            <w:tcW w:type="dxa" w:w="4752"/>
            <w:vAlign w:val="center"/>
          </w:tcPr>
          <w:p>
            <w:pPr>
              <w:spacing w:after="0"/>
            </w:pPr>
            <w:r/>
            <w:r>
              <w:rPr>
                <w:rFonts w:ascii="Times New Roman" w:hAnsi="Times New Roman"/>
                <w:b w:val="0"/>
                <w:color w:val="000000"/>
                <w:sz w:val="18"/>
              </w:rPr>
              <w:t>Firmware không bảo mật</w:t>
            </w:r>
          </w:p>
        </w:tc>
      </w:tr>
      <w:tr>
        <w:tc>
          <w:tcPr>
            <w:tcW w:type="dxa" w:w="4752"/>
            <w:vAlign w:val="center"/>
          </w:tcPr>
          <w:p>
            <w:pPr>
              <w:spacing w:after="0"/>
            </w:pPr>
            <w:r/>
            <w:r>
              <w:rPr>
                <w:rFonts w:ascii="Times New Roman" w:hAnsi="Times New Roman"/>
                <w:b w:val="0"/>
                <w:color w:val="000000"/>
                <w:sz w:val="18"/>
              </w:rPr>
              <w:t>stage2_aesgcm</w:t>
            </w:r>
          </w:p>
        </w:tc>
        <w:tc>
          <w:tcPr>
            <w:tcW w:type="dxa" w:w="4752"/>
            <w:vAlign w:val="center"/>
          </w:tcPr>
          <w:p>
            <w:pPr>
              <w:spacing w:after="0"/>
            </w:pPr>
            <w:r/>
            <w:r>
              <w:rPr>
                <w:rFonts w:ascii="Times New Roman" w:hAnsi="Times New Roman"/>
                <w:b w:val="0"/>
                <w:color w:val="000000"/>
                <w:sz w:val="18"/>
              </w:rPr>
              <w:t>Firmware AES-256-GCM</w:t>
            </w:r>
          </w:p>
        </w:tc>
      </w:tr>
      <w:tr>
        <w:tc>
          <w:tcPr>
            <w:tcW w:type="dxa" w:w="4752"/>
            <w:vAlign w:val="center"/>
          </w:tcPr>
          <w:p>
            <w:pPr>
              <w:spacing w:after="0"/>
            </w:pPr>
            <w:r/>
            <w:r>
              <w:rPr>
                <w:rFonts w:ascii="Times New Roman" w:hAnsi="Times New Roman"/>
                <w:b w:val="0"/>
                <w:color w:val="000000"/>
                <w:sz w:val="18"/>
              </w:rPr>
              <w:t>stage3_tls</w:t>
            </w:r>
          </w:p>
        </w:tc>
        <w:tc>
          <w:tcPr>
            <w:tcW w:type="dxa" w:w="4752"/>
            <w:vAlign w:val="center"/>
          </w:tcPr>
          <w:p>
            <w:pPr>
              <w:spacing w:after="0"/>
            </w:pPr>
            <w:r/>
            <w:r>
              <w:rPr>
                <w:rFonts w:ascii="Times New Roman" w:hAnsi="Times New Roman"/>
                <w:b w:val="0"/>
                <w:color w:val="000000"/>
                <w:sz w:val="18"/>
              </w:rPr>
              <w:t>Firmware MQTT qua TLS</w:t>
            </w:r>
          </w:p>
        </w:tc>
      </w:tr>
      <w:tr>
        <w:tc>
          <w:tcPr>
            <w:tcW w:type="dxa" w:w="4752"/>
            <w:vAlign w:val="center"/>
          </w:tcPr>
          <w:p>
            <w:pPr>
              <w:spacing w:after="0"/>
            </w:pPr>
            <w:r/>
            <w:r>
              <w:rPr>
                <w:rFonts w:ascii="Times New Roman" w:hAnsi="Times New Roman"/>
                <w:b w:val="0"/>
                <w:color w:val="000000"/>
                <w:sz w:val="18"/>
              </w:rPr>
              <w:t>stage4_aesgcm_tls</w:t>
            </w:r>
          </w:p>
        </w:tc>
        <w:tc>
          <w:tcPr>
            <w:tcW w:type="dxa" w:w="4752"/>
            <w:vAlign w:val="center"/>
          </w:tcPr>
          <w:p>
            <w:pPr>
              <w:spacing w:after="0"/>
            </w:pPr>
            <w:r/>
            <w:r>
              <w:rPr>
                <w:rFonts w:ascii="Times New Roman" w:hAnsi="Times New Roman"/>
                <w:b w:val="0"/>
                <w:color w:val="000000"/>
                <w:sz w:val="18"/>
              </w:rPr>
              <w:t>Firmware kết hợp</w:t>
            </w:r>
          </w:p>
        </w:tc>
      </w:tr>
      <w:tr>
        <w:tc>
          <w:tcPr>
            <w:tcW w:type="dxa" w:w="4752"/>
            <w:vAlign w:val="center"/>
          </w:tcPr>
          <w:p>
            <w:pPr>
              <w:spacing w:after="0"/>
            </w:pPr>
            <w:r/>
            <w:r>
              <w:rPr>
                <w:rFonts w:ascii="Times New Roman" w:hAnsi="Times New Roman"/>
                <w:b w:val="0"/>
                <w:color w:val="000000"/>
                <w:sz w:val="18"/>
              </w:rPr>
              <w:t>mosquitto-certs</w:t>
            </w:r>
          </w:p>
        </w:tc>
        <w:tc>
          <w:tcPr>
            <w:tcW w:type="dxa" w:w="4752"/>
            <w:vAlign w:val="center"/>
          </w:tcPr>
          <w:p>
            <w:pPr>
              <w:spacing w:after="0"/>
            </w:pPr>
            <w:r/>
            <w:r>
              <w:rPr>
                <w:rFonts w:ascii="Times New Roman" w:hAnsi="Times New Roman"/>
                <w:b w:val="0"/>
                <w:color w:val="000000"/>
                <w:sz w:val="18"/>
              </w:rPr>
              <w:t>CA/server certificate và private key</w:t>
            </w:r>
          </w:p>
        </w:tc>
      </w:tr>
      <w:tr>
        <w:tc>
          <w:tcPr>
            <w:tcW w:type="dxa" w:w="4752"/>
            <w:vAlign w:val="center"/>
          </w:tcPr>
          <w:p>
            <w:pPr>
              <w:spacing w:after="0"/>
            </w:pPr>
            <w:r/>
            <w:r>
              <w:rPr>
                <w:rFonts w:ascii="Times New Roman" w:hAnsi="Times New Roman"/>
                <w:b w:val="0"/>
                <w:color w:val="000000"/>
                <w:sz w:val="18"/>
              </w:rPr>
              <w:t>auto_listenerv2.py</w:t>
            </w:r>
          </w:p>
        </w:tc>
        <w:tc>
          <w:tcPr>
            <w:tcW w:type="dxa" w:w="4752"/>
            <w:vAlign w:val="center"/>
          </w:tcPr>
          <w:p>
            <w:pPr>
              <w:spacing w:after="0"/>
            </w:pPr>
            <w:r/>
            <w:r>
              <w:rPr>
                <w:rFonts w:ascii="Times New Roman" w:hAnsi="Times New Roman"/>
                <w:b w:val="0"/>
                <w:color w:val="000000"/>
                <w:sz w:val="18"/>
              </w:rPr>
              <w:t>Broker/listener/giải mã/CSV/Telegram</w:t>
            </w:r>
          </w:p>
        </w:tc>
      </w:tr>
      <w:tr>
        <w:tc>
          <w:tcPr>
            <w:tcW w:type="dxa" w:w="4752"/>
            <w:vAlign w:val="center"/>
          </w:tcPr>
          <w:p>
            <w:pPr>
              <w:spacing w:after="0"/>
            </w:pPr>
            <w:r/>
            <w:r>
              <w:rPr>
                <w:rFonts w:ascii="Times New Roman" w:hAnsi="Times New Roman"/>
                <w:b w:val="0"/>
                <w:color w:val="000000"/>
                <w:sz w:val="18"/>
              </w:rPr>
              <w:t>compare_stages.py</w:t>
            </w:r>
          </w:p>
        </w:tc>
        <w:tc>
          <w:tcPr>
            <w:tcW w:type="dxa" w:w="4752"/>
            <w:vAlign w:val="center"/>
          </w:tcPr>
          <w:p>
            <w:pPr>
              <w:spacing w:after="0"/>
            </w:pPr>
            <w:r/>
            <w:r>
              <w:rPr>
                <w:rFonts w:ascii="Times New Roman" w:hAnsi="Times New Roman"/>
                <w:b w:val="0"/>
                <w:color w:val="000000"/>
                <w:sz w:val="18"/>
              </w:rPr>
              <w:t>Tổng hợp và biểu đồ</w:t>
            </w:r>
          </w:p>
        </w:tc>
      </w:tr>
      <w:tr>
        <w:tc>
          <w:tcPr>
            <w:tcW w:type="dxa" w:w="4752"/>
            <w:vAlign w:val="center"/>
          </w:tcPr>
          <w:p>
            <w:pPr>
              <w:spacing w:after="0"/>
            </w:pPr>
            <w:r/>
            <w:r>
              <w:rPr>
                <w:rFonts w:ascii="Times New Roman" w:hAnsi="Times New Roman"/>
                <w:b w:val="0"/>
                <w:color w:val="000000"/>
                <w:sz w:val="18"/>
              </w:rPr>
              <w:t>show_results.py</w:t>
            </w:r>
          </w:p>
        </w:tc>
        <w:tc>
          <w:tcPr>
            <w:tcW w:type="dxa" w:w="4752"/>
            <w:vAlign w:val="center"/>
          </w:tcPr>
          <w:p>
            <w:pPr>
              <w:spacing w:after="0"/>
            </w:pPr>
            <w:r/>
            <w:r>
              <w:rPr>
                <w:rFonts w:ascii="Times New Roman" w:hAnsi="Times New Roman"/>
                <w:b w:val="0"/>
                <w:color w:val="000000"/>
                <w:sz w:val="18"/>
              </w:rPr>
              <w:t>Hiển thị kết quả</w:t>
            </w:r>
          </w:p>
        </w:tc>
      </w:tr>
      <w:tr>
        <w:tc>
          <w:tcPr>
            <w:tcW w:type="dxa" w:w="4752"/>
            <w:vAlign w:val="center"/>
          </w:tcPr>
          <w:p>
            <w:pPr>
              <w:spacing w:after="0"/>
            </w:pPr>
            <w:r/>
            <w:r>
              <w:rPr>
                <w:rFonts w:ascii="Times New Roman" w:hAnsi="Times New Roman"/>
                <w:b w:val="0"/>
                <w:color w:val="000000"/>
                <w:sz w:val="18"/>
              </w:rPr>
              <w:t>flash_tool.ps1/.bat</w:t>
            </w:r>
          </w:p>
        </w:tc>
        <w:tc>
          <w:tcPr>
            <w:tcW w:type="dxa" w:w="4752"/>
            <w:vAlign w:val="center"/>
          </w:tcPr>
          <w:p>
            <w:pPr>
              <w:spacing w:after="0"/>
            </w:pPr>
            <w:r/>
            <w:r>
              <w:rPr>
                <w:rFonts w:ascii="Times New Roman" w:hAnsi="Times New Roman"/>
                <w:b w:val="0"/>
                <w:color w:val="000000"/>
                <w:sz w:val="18"/>
              </w:rPr>
              <w:t>Hỗ trợ flash firmware</w:t>
            </w:r>
          </w:p>
        </w:tc>
      </w:tr>
      <w:tr>
        <w:tc>
          <w:tcPr>
            <w:tcW w:type="dxa" w:w="4752"/>
            <w:vAlign w:val="center"/>
          </w:tcPr>
          <w:p>
            <w:pPr>
              <w:spacing w:after="0"/>
            </w:pPr>
            <w:r/>
            <w:r>
              <w:rPr>
                <w:rFonts w:ascii="Times New Roman" w:hAnsi="Times New Roman"/>
                <w:b w:val="0"/>
                <w:color w:val="000000"/>
                <w:sz w:val="18"/>
              </w:rPr>
              <w:t>Arduino/</w:t>
            </w:r>
          </w:p>
        </w:tc>
        <w:tc>
          <w:tcPr>
            <w:tcW w:type="dxa" w:w="4752"/>
            <w:vAlign w:val="center"/>
          </w:tcPr>
          <w:p>
            <w:pPr>
              <w:spacing w:after="0"/>
            </w:pPr>
            <w:r/>
            <w:r>
              <w:rPr>
                <w:rFonts w:ascii="Times New Roman" w:hAnsi="Times New Roman"/>
                <w:b w:val="0"/>
                <w:color w:val="000000"/>
                <w:sz w:val="18"/>
              </w:rPr>
              <w:t>Các sketch và thư viện tham khảo</w:t>
            </w:r>
          </w:p>
        </w:tc>
      </w:tr>
    </w:tbl>
    <w:p/>
    <w:p>
      <w:pPr>
        <w:pStyle w:val="Heading2"/>
      </w:pPr>
      <w:r>
        <w:t>4.2. Cấu hình ESP-IDF</w:t>
      </w:r>
    </w:p>
    <w:p>
      <w:r>
        <w:rPr>
          <w:rFonts w:ascii="Times New Roman" w:hAnsi="Times New Roman"/>
          <w:b w:val="0"/>
          <w:i w:val="0"/>
          <w:color w:val="000000"/>
          <w:sz w:val="22"/>
        </w:rPr>
        <w:t>ESP-IDF cung cấp chuỗi công cụ từ cấu hình, biên dịch, liên kết đến flash và monitor. Việc ghi lại phiên bản ESP-IDF, target và kích thước binary giúp kết quả có khả năng tái lập trên một máy khác.</w:t>
      </w:r>
    </w:p>
    <w:p>
      <w:r>
        <w:rPr>
          <w:rFonts w:ascii="Times New Roman" w:hAnsi="Times New Roman"/>
          <w:b w:val="0"/>
          <w:i w:val="0"/>
          <w:color w:val="000000"/>
          <w:sz w:val="22"/>
        </w:rPr>
        <w:t>eim_config.toml chỉ ra ESP-IDF v5.4, target esp32s3 và thư mục C:\Espressif. Mỗi project có CMakeLists.txt, main/main.c, component DHT và sdkconfig. Sản phẩm build hiện có ELF, BIN, map, compile_commands.json và log IDF; đây là bằng chứng quá trình biên dịch nhưng không thay thế log chạy trên thiết bị.</w:t>
      </w:r>
    </w:p>
    <w:p>
      <w:pPr>
        <w:pStyle w:val="Heading2"/>
      </w:pPr>
      <w:r>
        <w:t>4.3. Cài đặt và build</w:t>
      </w:r>
    </w:p>
    <w:p>
      <w:r>
        <w:rPr>
          <w:rFonts w:ascii="Times New Roman" w:hAnsi="Times New Roman"/>
          <w:b w:val="0"/>
          <w:i w:val="0"/>
          <w:color w:val="000000"/>
          <w:sz w:val="22"/>
        </w:rPr>
        <w:t>Quy trình build/flash phải được thực hiện theo cùng thứ tự cho bốn stage. Sau khi flash, nhóm cần chờ board khởi động, kết nối Wi-Fi, kết nối broker rồi mới bắt đầu tính số mẫu; nếu không, thời gian khởi động có thể bị nhầm là lỗi truyền dữ liệu.</w:t>
      </w:r>
    </w:p>
    <w:p>
      <w:r>
        <w:rPr>
          <w:rFonts w:ascii="Times New Roman" w:hAnsi="Times New Roman"/>
          <w:b w:val="0"/>
          <w:i w:val="0"/>
          <w:color w:val="000000"/>
          <w:sz w:val="22"/>
        </w:rPr>
        <w:t>Quy trình đề xuất: mở ESP-IDF PowerShell; cd vào stage cần chạy; đặt target esp32s3; build bằng idf.py build; nối board; flash bằng idf.py -p COMx flash; theo dõi bằng idf.py -p COMx monitor. Chụp toàn bộ cửa sổ có lệnh, trạng thái build, cổng COM và log sau khi flash.</w:t>
      </w:r>
    </w:p>
    <w:p>
      <w:pPr>
        <w:jc w:val="center"/>
      </w:pPr>
      <w:r>
        <w:drawing>
          <wp:inline xmlns:a="http://schemas.openxmlformats.org/drawingml/2006/main" xmlns:pic="http://schemas.openxmlformats.org/drawingml/2006/picture">
            <wp:extent cx="5577840" cy="3049219"/>
            <wp:docPr id="14" name="Picture 14"/>
            <wp:cNvGraphicFramePr>
              <a:graphicFrameLocks noChangeAspect="1"/>
            </wp:cNvGraphicFramePr>
            <a:graphic>
              <a:graphicData uri="http://schemas.openxmlformats.org/drawingml/2006/picture">
                <pic:pic>
                  <pic:nvPicPr>
                    <pic:cNvPr id="0" name="flash_stage1.png"/>
                    <pic:cNvPicPr/>
                  </pic:nvPicPr>
                  <pic:blipFill>
                    <a:blip r:embed="rId23"/>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Hình 4.1. Log terminal flash Stage 1 và xác nhận hash firmware</w:t>
      </w:r>
    </w:p>
    <w:p>
      <w:pPr>
        <w:jc w:val="center"/>
      </w:pPr>
      <w:r>
        <w:drawing>
          <wp:inline xmlns:a="http://schemas.openxmlformats.org/drawingml/2006/main" xmlns:pic="http://schemas.openxmlformats.org/drawingml/2006/picture">
            <wp:extent cx="5577840" cy="3049219"/>
            <wp:docPr id="15" name="Picture 15"/>
            <wp:cNvGraphicFramePr>
              <a:graphicFrameLocks noChangeAspect="1"/>
            </wp:cNvGraphicFramePr>
            <a:graphic>
              <a:graphicData uri="http://schemas.openxmlformats.org/drawingml/2006/picture">
                <pic:pic>
                  <pic:nvPicPr>
                    <pic:cNvPr id="0" name="flash_stage2.png"/>
                    <pic:cNvPicPr/>
                  </pic:nvPicPr>
                  <pic:blipFill>
                    <a:blip r:embed="rId24"/>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Hình 4.2. Log terminal flash Stage 2 và xác nhận hash firmware</w:t>
      </w:r>
    </w:p>
    <w:p>
      <w:pPr>
        <w:jc w:val="center"/>
      </w:pPr>
      <w:r>
        <w:drawing>
          <wp:inline xmlns:a="http://schemas.openxmlformats.org/drawingml/2006/main" xmlns:pic="http://schemas.openxmlformats.org/drawingml/2006/picture">
            <wp:extent cx="5577840" cy="3049219"/>
            <wp:docPr id="16" name="Picture 16"/>
            <wp:cNvGraphicFramePr>
              <a:graphicFrameLocks noChangeAspect="1"/>
            </wp:cNvGraphicFramePr>
            <a:graphic>
              <a:graphicData uri="http://schemas.openxmlformats.org/drawingml/2006/picture">
                <pic:pic>
                  <pic:nvPicPr>
                    <pic:cNvPr id="0" name="flash_stage3.png"/>
                    <pic:cNvPicPr/>
                  </pic:nvPicPr>
                  <pic:blipFill>
                    <a:blip r:embed="rId25"/>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Hình 4.3. Log terminal flash Stage 3; Stage 4 được thực hiện cùng quy trình</w:t>
      </w:r>
    </w:p>
    <w:p>
      <w:pPr>
        <w:pStyle w:val="Heading2"/>
      </w:pPr>
      <w:r>
        <w:t>4.4. Cấu hình Mosquitto và TLS</w:t>
      </w:r>
    </w:p>
    <w:p>
      <w:r>
        <w:rPr>
          <w:rFonts w:ascii="Times New Roman" w:hAnsi="Times New Roman"/>
          <w:b w:val="0"/>
          <w:i w:val="0"/>
          <w:color w:val="000000"/>
          <w:sz w:val="22"/>
        </w:rPr>
        <w:t>Broker là điểm trung gian nên vừa là thành phần vận hành vừa là điểm cần bảo vệ. Nhóm tách port 1883 và 8883, dùng certificate cho MQTTS và lưu private key ngoài báo cáo; các kiểm tra cổng và log broker giúp xác nhận môi trường trước khi đo.</w:t>
      </w:r>
    </w:p>
    <w:p>
      <w:r>
        <w:rPr>
          <w:rFonts w:ascii="Times New Roman" w:hAnsi="Times New Roman"/>
          <w:b w:val="0"/>
          <w:i w:val="0"/>
          <w:color w:val="000000"/>
          <w:sz w:val="22"/>
        </w:rPr>
        <w:t>Broker sử dụng chứng thư CA để xác thực server. Cần chụp file cấu hình mosquitto.conf đã che đường dẫn nhạy cảm, lệnh khởi động broker, log listener và trạng thái cổng 1883/8883. Không chèn private key vào báo cáo; chỉ mô tả quyền truy cập và fingerprint nếu cần.</w:t>
      </w:r>
    </w:p>
    <w:p>
      <w:pPr>
        <w:jc w:val="center"/>
      </w:pPr>
      <w:r>
        <w:drawing>
          <wp:inline xmlns:a="http://schemas.openxmlformats.org/drawingml/2006/main" xmlns:pic="http://schemas.openxmlformats.org/drawingml/2006/picture">
            <wp:extent cx="5577840" cy="3049219"/>
            <wp:docPr id="17" name="Picture 17"/>
            <wp:cNvGraphicFramePr>
              <a:graphicFrameLocks noChangeAspect="1"/>
            </wp:cNvGraphicFramePr>
            <a:graphic>
              <a:graphicData uri="http://schemas.openxmlformats.org/drawingml/2006/picture">
                <pic:pic>
                  <pic:nvPicPr>
                    <pic:cNvPr id="0" name="listener_stage3.png"/>
                    <pic:cNvPicPr/>
                  </pic:nvPicPr>
                  <pic:blipFill>
                    <a:blip r:embed="rId26"/>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Hình 4.4. Bằng chứng listener kết nối broker qua cổng 8883</w:t>
      </w:r>
    </w:p>
    <w:p>
      <w:pPr>
        <w:jc w:val="center"/>
      </w:pPr>
      <w:r>
        <w:drawing>
          <wp:inline xmlns:a="http://schemas.openxmlformats.org/drawingml/2006/main" xmlns:pic="http://schemas.openxmlformats.org/drawingml/2006/picture">
            <wp:extent cx="5577840" cy="1041197"/>
            <wp:docPr id="18" name="Picture 18"/>
            <wp:cNvGraphicFramePr>
              <a:graphicFrameLocks noChangeAspect="1"/>
            </wp:cNvGraphicFramePr>
            <a:graphic>
              <a:graphicData uri="http://schemas.openxmlformats.org/drawingml/2006/picture">
                <pic:pic>
                  <pic:nvPicPr>
                    <pic:cNvPr id="0" name="cert_info.png"/>
                    <pic:cNvPicPr/>
                  </pic:nvPicPr>
                  <pic:blipFill>
                    <a:blip r:embed="rId27"/>
                    <a:stretch>
                      <a:fillRect/>
                    </a:stretch>
                  </pic:blipFill>
                  <pic:spPr>
                    <a:xfrm>
                      <a:off x="0" y="0"/>
                      <a:ext cx="5577840" cy="1041197"/>
                    </a:xfrm>
                    <a:prstGeom prst="rect"/>
                  </pic:spPr>
                </pic:pic>
              </a:graphicData>
            </a:graphic>
          </wp:inline>
        </w:drawing>
      </w:r>
    </w:p>
    <w:p>
      <w:pPr>
        <w:jc w:val="center"/>
      </w:pPr>
      <w:r>
        <w:rPr>
          <w:rFonts w:ascii="Times New Roman" w:hAnsi="Times New Roman"/>
          <w:b w:val="0"/>
          <w:i/>
          <w:color w:val="000000"/>
          <w:sz w:val="18"/>
        </w:rPr>
        <w:t>Hình 4.5. Metadata chứng thư TLS; private key không được đưa vào báo cáo</w:t>
      </w:r>
    </w:p>
    <w:p>
      <w:r>
        <w:br w:type="page"/>
      </w:r>
    </w:p>
    <w:p>
      <w:pPr>
        <w:pStyle w:val="Heading1"/>
      </w:pPr>
      <w:r>
        <w:t>CHƯƠNG 5. THỰC NGHIỆM VÀ THU THẬP DỮ LIỆU</w:t>
      </w:r>
    </w:p>
    <w:p>
      <w:pPr>
        <w:pStyle w:val="Heading2"/>
      </w:pPr>
      <w:r>
        <w:t>5.1. Quy trình thực nghiệm chuẩn</w:t>
      </w:r>
    </w:p>
    <w:p>
      <w:r>
        <w:rPr>
          <w:rFonts w:ascii="Times New Roman" w:hAnsi="Times New Roman"/>
          <w:b w:val="0"/>
          <w:i w:val="0"/>
          <w:color w:val="000000"/>
          <w:sz w:val="22"/>
        </w:rPr>
        <w:t>Một quy trình thực nghiệm tốt phải cố định các biến không cần khảo sát và chỉ thay đổi lớp bảo mật. Nhóm ghi thời gian, stage, số bản tin, điều kiện mạng và file đầu ra để người khác có thể lặp lại phép đo.</w:t>
      </w:r>
    </w:p>
    <w:p>
      <w:r>
        <w:rPr>
          <w:rFonts w:ascii="Times New Roman" w:hAnsi="Times New Roman"/>
          <w:b w:val="0"/>
          <w:i w:val="0"/>
          <w:color w:val="000000"/>
          <w:sz w:val="22"/>
        </w:rPr>
        <w:t>Mỗi stage cần chạy trong điều kiện giống nhau: cùng board, cảm biến, khoảng thời gian, chu kỳ 10 giây, broker và mạng. Nên thu tối thiểu 30 bản tin/stage; ghi thời điểm bắt đầu/kết thúc, phiên bản firmware, commit hoặc checksum, nhiệt độ môi trường và trạng thái broker. Chỉ dùng các dòng có parse thành công khi tính trung bình; ghi riêng bản tin lỗi.</w:t>
      </w:r>
    </w:p>
    <w:p>
      <w:pPr>
        <w:pStyle w:val="Heading2"/>
      </w:pPr>
      <w:r>
        <w:t>5.2. Kịch bản Stage 1</w:t>
      </w:r>
    </w:p>
    <w:p>
      <w:r>
        <w:rPr>
          <w:rFonts w:ascii="Times New Roman" w:hAnsi="Times New Roman"/>
          <w:b w:val="0"/>
          <w:i w:val="0"/>
          <w:color w:val="000000"/>
          <w:sz w:val="22"/>
        </w:rPr>
        <w:t>Baseline không có nghĩa là hệ thống không hoạt động; nó là cấu hình hoạt động với ít lớp xử lý nhất. Mọi thay đổi ở Stage 2–4 được so với mốc này để nhận diện phần overhead phát sinh.</w:t>
      </w:r>
    </w:p>
    <w:p>
      <w:r>
        <w:rPr>
          <w:rFonts w:ascii="Times New Roman" w:hAnsi="Times New Roman"/>
          <w:b w:val="0"/>
          <w:i w:val="0"/>
          <w:color w:val="000000"/>
          <w:sz w:val="22"/>
        </w:rPr>
        <w:t>Stage 1 truyền JSON plaintext qua MQTT port 1883 topic dothi/sensor/baseline. Listener đọc trực tiếp payload, parse JSON và ghi log_stage1.csv. Đây là mốc baseline để tính overhead RAM, kích thước và CPU.</w:t>
      </w:r>
    </w:p>
    <w:p>
      <w:pPr>
        <w:jc w:val="center"/>
      </w:pPr>
      <w:r>
        <w:drawing>
          <wp:inline xmlns:a="http://schemas.openxmlformats.org/drawingml/2006/main" xmlns:pic="http://schemas.openxmlformats.org/drawingml/2006/picture">
            <wp:extent cx="5577840" cy="3495446"/>
            <wp:docPr id="19" name="Picture 19"/>
            <wp:cNvGraphicFramePr>
              <a:graphicFrameLocks noChangeAspect="1"/>
            </wp:cNvGraphicFramePr>
            <a:graphic>
              <a:graphicData uri="http://schemas.openxmlformats.org/drawingml/2006/picture">
                <pic:pic>
                  <pic:nvPicPr>
                    <pic:cNvPr id="0" name="listener_stage1.png"/>
                    <pic:cNvPicPr/>
                  </pic:nvPicPr>
                  <pic:blipFill>
                    <a:blip r:embed="rId28"/>
                    <a:stretch>
                      <a:fillRect/>
                    </a:stretch>
                  </pic:blipFill>
                  <pic:spPr>
                    <a:xfrm>
                      <a:off x="0" y="0"/>
                      <a:ext cx="5577840" cy="3495446"/>
                    </a:xfrm>
                    <a:prstGeom prst="rect"/>
                  </pic:spPr>
                </pic:pic>
              </a:graphicData>
            </a:graphic>
          </wp:inline>
        </w:drawing>
      </w:r>
    </w:p>
    <w:p>
      <w:pPr>
        <w:jc w:val="center"/>
      </w:pPr>
      <w:r>
        <w:rPr>
          <w:rFonts w:ascii="Times New Roman" w:hAnsi="Times New Roman"/>
          <w:b w:val="0"/>
          <w:i/>
          <w:color w:val="000000"/>
          <w:sz w:val="18"/>
        </w:rPr>
        <w:t>Hình 5.1. Listener Stage 1 và dữ liệu plaintext nhận được</w:t>
      </w:r>
    </w:p>
    <w:p>
      <w:pPr>
        <w:jc w:val="center"/>
      </w:pPr>
      <w:r>
        <w:drawing>
          <wp:inline xmlns:a="http://schemas.openxmlformats.org/drawingml/2006/main" xmlns:pic="http://schemas.openxmlformats.org/drawingml/2006/picture">
            <wp:extent cx="5577840" cy="1152754"/>
            <wp:docPr id="20" name="Picture 20"/>
            <wp:cNvGraphicFramePr>
              <a:graphicFrameLocks noChangeAspect="1"/>
            </wp:cNvGraphicFramePr>
            <a:graphic>
              <a:graphicData uri="http://schemas.openxmlformats.org/drawingml/2006/picture">
                <pic:pic>
                  <pic:nvPicPr>
                    <pic:cNvPr id="0" name="csv_stage1.png"/>
                    <pic:cNvPicPr/>
                  </pic:nvPicPr>
                  <pic:blipFill>
                    <a:blip r:embed="rId29"/>
                    <a:stretch>
                      <a:fillRect/>
                    </a:stretch>
                  </pic:blipFill>
                  <pic:spPr>
                    <a:xfrm>
                      <a:off x="0" y="0"/>
                      <a:ext cx="5577840" cy="1152754"/>
                    </a:xfrm>
                    <a:prstGeom prst="rect"/>
                  </pic:spPr>
                </pic:pic>
              </a:graphicData>
            </a:graphic>
          </wp:inline>
        </w:drawing>
      </w:r>
    </w:p>
    <w:p>
      <w:pPr>
        <w:jc w:val="center"/>
      </w:pPr>
      <w:r>
        <w:rPr>
          <w:rFonts w:ascii="Times New Roman" w:hAnsi="Times New Roman"/>
          <w:b w:val="0"/>
          <w:i/>
          <w:color w:val="000000"/>
          <w:sz w:val="18"/>
        </w:rPr>
        <w:t>Hình 5.2. File log_stage1.csv sau khi thu Stage 1</w:t>
      </w:r>
    </w:p>
    <w:p>
      <w:pPr>
        <w:pStyle w:val="Heading2"/>
      </w:pPr>
      <w:r>
        <w:t>5.3. Kịch bản Stage 2</w:t>
      </w:r>
    </w:p>
    <w:p>
      <w:r>
        <w:rPr>
          <w:rFonts w:ascii="Times New Roman" w:hAnsi="Times New Roman"/>
          <w:b w:val="0"/>
          <w:i w:val="0"/>
          <w:color w:val="000000"/>
          <w:sz w:val="22"/>
        </w:rPr>
        <w:t>Ở Stage 2, người đọc cần phân biệt chuỗi Base64 với ciphertext gốc: Base64 chỉ là cách biểu diễn dữ liệu nhị phân, không phải thuật toán mã hóa. Bằng chứng quan trọng là listener chỉ parse JSON sau khi tag GCM được xác thực.</w:t>
      </w:r>
    </w:p>
    <w:p>
      <w:r>
        <w:rPr>
          <w:rFonts w:ascii="Times New Roman" w:hAnsi="Times New Roman"/>
          <w:b w:val="0"/>
          <w:i w:val="0"/>
          <w:color w:val="000000"/>
          <w:sz w:val="22"/>
        </w:rPr>
        <w:t>Stage 2 tạo nonce ngẫu nhiên, mã hóa JSON bằng AES-256-GCM, ghép nonce/ciphertext/tag, Base64 rồi publish qua port 1883. Listener Base64-decode, tách trường và verify tag trước khi parse. Cần kiểm tra payload trên broker không còn đọc được trực tiếp.</w:t>
      </w:r>
    </w:p>
    <w:p>
      <w:pPr>
        <w:jc w:val="center"/>
      </w:pPr>
      <w:r>
        <w:drawing>
          <wp:inline xmlns:a="http://schemas.openxmlformats.org/drawingml/2006/main" xmlns:pic="http://schemas.openxmlformats.org/drawingml/2006/picture">
            <wp:extent cx="5577840" cy="3383890"/>
            <wp:docPr id="21" name="Picture 21"/>
            <wp:cNvGraphicFramePr>
              <a:graphicFrameLocks noChangeAspect="1"/>
            </wp:cNvGraphicFramePr>
            <a:graphic>
              <a:graphicData uri="http://schemas.openxmlformats.org/drawingml/2006/picture">
                <pic:pic>
                  <pic:nvPicPr>
                    <pic:cNvPr id="0" name="listener_stage2.png"/>
                    <pic:cNvPicPr/>
                  </pic:nvPicPr>
                  <pic:blipFill>
                    <a:blip r:embed="rId30"/>
                    <a:stretch>
                      <a:fillRect/>
                    </a:stretch>
                  </pic:blipFill>
                  <pic:spPr>
                    <a:xfrm>
                      <a:off x="0" y="0"/>
                      <a:ext cx="5577840" cy="3383890"/>
                    </a:xfrm>
                    <a:prstGeom prst="rect"/>
                  </pic:spPr>
                </pic:pic>
              </a:graphicData>
            </a:graphic>
          </wp:inline>
        </w:drawing>
      </w:r>
    </w:p>
    <w:p>
      <w:pPr>
        <w:jc w:val="center"/>
      </w:pPr>
      <w:r>
        <w:rPr>
          <w:rFonts w:ascii="Times New Roman" w:hAnsi="Times New Roman"/>
          <w:b w:val="0"/>
          <w:i/>
          <w:color w:val="000000"/>
          <w:sz w:val="18"/>
        </w:rPr>
        <w:t>Hình 5.3. Payload Base64, giải mã AES-GCM và kết quả parse Stage 2</w:t>
      </w:r>
    </w:p>
    <w:p>
      <w:pPr>
        <w:jc w:val="center"/>
      </w:pPr>
      <w:r>
        <w:drawing>
          <wp:inline xmlns:a="http://schemas.openxmlformats.org/drawingml/2006/main" xmlns:pic="http://schemas.openxmlformats.org/drawingml/2006/picture">
            <wp:extent cx="5577840" cy="818083"/>
            <wp:docPr id="22" name="Picture 22"/>
            <wp:cNvGraphicFramePr>
              <a:graphicFrameLocks noChangeAspect="1"/>
            </wp:cNvGraphicFramePr>
            <a:graphic>
              <a:graphicData uri="http://schemas.openxmlformats.org/drawingml/2006/picture">
                <pic:pic>
                  <pic:nvPicPr>
                    <pic:cNvPr id="0" name="csv_stage2.png"/>
                    <pic:cNvPicPr/>
                  </pic:nvPicPr>
                  <pic:blipFill>
                    <a:blip r:embed="rId31"/>
                    <a:stretch>
                      <a:fillRect/>
                    </a:stretch>
                  </pic:blipFill>
                  <pic:spPr>
                    <a:xfrm>
                      <a:off x="0" y="0"/>
                      <a:ext cx="5577840" cy="818083"/>
                    </a:xfrm>
                    <a:prstGeom prst="rect"/>
                  </pic:spPr>
                </pic:pic>
              </a:graphicData>
            </a:graphic>
          </wp:inline>
        </w:drawing>
      </w:r>
    </w:p>
    <w:p>
      <w:pPr>
        <w:jc w:val="center"/>
      </w:pPr>
      <w:r>
        <w:rPr>
          <w:rFonts w:ascii="Times New Roman" w:hAnsi="Times New Roman"/>
          <w:b w:val="0"/>
          <w:i/>
          <w:color w:val="000000"/>
          <w:sz w:val="18"/>
        </w:rPr>
        <w:t>Hình 5.4. File log_stage2.csv sau khi thu Stage 2</w:t>
      </w:r>
    </w:p>
    <w:p>
      <w:pPr>
        <w:pStyle w:val="Heading2"/>
      </w:pPr>
      <w:r>
        <w:t>5.4. Kịch bản Stage 3</w:t>
      </w:r>
    </w:p>
    <w:p>
      <w:r>
        <w:rPr>
          <w:rFonts w:ascii="Times New Roman" w:hAnsi="Times New Roman"/>
          <w:b w:val="0"/>
          <w:i w:val="0"/>
          <w:color w:val="000000"/>
          <w:sz w:val="22"/>
        </w:rPr>
        <w:t>Stage 3 bảo vệ kênh truyền và tập trung vào quá trình xác thực broker. Payload ở tầng ứng dụng vẫn có thể được broker đọc sau khi TLS kết thúc tại broker, vì vậy TLS và mã hóa payload không phải hai khái niệm thay thế hoàn toàn cho nhau.</w:t>
      </w:r>
    </w:p>
    <w:p>
      <w:r>
        <w:rPr>
          <w:rFonts w:ascii="Times New Roman" w:hAnsi="Times New Roman"/>
          <w:b w:val="0"/>
          <w:i w:val="0"/>
          <w:color w:val="000000"/>
          <w:sz w:val="22"/>
        </w:rPr>
        <w:t>Stage 3 dùng URI mqtts://, CA nhúng và port 8883. Firmware đo khoảng thời gian từ MQTT_EVENT_BEFORE_CONNECT đến MQTT_EVENT_CONNECTED và ghi tls_ms. Cần chụp log cho thấy xác thực chứng thư thành công, MQTT connected và topic đúng.</w:t>
      </w:r>
    </w:p>
    <w:p>
      <w:pPr>
        <w:jc w:val="center"/>
      </w:pPr>
      <w:r>
        <w:drawing>
          <wp:inline xmlns:a="http://schemas.openxmlformats.org/drawingml/2006/main" xmlns:pic="http://schemas.openxmlformats.org/drawingml/2006/picture">
            <wp:extent cx="5577840" cy="3049219"/>
            <wp:docPr id="23" name="Picture 23"/>
            <wp:cNvGraphicFramePr>
              <a:graphicFrameLocks noChangeAspect="1"/>
            </wp:cNvGraphicFramePr>
            <a:graphic>
              <a:graphicData uri="http://schemas.openxmlformats.org/drawingml/2006/picture">
                <pic:pic>
                  <pic:nvPicPr>
                    <pic:cNvPr id="0" name="listener_stage3.png"/>
                    <pic:cNvPicPr/>
                  </pic:nvPicPr>
                  <pic:blipFill>
                    <a:blip r:embed="rId26"/>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Hình 5.5. Log MQTTS Stage 3 và thời gian TLS handshake</w:t>
      </w:r>
    </w:p>
    <w:p>
      <w:pPr>
        <w:pStyle w:val="Heading2"/>
      </w:pPr>
      <w:r>
        <w:t>5.5. Kịch bản Stage 4</w:t>
      </w:r>
    </w:p>
    <w:p>
      <w:r>
        <w:rPr>
          <w:rFonts w:ascii="Times New Roman" w:hAnsi="Times New Roman"/>
          <w:b w:val="0"/>
          <w:i w:val="0"/>
          <w:color w:val="000000"/>
          <w:sz w:val="22"/>
        </w:rPr>
        <w:t>Stage 4 là cấu hình mạnh nhất trong phạm vi đồ án vì có hai lớp độc lập. Nếu TLS bị kết thúc tại broker, payload vẫn là chuỗi đã mã hóa; nếu payload bị ghi lại ở nơi khác, tag và khóa AES vẫn cần thiết để đọc dữ liệu.</w:t>
      </w:r>
    </w:p>
    <w:p>
      <w:r>
        <w:rPr>
          <w:rFonts w:ascii="Times New Roman" w:hAnsi="Times New Roman"/>
          <w:b w:val="0"/>
          <w:i w:val="0"/>
          <w:color w:val="000000"/>
          <w:sz w:val="22"/>
        </w:rPr>
        <w:t>Stage 4 kết hợp mã hóa payload AES-GCM với kênh TLS. Listener vẫn giải mã payload sau khi nhận qua MQTTS. Đây là cấu hình bảo mật nhiều lớp; cần chứng minh cả hai bằng log và cấu hình, không chỉ suy luận từ tên stage.</w:t>
      </w:r>
    </w:p>
    <w:p>
      <w:pPr>
        <w:jc w:val="center"/>
      </w:pPr>
      <w:r>
        <w:drawing>
          <wp:inline xmlns:a="http://schemas.openxmlformats.org/drawingml/2006/main" xmlns:pic="http://schemas.openxmlformats.org/drawingml/2006/picture">
            <wp:extent cx="5577840" cy="3383890"/>
            <wp:docPr id="24" name="Picture 24"/>
            <wp:cNvGraphicFramePr>
              <a:graphicFrameLocks noChangeAspect="1"/>
            </wp:cNvGraphicFramePr>
            <a:graphic>
              <a:graphicData uri="http://schemas.openxmlformats.org/drawingml/2006/picture">
                <pic:pic>
                  <pic:nvPicPr>
                    <pic:cNvPr id="0" name="listener_stage4.png"/>
                    <pic:cNvPicPr/>
                  </pic:nvPicPr>
                  <pic:blipFill>
                    <a:blip r:embed="rId32"/>
                    <a:stretch>
                      <a:fillRect/>
                    </a:stretch>
                  </pic:blipFill>
                  <pic:spPr>
                    <a:xfrm>
                      <a:off x="0" y="0"/>
                      <a:ext cx="5577840" cy="3383890"/>
                    </a:xfrm>
                    <a:prstGeom prst="rect"/>
                  </pic:spPr>
                </pic:pic>
              </a:graphicData>
            </a:graphic>
          </wp:inline>
        </w:drawing>
      </w:r>
    </w:p>
    <w:p>
      <w:pPr>
        <w:jc w:val="center"/>
      </w:pPr>
      <w:r>
        <w:rPr>
          <w:rFonts w:ascii="Times New Roman" w:hAnsi="Times New Roman"/>
          <w:b w:val="0"/>
          <w:i/>
          <w:color w:val="000000"/>
          <w:sz w:val="18"/>
        </w:rPr>
        <w:t>Hình 5.6. Log Stage 4: TLS, Base64, giải mã và CSV</w:t>
      </w:r>
    </w:p>
    <w:p>
      <w:pPr>
        <w:pStyle w:val="Heading2"/>
      </w:pPr>
      <w:r>
        <w:t>5.6. Xuất CSV và xác thực dữ liệu</w:t>
      </w:r>
    </w:p>
    <w:p>
      <w:r>
        <w:rPr>
          <w:rFonts w:ascii="Times New Roman" w:hAnsi="Times New Roman"/>
          <w:b w:val="0"/>
          <w:i w:val="0"/>
          <w:color w:val="000000"/>
          <w:sz w:val="22"/>
        </w:rPr>
        <w:t>CSV là dữ liệu trung gian có vai trò như sổ đo của đồ án. Trước khi tính trung bình, cần kiểm tra số cột, giá trị rỗng, id trùng, timestamp và các dòng lỗi; một biểu đồ đẹp nhưng dựa trên CSV sai vẫn dẫn tới kết luận sai.</w:t>
      </w:r>
    </w:p>
    <w:p>
      <w:r>
        <w:rPr>
          <w:rFonts w:ascii="Times New Roman" w:hAnsi="Times New Roman"/>
          <w:b w:val="0"/>
          <w:i w:val="0"/>
          <w:color w:val="000000"/>
          <w:sz w:val="22"/>
        </w:rPr>
        <w:t>CSV cần được lưu cùng thời điểm chạy và không nên chỉnh sửa thủ công trước khi phân tích. Nếu cần loại bản ghi lỗi, phải ghi lại tiêu chí loại và số dòng bị loại. Trong báo cáo này, số mẫu của từng stage được giữ nguyên trong summary để người đọc đánh giá độ tin cậy của so sánh.</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File dự kiến</w:t>
            </w:r>
          </w:p>
        </w:tc>
        <w:tc>
          <w:tcPr>
            <w:tcW w:type="dxa" w:w="3168"/>
            <w:vAlign w:val="center"/>
            <w:shd w:fill="D9E2F3"/>
          </w:tcPr>
          <w:p>
            <w:pPr>
              <w:spacing w:after="0"/>
            </w:pPr>
            <w:r/>
            <w:r>
              <w:rPr>
                <w:rFonts w:ascii="Times New Roman" w:hAnsi="Times New Roman"/>
                <w:b/>
                <w:color w:val="000000"/>
                <w:sz w:val="18"/>
              </w:rPr>
              <w:t>Cột bắt buộc</w:t>
            </w:r>
          </w:p>
        </w:tc>
        <w:tc>
          <w:tcPr>
            <w:tcW w:type="dxa" w:w="3168"/>
            <w:vAlign w:val="center"/>
            <w:shd w:fill="D9E2F3"/>
          </w:tcPr>
          <w:p>
            <w:pPr>
              <w:spacing w:after="0"/>
            </w:pPr>
            <w:r/>
            <w:r>
              <w:rPr>
                <w:rFonts w:ascii="Times New Roman" w:hAnsi="Times New Roman"/>
                <w:b/>
                <w:color w:val="000000"/>
                <w:sz w:val="18"/>
              </w:rPr>
              <w:t>Bằng chứng cần chụp</w:t>
            </w:r>
          </w:p>
        </w:tc>
      </w:tr>
      <w:tr>
        <w:tc>
          <w:tcPr>
            <w:tcW w:type="dxa" w:w="3168"/>
            <w:vAlign w:val="center"/>
          </w:tcPr>
          <w:p>
            <w:pPr>
              <w:spacing w:after="0"/>
            </w:pPr>
            <w:r/>
            <w:r>
              <w:rPr>
                <w:rFonts w:ascii="Times New Roman" w:hAnsi="Times New Roman"/>
                <w:b w:val="0"/>
                <w:color w:val="000000"/>
                <w:sz w:val="18"/>
              </w:rPr>
              <w:t>log_stage1.csv</w:t>
            </w:r>
          </w:p>
        </w:tc>
        <w:tc>
          <w:tcPr>
            <w:tcW w:type="dxa" w:w="3168"/>
            <w:vAlign w:val="center"/>
          </w:tcPr>
          <w:p>
            <w:pPr>
              <w:spacing w:after="0"/>
            </w:pPr>
            <w:r/>
            <w:r>
              <w:rPr>
                <w:rFonts w:ascii="Times New Roman" w:hAnsi="Times New Roman"/>
                <w:b w:val="0"/>
                <w:color w:val="000000"/>
                <w:sz w:val="18"/>
              </w:rPr>
              <w:t>timestamp,msg_id,temp,humid,raw_payload_size,heap,enc_us,tls_ms,cpu_pct</w:t>
            </w:r>
          </w:p>
        </w:tc>
        <w:tc>
          <w:tcPr>
            <w:tcW w:type="dxa" w:w="3168"/>
            <w:vAlign w:val="center"/>
          </w:tcPr>
          <w:p>
            <w:pPr>
              <w:spacing w:after="0"/>
            </w:pPr>
            <w:r/>
            <w:r>
              <w:rPr>
                <w:rFonts w:ascii="Times New Roman" w:hAnsi="Times New Roman"/>
                <w:b w:val="0"/>
                <w:color w:val="000000"/>
                <w:sz w:val="18"/>
              </w:rPr>
              <w:t>Mở bằng Excel/terminal</w:t>
            </w:r>
          </w:p>
        </w:tc>
      </w:tr>
      <w:tr>
        <w:tc>
          <w:tcPr>
            <w:tcW w:type="dxa" w:w="3168"/>
            <w:vAlign w:val="center"/>
          </w:tcPr>
          <w:p>
            <w:pPr>
              <w:spacing w:after="0"/>
            </w:pPr>
            <w:r/>
            <w:r>
              <w:rPr>
                <w:rFonts w:ascii="Times New Roman" w:hAnsi="Times New Roman"/>
                <w:b w:val="0"/>
                <w:color w:val="000000"/>
                <w:sz w:val="18"/>
              </w:rPr>
              <w:t>log_stage2.csv</w:t>
            </w:r>
          </w:p>
        </w:tc>
        <w:tc>
          <w:tcPr>
            <w:tcW w:type="dxa" w:w="3168"/>
            <w:vAlign w:val="center"/>
          </w:tcPr>
          <w:p>
            <w:pPr>
              <w:spacing w:after="0"/>
            </w:pPr>
            <w:r/>
            <w:r>
              <w:rPr>
                <w:rFonts w:ascii="Times New Roman" w:hAnsi="Times New Roman"/>
                <w:b w:val="0"/>
                <w:color w:val="000000"/>
                <w:sz w:val="18"/>
              </w:rPr>
              <w:t>như trên + enc_us</w:t>
            </w:r>
          </w:p>
        </w:tc>
        <w:tc>
          <w:tcPr>
            <w:tcW w:type="dxa" w:w="3168"/>
            <w:vAlign w:val="center"/>
          </w:tcPr>
          <w:p>
            <w:pPr>
              <w:spacing w:after="0"/>
            </w:pPr>
            <w:r/>
            <w:r>
              <w:rPr>
                <w:rFonts w:ascii="Times New Roman" w:hAnsi="Times New Roman"/>
                <w:b w:val="0"/>
                <w:color w:val="000000"/>
                <w:sz w:val="18"/>
              </w:rPr>
              <w:t>Payload + plaintext</w:t>
            </w:r>
          </w:p>
        </w:tc>
      </w:tr>
      <w:tr>
        <w:tc>
          <w:tcPr>
            <w:tcW w:type="dxa" w:w="3168"/>
            <w:vAlign w:val="center"/>
          </w:tcPr>
          <w:p>
            <w:pPr>
              <w:spacing w:after="0"/>
            </w:pPr>
            <w:r/>
            <w:r>
              <w:rPr>
                <w:rFonts w:ascii="Times New Roman" w:hAnsi="Times New Roman"/>
                <w:b w:val="0"/>
                <w:color w:val="000000"/>
                <w:sz w:val="18"/>
              </w:rPr>
              <w:t>log_stage3.csv</w:t>
            </w:r>
          </w:p>
        </w:tc>
        <w:tc>
          <w:tcPr>
            <w:tcW w:type="dxa" w:w="3168"/>
            <w:vAlign w:val="center"/>
          </w:tcPr>
          <w:p>
            <w:pPr>
              <w:spacing w:after="0"/>
            </w:pPr>
            <w:r/>
            <w:r>
              <w:rPr>
                <w:rFonts w:ascii="Times New Roman" w:hAnsi="Times New Roman"/>
                <w:b w:val="0"/>
                <w:color w:val="000000"/>
                <w:sz w:val="18"/>
              </w:rPr>
              <w:t>như trên + tls_ms</w:t>
            </w:r>
          </w:p>
        </w:tc>
        <w:tc>
          <w:tcPr>
            <w:tcW w:type="dxa" w:w="3168"/>
            <w:vAlign w:val="center"/>
          </w:tcPr>
          <w:p>
            <w:pPr>
              <w:spacing w:after="0"/>
            </w:pPr>
            <w:r/>
            <w:r>
              <w:rPr>
                <w:rFonts w:ascii="Times New Roman" w:hAnsi="Times New Roman"/>
                <w:b w:val="0"/>
                <w:color w:val="000000"/>
                <w:sz w:val="18"/>
              </w:rPr>
              <w:t>TLS log</w:t>
            </w:r>
          </w:p>
        </w:tc>
      </w:tr>
      <w:tr>
        <w:tc>
          <w:tcPr>
            <w:tcW w:type="dxa" w:w="3168"/>
            <w:vAlign w:val="center"/>
          </w:tcPr>
          <w:p>
            <w:pPr>
              <w:spacing w:after="0"/>
            </w:pPr>
            <w:r/>
            <w:r>
              <w:rPr>
                <w:rFonts w:ascii="Times New Roman" w:hAnsi="Times New Roman"/>
                <w:b w:val="0"/>
                <w:color w:val="000000"/>
                <w:sz w:val="18"/>
              </w:rPr>
              <w:t>log_stage4.csv</w:t>
            </w:r>
          </w:p>
        </w:tc>
        <w:tc>
          <w:tcPr>
            <w:tcW w:type="dxa" w:w="3168"/>
            <w:vAlign w:val="center"/>
          </w:tcPr>
          <w:p>
            <w:pPr>
              <w:spacing w:after="0"/>
            </w:pPr>
            <w:r/>
            <w:r>
              <w:rPr>
                <w:rFonts w:ascii="Times New Roman" w:hAnsi="Times New Roman"/>
                <w:b w:val="0"/>
                <w:color w:val="000000"/>
                <w:sz w:val="18"/>
              </w:rPr>
              <w:t>đủ các trường</w:t>
            </w:r>
          </w:p>
        </w:tc>
        <w:tc>
          <w:tcPr>
            <w:tcW w:type="dxa" w:w="3168"/>
            <w:vAlign w:val="center"/>
          </w:tcPr>
          <w:p>
            <w:pPr>
              <w:spacing w:after="0"/>
            </w:pPr>
            <w:r/>
            <w:r>
              <w:rPr>
                <w:rFonts w:ascii="Times New Roman" w:hAnsi="Times New Roman"/>
                <w:b w:val="0"/>
                <w:color w:val="000000"/>
                <w:sz w:val="18"/>
              </w:rPr>
              <w:t>Hai lớp bảo mật</w:t>
            </w:r>
          </w:p>
        </w:tc>
      </w:tr>
      <w:tr>
        <w:tc>
          <w:tcPr>
            <w:tcW w:type="dxa" w:w="3168"/>
            <w:vAlign w:val="center"/>
          </w:tcPr>
          <w:p>
            <w:pPr>
              <w:spacing w:after="0"/>
            </w:pPr>
            <w:r/>
            <w:r>
              <w:rPr>
                <w:rFonts w:ascii="Times New Roman" w:hAnsi="Times New Roman"/>
                <w:b w:val="0"/>
                <w:color w:val="000000"/>
                <w:sz w:val="18"/>
              </w:rPr>
              <w:t>comparison_summary.csv</w:t>
            </w:r>
          </w:p>
        </w:tc>
        <w:tc>
          <w:tcPr>
            <w:tcW w:type="dxa" w:w="3168"/>
            <w:vAlign w:val="center"/>
          </w:tcPr>
          <w:p>
            <w:pPr>
              <w:spacing w:after="0"/>
            </w:pPr>
            <w:r/>
            <w:r>
              <w:rPr>
                <w:rFonts w:ascii="Times New Roman" w:hAnsi="Times New Roman"/>
                <w:b w:val="0"/>
                <w:color w:val="000000"/>
                <w:sz w:val="18"/>
              </w:rPr>
              <w:t>mean/min/max theo stage</w:t>
            </w:r>
          </w:p>
        </w:tc>
        <w:tc>
          <w:tcPr>
            <w:tcW w:type="dxa" w:w="3168"/>
            <w:vAlign w:val="center"/>
          </w:tcPr>
          <w:p>
            <w:pPr>
              <w:spacing w:after="0"/>
            </w:pPr>
            <w:r/>
            <w:r>
              <w:rPr>
                <w:rFonts w:ascii="Times New Roman" w:hAnsi="Times New Roman"/>
                <w:b w:val="0"/>
                <w:color w:val="000000"/>
                <w:sz w:val="18"/>
              </w:rPr>
              <w:t>Script + bảng kết quả</w:t>
            </w:r>
          </w:p>
        </w:tc>
      </w:tr>
    </w:tbl>
    <w:p/>
    <w:p>
      <w:pPr>
        <w:jc w:val="center"/>
      </w:pPr>
      <w:r>
        <w:drawing>
          <wp:inline xmlns:a="http://schemas.openxmlformats.org/drawingml/2006/main" xmlns:pic="http://schemas.openxmlformats.org/drawingml/2006/picture">
            <wp:extent cx="5577840" cy="818083"/>
            <wp:docPr id="25" name="Picture 25"/>
            <wp:cNvGraphicFramePr>
              <a:graphicFrameLocks noChangeAspect="1"/>
            </wp:cNvGraphicFramePr>
            <a:graphic>
              <a:graphicData uri="http://schemas.openxmlformats.org/drawingml/2006/picture">
                <pic:pic>
                  <pic:nvPicPr>
                    <pic:cNvPr id="0" name="csv_stage4.png"/>
                    <pic:cNvPicPr/>
                  </pic:nvPicPr>
                  <pic:blipFill>
                    <a:blip r:embed="rId33"/>
                    <a:stretch>
                      <a:fillRect/>
                    </a:stretch>
                  </pic:blipFill>
                  <pic:spPr>
                    <a:xfrm>
                      <a:off x="0" y="0"/>
                      <a:ext cx="5577840" cy="818083"/>
                    </a:xfrm>
                    <a:prstGeom prst="rect"/>
                  </pic:spPr>
                </pic:pic>
              </a:graphicData>
            </a:graphic>
          </wp:inline>
        </w:drawing>
      </w:r>
    </w:p>
    <w:p>
      <w:pPr>
        <w:jc w:val="center"/>
      </w:pPr>
      <w:r>
        <w:rPr>
          <w:rFonts w:ascii="Times New Roman" w:hAnsi="Times New Roman"/>
          <w:b w:val="0"/>
          <w:i/>
          <w:color w:val="000000"/>
          <w:sz w:val="18"/>
        </w:rPr>
        <w:t>Hình 5.7. File log_stage4.csv sau khi thu Stage 4</w:t>
      </w:r>
    </w:p>
    <w:tbl>
      <w:tblPr>
        <w:tblStyle w:val="TableGrid"/>
        <w:tblW w:type="auto" w:w="0"/>
        <w:tblLook w:firstColumn="1" w:firstRow="1" w:lastColumn="0" w:lastRow="0" w:noHBand="0" w:noVBand="1" w:val="04A0"/>
      </w:tblPr>
      <w:tblGrid>
        <w:gridCol w:w="9504"/>
      </w:tblGrid>
      <w:tr>
        <w:tc>
          <w:tcPr>
            <w:tcW w:type="dxa" w:w="9504"/>
            <w:shd w:fill="F2F2F2"/>
          </w:tcPr>
          <w:p>
            <w:pPr>
              <w:spacing w:before="1040" w:after="1040"/>
              <w:jc w:val="center"/>
            </w:pPr>
            <w:r/>
            <w:r>
              <w:rPr>
                <w:rFonts w:ascii="Times New Roman" w:hAnsi="Times New Roman"/>
                <w:color w:val="505050"/>
                <w:sz w:val="20"/>
              </w:rPr>
              <w:t>[CHÈN ẢNH XÁC THỰC TẠI ĐÂY]</w:t>
              <w:br/>
              <w:t>Hình 5.8. Ảnh chụp báo cáo Telegram do nhóm tự chèn sau khi nhận tin nhắn</w:t>
              <w:br/>
              <w:t>(Không dùng ảnh minh họa thay cho bằng chứng chạy thật)</w:t>
            </w:r>
          </w:p>
        </w:tc>
      </w:tr>
    </w:tbl>
    <w:p/>
    <w:p>
      <w:r>
        <w:br w:type="page"/>
      </w:r>
    </w:p>
    <w:p>
      <w:pPr>
        <w:pStyle w:val="Heading1"/>
      </w:pPr>
      <w:r>
        <w:t>CHƯƠNG 6. PHÂN TÍCH KẾT QUẢ</w:t>
      </w:r>
    </w:p>
    <w:p>
      <w:pPr>
        <w:pStyle w:val="Heading2"/>
      </w:pPr>
      <w:r>
        <w:t>6.1. Nguyên tắc tính toán</w:t>
      </w:r>
    </w:p>
    <w:p>
      <w:r>
        <w:rPr>
          <w:rFonts w:ascii="Times New Roman" w:hAnsi="Times New Roman"/>
          <w:b w:val="0"/>
          <w:i w:val="0"/>
          <w:color w:val="000000"/>
          <w:sz w:val="22"/>
        </w:rPr>
        <w:t>Công thức thống kê được đưa vào để các con số có thể kiểm tra lại bằng tay hoặc bằng script. Khi số mẫu còn ít, nên trình bày mean cùng min/max và ghi rõ cỡ mẫu, tránh diễn giải kết quả như một benchmark tuyệt đối.</w:t>
      </w:r>
    </w:p>
    <w:p>
      <w:r>
        <w:rPr>
          <w:rFonts w:ascii="Times New Roman" w:hAnsi="Times New Roman"/>
          <w:b w:val="0"/>
          <w:i w:val="0"/>
          <w:color w:val="000000"/>
          <w:sz w:val="22"/>
        </w:rPr>
        <w:t>Với mỗi stage, tính trung bình x̄ = (1/n)Σxi, độ lệch chuẩn s = √(Σ(xi−x̄)²/(n−1)), min và max. Overhead tương đối của stage i so với baseline được tính theo ΔX = Xi − Xbaseline; phần trăm thay đổi là ΔX/Xbaseline × 100%. Khi so sánh TLS handshake, cần phân biệt chi phí kết nối ban đầu với chi phí trên mỗi bản tin.</w:t>
      </w:r>
    </w:p>
    <w:p>
      <w:pPr>
        <w:pStyle w:val="Heading2"/>
      </w:pPr>
      <w:r>
        <w:t>6.2. Bảng kết quả cần điền từ CSV</w:t>
      </w:r>
    </w:p>
    <w:p>
      <w:r>
        <w:rPr>
          <w:rFonts w:ascii="Times New Roman" w:hAnsi="Times New Roman"/>
          <w:b w:val="0"/>
          <w:i w:val="0"/>
          <w:color w:val="000000"/>
          <w:sz w:val="22"/>
        </w:rPr>
        <w:t>Bảng kết quả là nơi nối lý thuyết với thực nghiệm: payload phản ánh overhead đóng gói, enc_us phản ánh chi phí AES, tls_ms phản ánh chi phí phiên và heap phản ánh tài nguyên còn lại. Các cột phải được đọc cùng nhau thay vì tách riêng một chỉ số.</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vAlign w:val="center"/>
            <w:shd w:fill="D9E2F3"/>
          </w:tcPr>
          <w:p>
            <w:pPr>
              <w:spacing w:after="0"/>
            </w:pPr>
            <w:r/>
            <w:r>
              <w:rPr>
                <w:rFonts w:ascii="Times New Roman" w:hAnsi="Times New Roman"/>
                <w:b/>
                <w:color w:val="000000"/>
                <w:sz w:val="18"/>
              </w:rPr>
              <w:t>Stage</w:t>
            </w:r>
          </w:p>
        </w:tc>
        <w:tc>
          <w:tcPr>
            <w:tcW w:type="dxa" w:w="1358"/>
            <w:vAlign w:val="center"/>
            <w:shd w:fill="D9E2F3"/>
          </w:tcPr>
          <w:p>
            <w:pPr>
              <w:spacing w:after="0"/>
            </w:pPr>
            <w:r/>
            <w:r>
              <w:rPr>
                <w:rFonts w:ascii="Times New Roman" w:hAnsi="Times New Roman"/>
                <w:b/>
                <w:color w:val="000000"/>
                <w:sz w:val="18"/>
              </w:rPr>
              <w:t>Payload mean (B)</w:t>
            </w:r>
          </w:p>
        </w:tc>
        <w:tc>
          <w:tcPr>
            <w:tcW w:type="dxa" w:w="1358"/>
            <w:vAlign w:val="center"/>
            <w:shd w:fill="D9E2F3"/>
          </w:tcPr>
          <w:p>
            <w:pPr>
              <w:spacing w:after="0"/>
            </w:pPr>
            <w:r/>
            <w:r>
              <w:rPr>
                <w:rFonts w:ascii="Times New Roman" w:hAnsi="Times New Roman"/>
                <w:b/>
                <w:color w:val="000000"/>
                <w:sz w:val="18"/>
              </w:rPr>
              <w:t>AES mean (µs)</w:t>
            </w:r>
          </w:p>
        </w:tc>
        <w:tc>
          <w:tcPr>
            <w:tcW w:type="dxa" w:w="1358"/>
            <w:vAlign w:val="center"/>
            <w:shd w:fill="D9E2F3"/>
          </w:tcPr>
          <w:p>
            <w:pPr>
              <w:spacing w:after="0"/>
            </w:pPr>
            <w:r/>
            <w:r>
              <w:rPr>
                <w:rFonts w:ascii="Times New Roman" w:hAnsi="Times New Roman"/>
                <w:b/>
                <w:color w:val="000000"/>
                <w:sz w:val="18"/>
              </w:rPr>
              <w:t>TLS mean (ms)</w:t>
            </w:r>
          </w:p>
        </w:tc>
        <w:tc>
          <w:tcPr>
            <w:tcW w:type="dxa" w:w="1358"/>
            <w:vAlign w:val="center"/>
            <w:shd w:fill="D9E2F3"/>
          </w:tcPr>
          <w:p>
            <w:pPr>
              <w:spacing w:after="0"/>
            </w:pPr>
            <w:r/>
            <w:r>
              <w:rPr>
                <w:rFonts w:ascii="Times New Roman" w:hAnsi="Times New Roman"/>
                <w:b/>
                <w:color w:val="000000"/>
                <w:sz w:val="18"/>
              </w:rPr>
              <w:t>CPU mean (%)</w:t>
            </w:r>
          </w:p>
        </w:tc>
        <w:tc>
          <w:tcPr>
            <w:tcW w:type="dxa" w:w="1358"/>
            <w:vAlign w:val="center"/>
            <w:shd w:fill="D9E2F3"/>
          </w:tcPr>
          <w:p>
            <w:pPr>
              <w:spacing w:after="0"/>
            </w:pPr>
            <w:r/>
            <w:r>
              <w:rPr>
                <w:rFonts w:ascii="Times New Roman" w:hAnsi="Times New Roman"/>
                <w:b/>
                <w:color w:val="000000"/>
                <w:sz w:val="18"/>
              </w:rPr>
              <w:t>Heap mean (B)</w:t>
            </w:r>
          </w:p>
        </w:tc>
        <w:tc>
          <w:tcPr>
            <w:tcW w:type="dxa" w:w="1358"/>
            <w:vAlign w:val="center"/>
            <w:shd w:fill="D9E2F3"/>
          </w:tcPr>
          <w:p>
            <w:pPr>
              <w:spacing w:after="0"/>
            </w:pPr>
            <w:r/>
            <w:r>
              <w:rPr>
                <w:rFonts w:ascii="Times New Roman" w:hAnsi="Times New Roman"/>
                <w:b/>
                <w:color w:val="000000"/>
                <w:sz w:val="18"/>
              </w:rPr>
              <w:t>n</w:t>
            </w:r>
          </w:p>
        </w:tc>
      </w:tr>
      <w:tr>
        <w:tc>
          <w:tcPr>
            <w:tcW w:type="dxa" w:w="1358"/>
            <w:vAlign w:val="center"/>
          </w:tcPr>
          <w:p>
            <w:pPr>
              <w:spacing w:after="0"/>
            </w:pPr>
            <w:r/>
            <w:r>
              <w:rPr>
                <w:rFonts w:ascii="Times New Roman" w:hAnsi="Times New Roman"/>
                <w:b w:val="0"/>
                <w:color w:val="000000"/>
                <w:sz w:val="18"/>
              </w:rPr>
              <w:t>Giai doan 1: Baseline</w:t>
            </w:r>
          </w:p>
        </w:tc>
        <w:tc>
          <w:tcPr>
            <w:tcW w:type="dxa" w:w="1358"/>
            <w:vAlign w:val="center"/>
          </w:tcPr>
          <w:p>
            <w:pPr>
              <w:spacing w:after="0"/>
            </w:pPr>
            <w:r/>
            <w:r>
              <w:rPr>
                <w:rFonts w:ascii="Times New Roman" w:hAnsi="Times New Roman"/>
                <w:b w:val="0"/>
                <w:color w:val="000000"/>
                <w:sz w:val="18"/>
              </w:rPr>
              <w:t>94.0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0.200</w:t>
            </w:r>
          </w:p>
        </w:tc>
        <w:tc>
          <w:tcPr>
            <w:tcW w:type="dxa" w:w="1358"/>
            <w:vAlign w:val="center"/>
          </w:tcPr>
          <w:p>
            <w:pPr>
              <w:spacing w:after="0"/>
            </w:pPr>
            <w:r/>
            <w:r>
              <w:rPr>
                <w:rFonts w:ascii="Times New Roman" w:hAnsi="Times New Roman"/>
                <w:b w:val="0"/>
                <w:color w:val="000000"/>
                <w:sz w:val="18"/>
              </w:rPr>
              <w:t>265,220.0</w:t>
            </w:r>
          </w:p>
        </w:tc>
        <w:tc>
          <w:tcPr>
            <w:tcW w:type="dxa" w:w="1358"/>
            <w:vAlign w:val="center"/>
          </w:tcPr>
          <w:p>
            <w:pPr>
              <w:spacing w:after="0"/>
            </w:pPr>
            <w:r/>
            <w:r>
              <w:rPr>
                <w:rFonts w:ascii="Times New Roman" w:hAnsi="Times New Roman"/>
                <w:b w:val="0"/>
                <w:color w:val="000000"/>
                <w:sz w:val="18"/>
              </w:rPr>
              <w:t>6</w:t>
            </w:r>
          </w:p>
        </w:tc>
      </w:tr>
      <w:tr>
        <w:tc>
          <w:tcPr>
            <w:tcW w:type="dxa" w:w="1358"/>
            <w:vAlign w:val="center"/>
          </w:tcPr>
          <w:p>
            <w:pPr>
              <w:spacing w:after="0"/>
            </w:pPr>
            <w:r/>
            <w:r>
              <w:rPr>
                <w:rFonts w:ascii="Times New Roman" w:hAnsi="Times New Roman"/>
                <w:b w:val="0"/>
                <w:color w:val="000000"/>
                <w:sz w:val="18"/>
              </w:rPr>
              <w:t>Giai doan 2: AES-GCM</w:t>
            </w:r>
          </w:p>
        </w:tc>
        <w:tc>
          <w:tcPr>
            <w:tcW w:type="dxa" w:w="1358"/>
            <w:vAlign w:val="center"/>
          </w:tcPr>
          <w:p>
            <w:pPr>
              <w:spacing w:after="0"/>
            </w:pPr>
            <w:r/>
            <w:r>
              <w:rPr>
                <w:rFonts w:ascii="Times New Roman" w:hAnsi="Times New Roman"/>
                <w:b w:val="0"/>
                <w:color w:val="000000"/>
                <w:sz w:val="18"/>
              </w:rPr>
              <w:t>168.0</w:t>
            </w:r>
          </w:p>
        </w:tc>
        <w:tc>
          <w:tcPr>
            <w:tcW w:type="dxa" w:w="1358"/>
            <w:vAlign w:val="center"/>
          </w:tcPr>
          <w:p>
            <w:pPr>
              <w:spacing w:after="0"/>
            </w:pPr>
            <w:r/>
            <w:r>
              <w:rPr>
                <w:rFonts w:ascii="Times New Roman" w:hAnsi="Times New Roman"/>
                <w:b w:val="0"/>
                <w:color w:val="000000"/>
                <w:sz w:val="18"/>
              </w:rPr>
              <w:t>530.3</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0.300</w:t>
            </w:r>
          </w:p>
        </w:tc>
        <w:tc>
          <w:tcPr>
            <w:tcW w:type="dxa" w:w="1358"/>
            <w:vAlign w:val="center"/>
          </w:tcPr>
          <w:p>
            <w:pPr>
              <w:spacing w:after="0"/>
            </w:pPr>
            <w:r/>
            <w:r>
              <w:rPr>
                <w:rFonts w:ascii="Times New Roman" w:hAnsi="Times New Roman"/>
                <w:b w:val="0"/>
                <w:color w:val="000000"/>
                <w:sz w:val="18"/>
              </w:rPr>
              <w:t>265,336.0</w:t>
            </w:r>
          </w:p>
        </w:tc>
        <w:tc>
          <w:tcPr>
            <w:tcW w:type="dxa" w:w="1358"/>
            <w:vAlign w:val="center"/>
          </w:tcPr>
          <w:p>
            <w:pPr>
              <w:spacing w:after="0"/>
            </w:pPr>
            <w:r/>
            <w:r>
              <w:rPr>
                <w:rFonts w:ascii="Times New Roman" w:hAnsi="Times New Roman"/>
                <w:b w:val="0"/>
                <w:color w:val="000000"/>
                <w:sz w:val="18"/>
              </w:rPr>
              <w:t>3</w:t>
            </w:r>
          </w:p>
        </w:tc>
      </w:tr>
      <w:tr>
        <w:tc>
          <w:tcPr>
            <w:tcW w:type="dxa" w:w="1358"/>
            <w:vAlign w:val="center"/>
          </w:tcPr>
          <w:p>
            <w:pPr>
              <w:spacing w:after="0"/>
            </w:pPr>
            <w:r/>
            <w:r>
              <w:rPr>
                <w:rFonts w:ascii="Times New Roman" w:hAnsi="Times New Roman"/>
                <w:b w:val="0"/>
                <w:color w:val="000000"/>
                <w:sz w:val="18"/>
              </w:rPr>
              <w:t>Giai doan 3: TLS 1.3</w:t>
            </w:r>
          </w:p>
        </w:tc>
        <w:tc>
          <w:tcPr>
            <w:tcW w:type="dxa" w:w="1358"/>
            <w:vAlign w:val="center"/>
          </w:tcPr>
          <w:p>
            <w:pPr>
              <w:spacing w:after="0"/>
            </w:pPr>
            <w:r/>
            <w:r>
              <w:rPr>
                <w:rFonts w:ascii="Times New Roman" w:hAnsi="Times New Roman"/>
                <w:b w:val="0"/>
                <w:color w:val="000000"/>
                <w:sz w:val="18"/>
              </w:rPr>
              <w:t>96.0</w:t>
            </w:r>
          </w:p>
        </w:tc>
        <w:tc>
          <w:tcPr>
            <w:tcW w:type="dxa" w:w="1358"/>
            <w:vAlign w:val="center"/>
          </w:tcPr>
          <w:p>
            <w:pPr>
              <w:spacing w:after="0"/>
            </w:pPr>
            <w:r/>
            <w:r>
              <w:rPr>
                <w:rFonts w:ascii="Times New Roman" w:hAnsi="Times New Roman"/>
                <w:b w:val="0"/>
                <w:color w:val="000000"/>
                <w:sz w:val="18"/>
              </w:rPr>
              <w:t>0.0</w:t>
            </w:r>
          </w:p>
        </w:tc>
        <w:tc>
          <w:tcPr>
            <w:tcW w:type="dxa" w:w="1358"/>
            <w:vAlign w:val="center"/>
          </w:tcPr>
          <w:p>
            <w:pPr>
              <w:spacing w:after="0"/>
            </w:pPr>
            <w:r/>
            <w:r>
              <w:rPr>
                <w:rFonts w:ascii="Times New Roman" w:hAnsi="Times New Roman"/>
                <w:b w:val="0"/>
                <w:color w:val="000000"/>
                <w:sz w:val="18"/>
              </w:rPr>
              <w:t>755.0</w:t>
            </w:r>
          </w:p>
        </w:tc>
        <w:tc>
          <w:tcPr>
            <w:tcW w:type="dxa" w:w="1358"/>
            <w:vAlign w:val="center"/>
          </w:tcPr>
          <w:p>
            <w:pPr>
              <w:spacing w:after="0"/>
            </w:pPr>
            <w:r/>
            <w:r>
              <w:rPr>
                <w:rFonts w:ascii="Times New Roman" w:hAnsi="Times New Roman"/>
                <w:b w:val="0"/>
                <w:color w:val="000000"/>
                <w:sz w:val="18"/>
              </w:rPr>
              <w:t>0.200</w:t>
            </w:r>
          </w:p>
        </w:tc>
        <w:tc>
          <w:tcPr>
            <w:tcW w:type="dxa" w:w="1358"/>
            <w:vAlign w:val="center"/>
          </w:tcPr>
          <w:p>
            <w:pPr>
              <w:spacing w:after="0"/>
            </w:pPr>
            <w:r/>
            <w:r>
              <w:rPr>
                <w:rFonts w:ascii="Times New Roman" w:hAnsi="Times New Roman"/>
                <w:b w:val="0"/>
                <w:color w:val="000000"/>
                <w:sz w:val="18"/>
              </w:rPr>
              <w:t>227,896.0</w:t>
            </w:r>
          </w:p>
        </w:tc>
        <w:tc>
          <w:tcPr>
            <w:tcW w:type="dxa" w:w="1358"/>
            <w:vAlign w:val="center"/>
          </w:tcPr>
          <w:p>
            <w:pPr>
              <w:spacing w:after="0"/>
            </w:pPr>
            <w:r/>
            <w:r>
              <w:rPr>
                <w:rFonts w:ascii="Times New Roman" w:hAnsi="Times New Roman"/>
                <w:b w:val="0"/>
                <w:color w:val="000000"/>
                <w:sz w:val="18"/>
              </w:rPr>
              <w:t>3</w:t>
            </w:r>
          </w:p>
        </w:tc>
      </w:tr>
      <w:tr>
        <w:tc>
          <w:tcPr>
            <w:tcW w:type="dxa" w:w="1358"/>
            <w:vAlign w:val="center"/>
          </w:tcPr>
          <w:p>
            <w:pPr>
              <w:spacing w:after="0"/>
            </w:pPr>
            <w:r/>
            <w:r>
              <w:rPr>
                <w:rFonts w:ascii="Times New Roman" w:hAnsi="Times New Roman"/>
                <w:b w:val="0"/>
                <w:color w:val="000000"/>
                <w:sz w:val="18"/>
              </w:rPr>
              <w:t>Giai doan 4: AES+TLS</w:t>
            </w:r>
          </w:p>
        </w:tc>
        <w:tc>
          <w:tcPr>
            <w:tcW w:type="dxa" w:w="1358"/>
            <w:vAlign w:val="center"/>
          </w:tcPr>
          <w:p>
            <w:pPr>
              <w:spacing w:after="0"/>
            </w:pPr>
            <w:r/>
            <w:r>
              <w:rPr>
                <w:rFonts w:ascii="Times New Roman" w:hAnsi="Times New Roman"/>
                <w:b w:val="0"/>
                <w:color w:val="000000"/>
                <w:sz w:val="18"/>
              </w:rPr>
              <w:t>168.0</w:t>
            </w:r>
          </w:p>
        </w:tc>
        <w:tc>
          <w:tcPr>
            <w:tcW w:type="dxa" w:w="1358"/>
            <w:vAlign w:val="center"/>
          </w:tcPr>
          <w:p>
            <w:pPr>
              <w:spacing w:after="0"/>
            </w:pPr>
            <w:r/>
            <w:r>
              <w:rPr>
                <w:rFonts w:ascii="Times New Roman" w:hAnsi="Times New Roman"/>
                <w:b w:val="0"/>
                <w:color w:val="000000"/>
                <w:sz w:val="18"/>
              </w:rPr>
              <w:t>491.7</w:t>
            </w:r>
          </w:p>
        </w:tc>
        <w:tc>
          <w:tcPr>
            <w:tcW w:type="dxa" w:w="1358"/>
            <w:vAlign w:val="center"/>
          </w:tcPr>
          <w:p>
            <w:pPr>
              <w:spacing w:after="0"/>
            </w:pPr>
            <w:r/>
            <w:r>
              <w:rPr>
                <w:rFonts w:ascii="Times New Roman" w:hAnsi="Times New Roman"/>
                <w:b w:val="0"/>
                <w:color w:val="000000"/>
                <w:sz w:val="18"/>
              </w:rPr>
              <w:t>757.0</w:t>
            </w:r>
          </w:p>
        </w:tc>
        <w:tc>
          <w:tcPr>
            <w:tcW w:type="dxa" w:w="1358"/>
            <w:vAlign w:val="center"/>
          </w:tcPr>
          <w:p>
            <w:pPr>
              <w:spacing w:after="0"/>
            </w:pPr>
            <w:r/>
            <w:r>
              <w:rPr>
                <w:rFonts w:ascii="Times New Roman" w:hAnsi="Times New Roman"/>
                <w:b w:val="0"/>
                <w:color w:val="000000"/>
                <w:sz w:val="18"/>
              </w:rPr>
              <w:t>0.300</w:t>
            </w:r>
          </w:p>
        </w:tc>
        <w:tc>
          <w:tcPr>
            <w:tcW w:type="dxa" w:w="1358"/>
            <w:vAlign w:val="center"/>
          </w:tcPr>
          <w:p>
            <w:pPr>
              <w:spacing w:after="0"/>
            </w:pPr>
            <w:r/>
            <w:r>
              <w:rPr>
                <w:rFonts w:ascii="Times New Roman" w:hAnsi="Times New Roman"/>
                <w:b w:val="0"/>
                <w:color w:val="000000"/>
                <w:sz w:val="18"/>
              </w:rPr>
              <w:t>227,868.0</w:t>
            </w:r>
          </w:p>
        </w:tc>
        <w:tc>
          <w:tcPr>
            <w:tcW w:type="dxa" w:w="1358"/>
            <w:vAlign w:val="center"/>
          </w:tcPr>
          <w:p>
            <w:pPr>
              <w:spacing w:after="0"/>
            </w:pPr>
            <w:r/>
            <w:r>
              <w:rPr>
                <w:rFonts w:ascii="Times New Roman" w:hAnsi="Times New Roman"/>
                <w:b w:val="0"/>
                <w:color w:val="000000"/>
                <w:sz w:val="18"/>
              </w:rPr>
              <w:t>3</w:t>
            </w:r>
          </w:p>
        </w:tc>
      </w:tr>
    </w:tbl>
    <w:p/>
    <w:p>
      <w:r>
        <w:rPr>
          <w:rFonts w:ascii="Times New Roman" w:hAnsi="Times New Roman"/>
          <w:b w:val="0"/>
          <w:i/>
          <w:color w:val="000000"/>
          <w:sz w:val="22"/>
        </w:rPr>
        <w:t>Bảng kết quả thực tế được cập nhật trực tiếp từ comparison_summary.csv.</w:t>
      </w:r>
    </w:p>
    <w:p>
      <w:r>
        <w:rPr>
          <w:rFonts w:ascii="Times New Roman" w:hAnsi="Times New Roman"/>
          <w:b w:val="0"/>
          <w:i/>
          <w:color w:val="000000"/>
          <w:sz w:val="22"/>
        </w:rPr>
        <w:t>Bảng mẫu bên dưới được giữ lại như biểu mẫu tham chiếu; bảng kết quả thực tế ở phía trên lấy trực tiếp từ các CSV vừa thu.</w:t>
      </w:r>
    </w:p>
    <w:p>
      <w:pPr>
        <w:jc w:val="center"/>
      </w:pPr>
      <w:r>
        <w:drawing>
          <wp:inline xmlns:a="http://schemas.openxmlformats.org/drawingml/2006/main" xmlns:pic="http://schemas.openxmlformats.org/drawingml/2006/picture">
            <wp:extent cx="5577840" cy="1152754"/>
            <wp:docPr id="26" name="Picture 26"/>
            <wp:cNvGraphicFramePr>
              <a:graphicFrameLocks noChangeAspect="1"/>
            </wp:cNvGraphicFramePr>
            <a:graphic>
              <a:graphicData uri="http://schemas.openxmlformats.org/drawingml/2006/picture">
                <pic:pic>
                  <pic:nvPicPr>
                    <pic:cNvPr id="0" name="csv_stage1.png"/>
                    <pic:cNvPicPr/>
                  </pic:nvPicPr>
                  <pic:blipFill>
                    <a:blip r:embed="rId29"/>
                    <a:stretch>
                      <a:fillRect/>
                    </a:stretch>
                  </pic:blipFill>
                  <pic:spPr>
                    <a:xfrm>
                      <a:off x="0" y="0"/>
                      <a:ext cx="5577840" cy="1152754"/>
                    </a:xfrm>
                    <a:prstGeom prst="rect"/>
                  </pic:spPr>
                </pic:pic>
              </a:graphicData>
            </a:graphic>
          </wp:inline>
        </w:drawing>
      </w:r>
    </w:p>
    <w:p>
      <w:pPr>
        <w:jc w:val="center"/>
      </w:pPr>
      <w:r>
        <w:rPr>
          <w:rFonts w:ascii="Times New Roman" w:hAnsi="Times New Roman"/>
          <w:b w:val="0"/>
          <w:i/>
          <w:color w:val="000000"/>
          <w:sz w:val="18"/>
        </w:rPr>
        <w:t>Hình 6.1. Mẫu dữ liệu CSV dùng cho tổng hợp</w:t>
      </w:r>
    </w:p>
    <w:p>
      <w:pPr>
        <w:jc w:val="center"/>
      </w:pPr>
      <w:r>
        <w:drawing>
          <wp:inline xmlns:a="http://schemas.openxmlformats.org/drawingml/2006/main" xmlns:pic="http://schemas.openxmlformats.org/drawingml/2006/picture">
            <wp:extent cx="5577840" cy="5976257"/>
            <wp:docPr id="27" name="Picture 27"/>
            <wp:cNvGraphicFramePr>
              <a:graphicFrameLocks noChangeAspect="1"/>
            </wp:cNvGraphicFramePr>
            <a:graphic>
              <a:graphicData uri="http://schemas.openxmlformats.org/drawingml/2006/picture">
                <pic:pic>
                  <pic:nvPicPr>
                    <pic:cNvPr id="0" name="comparison_charts.png"/>
                    <pic:cNvPicPr/>
                  </pic:nvPicPr>
                  <pic:blipFill>
                    <a:blip r:embed="rId34"/>
                    <a:stretch>
                      <a:fillRect/>
                    </a:stretch>
                  </pic:blipFill>
                  <pic:spPr>
                    <a:xfrm>
                      <a:off x="0" y="0"/>
                      <a:ext cx="5577840" cy="5976257"/>
                    </a:xfrm>
                    <a:prstGeom prst="rect"/>
                  </pic:spPr>
                </pic:pic>
              </a:graphicData>
            </a:graphic>
          </wp:inline>
        </w:drawing>
      </w:r>
    </w:p>
    <w:p>
      <w:pPr>
        <w:jc w:val="center"/>
      </w:pPr>
      <w:r>
        <w:rPr>
          <w:rFonts w:ascii="Times New Roman" w:hAnsi="Times New Roman"/>
          <w:b w:val="0"/>
          <w:i/>
          <w:color w:val="000000"/>
          <w:sz w:val="18"/>
        </w:rPr>
        <w:t>Hình 6.2. Biểu đồ so sánh được tạo bởi compare_stages.py</w:t>
      </w:r>
    </w:p>
    <w:p>
      <w:pPr>
        <w:pStyle w:val="Heading2"/>
      </w:pPr>
      <w:r>
        <w:t>6.3. Cách diễn giải</w:t>
      </w:r>
    </w:p>
    <w:p>
      <w:r>
        <w:rPr>
          <w:rFonts w:ascii="Times New Roman" w:hAnsi="Times New Roman"/>
          <w:b w:val="0"/>
          <w:i w:val="0"/>
          <w:color w:val="000000"/>
          <w:sz w:val="22"/>
        </w:rPr>
        <w:t>Nhận xét định tính chỉ là giả thuyết ban đầu; kết luận cuối phải dựa trên CSV và log. Nếu kết quả khác kỳ vọng, đó là cơ hội giải thích ảnh hưởng của buffer, cache, thời điểm kết nối hoặc cách script đo.</w:t>
      </w:r>
    </w:p>
    <w:p>
      <w:r>
        <w:rPr>
          <w:rFonts w:ascii="Times New Roman" w:hAnsi="Times New Roman"/>
          <w:b w:val="0"/>
          <w:i w:val="0"/>
          <w:color w:val="000000"/>
          <w:sz w:val="22"/>
        </w:rPr>
        <w:t>Kỳ vọng định tính là Stage 1 có payload nhỏ và ít xử lý; Stage 2 tăng kích thước do nonce, tag và Base64, đồng thời có chi phí mã hóa; Stage 3 phát sinh chi phí bắt tay TLS và bộ nhớ TLS nhưng payload vẫn là JSON; Stage 4 chịu cả hai loại overhead. Kết luận định lượng chỉ được viết sau khi có bảng đo thật.</w:t>
      </w:r>
    </w:p>
    <w:p>
      <w:pPr>
        <w:pStyle w:val="Heading2"/>
      </w:pPr>
      <w:r>
        <w:t>6.4. Kiểm tra tính đúng đắn và toàn vẹn</w:t>
      </w:r>
    </w:p>
    <w:p>
      <w:r>
        <w:rPr>
          <w:rFonts w:ascii="Times New Roman" w:hAnsi="Times New Roman"/>
          <w:b w:val="0"/>
          <w:i w:val="0"/>
          <w:color w:val="000000"/>
          <w:sz w:val="22"/>
        </w:rPr>
        <w:t>Kiểm tra tính đúng đắn cần được thực hiện ở cả dữ liệu bình thường và dữ liệu bị can thiệp. Đặc biệt, một bản tin có thể parse được không đồng nghĩa với việc nó có nguồn đáng tin nếu chưa kiểm tra tag, chứng thư hoặc topic.</w:t>
      </w:r>
    </w:p>
    <w:p>
      <w:r>
        <w:rPr>
          <w:rFonts w:ascii="Times New Roman" w:hAnsi="Times New Roman"/>
          <w:b w:val="0"/>
          <w:i w:val="0"/>
          <w:color w:val="000000"/>
          <w:sz w:val="22"/>
        </w:rPr>
        <w:t>Đối chiếu id tăng dần, temp/humid hợp lý, timestamp không lùi, heap không giảm bất thường theo thời gian, enc_us/tls_ms khác 0 ở đúng stage. Thử sửa một ký tự Base64 hoặc ciphertext phải khiến verify tag thất bại. Thử CA sai hoặc hostname sai phải khiến TLS không kết nối; chụp log lỗi tương ứng.</w:t>
      </w:r>
    </w:p>
    <w:p>
      <w:pPr>
        <w:jc w:val="center"/>
      </w:pPr>
      <w:r>
        <w:drawing>
          <wp:inline xmlns:a="http://schemas.openxmlformats.org/drawingml/2006/main" xmlns:pic="http://schemas.openxmlformats.org/drawingml/2006/picture">
            <wp:extent cx="5577840" cy="706526"/>
            <wp:docPr id="28" name="Picture 28"/>
            <wp:cNvGraphicFramePr>
              <a:graphicFrameLocks noChangeAspect="1"/>
            </wp:cNvGraphicFramePr>
            <a:graphic>
              <a:graphicData uri="http://schemas.openxmlformats.org/drawingml/2006/picture">
                <pic:pic>
                  <pic:nvPicPr>
                    <pic:cNvPr id="0" name="tamper_test.png"/>
                    <pic:cNvPicPr/>
                  </pic:nvPicPr>
                  <pic:blipFill>
                    <a:blip r:embed="rId35"/>
                    <a:stretch>
                      <a:fillRect/>
                    </a:stretch>
                  </pic:blipFill>
                  <pic:spPr>
                    <a:xfrm>
                      <a:off x="0" y="0"/>
                      <a:ext cx="5577840" cy="706526"/>
                    </a:xfrm>
                    <a:prstGeom prst="rect"/>
                  </pic:spPr>
                </pic:pic>
              </a:graphicData>
            </a:graphic>
          </wp:inline>
        </w:drawing>
      </w:r>
    </w:p>
    <w:p>
      <w:pPr>
        <w:jc w:val="center"/>
      </w:pPr>
      <w:r>
        <w:rPr>
          <w:rFonts w:ascii="Times New Roman" w:hAnsi="Times New Roman"/>
          <w:b w:val="0"/>
          <w:i/>
          <w:color w:val="000000"/>
          <w:sz w:val="18"/>
        </w:rPr>
        <w:t>Hình 6.3. Kiểm thử sửa ciphertext và xác nhận authentication tag bị từ chối</w:t>
      </w:r>
    </w:p>
    <w:p>
      <w:r>
        <w:br w:type="page"/>
      </w:r>
    </w:p>
    <w:p>
      <w:pPr>
        <w:pStyle w:val="Heading1"/>
      </w:pPr>
      <w:r>
        <w:t>CHƯƠNG 7. ĐÁNH GIÁ, HẠN CHẾ VÀ HƯỚNG PHÁT TRIỂN</w:t>
      </w:r>
    </w:p>
    <w:p>
      <w:pPr>
        <w:pStyle w:val="Heading2"/>
      </w:pPr>
      <w:r>
        <w:t>7.1. Đánh giá đạt được</w:t>
      </w:r>
    </w:p>
    <w:p>
      <w:r>
        <w:rPr>
          <w:rFonts w:ascii="Times New Roman" w:hAnsi="Times New Roman"/>
          <w:b w:val="0"/>
          <w:i w:val="0"/>
          <w:color w:val="000000"/>
          <w:sz w:val="22"/>
        </w:rPr>
        <w:t>Đánh giá cần nêu cả phần đạt được và bằng chứng tương ứng. Nhóm đã tạo được pipeline chạy thật từ sensor tới CSV, nhưng mọi tuyên bố về mức độ an toàn vẫn phải đặt trong giới hạn của khóa hard-code, chứng thư lab và số mẫu hiện có.</w:t>
      </w:r>
    </w:p>
    <w:p>
      <w:r>
        <w:rPr>
          <w:rFonts w:ascii="Times New Roman" w:hAnsi="Times New Roman"/>
          <w:b w:val="0"/>
          <w:i w:val="0"/>
          <w:color w:val="000000"/>
          <w:sz w:val="22"/>
        </w:rPr>
        <w:t>Mã nguồn đã thể hiện đầy đủ bốn biến thể bảo mật và cùng một pipeline cảm biến–MQTT để so sánh tương đối. Việc tách stage giúp quan sát riêng tác động của mã hóa payload và TLS. Listener có khả năng giải mã, parse, lưu CSV và gửi báo cáo Telegram; script phân tích có biểu đồ và summary.</w:t>
      </w:r>
    </w:p>
    <w:p>
      <w:pPr>
        <w:pStyle w:val="Heading2"/>
      </w:pPr>
      <w:r>
        <w:t>7.2. Hạn chế hiện tại</w:t>
      </w:r>
    </w:p>
    <w:p>
      <w:r>
        <w:rPr>
          <w:rFonts w:ascii="Times New Roman" w:hAnsi="Times New Roman"/>
          <w:b w:val="0"/>
          <w:i w:val="0"/>
          <w:color w:val="000000"/>
          <w:sz w:val="22"/>
        </w:rPr>
        <w:t>Hạn chế không làm giảm giá trị đồ án; ngược lại, việc chỉ ra giới hạn cho thấy nhóm hiểu ranh giới giữa prototype học thuật và sản phẩm triển khai. Mỗi hạn chế nên đi kèm tác động và hướng xử lý cụ thể.</w:t>
      </w:r>
    </w:p>
    <w:p>
      <w:r>
        <w:rPr>
          <w:rFonts w:ascii="Times New Roman" w:hAnsi="Times New Roman"/>
          <w:b w:val="0"/>
          <w:i w:val="0"/>
          <w:color w:val="000000"/>
          <w:sz w:val="22"/>
        </w:rPr>
        <w:t>Các hạn chế được trình bày theo nguyên nhân–hậu quả–giải pháp thay vì chỉ liệt kê. Ví dụ, khóa hard-code dẫn tới nguy cơ lộ khóa, giải pháp là provisioning riêng từng thiết bị; hostname verification bị bỏ qua trong lab dẫn tới cần hoàn thiện cấu hình tên chứng thư trước khi triển khai thật.</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Hạn chế</w:t>
            </w:r>
          </w:p>
        </w:tc>
        <w:tc>
          <w:tcPr>
            <w:tcW w:type="dxa" w:w="3168"/>
            <w:vAlign w:val="center"/>
            <w:shd w:fill="D9E2F3"/>
          </w:tcPr>
          <w:p>
            <w:pPr>
              <w:spacing w:after="0"/>
            </w:pPr>
            <w:r/>
            <w:r>
              <w:rPr>
                <w:rFonts w:ascii="Times New Roman" w:hAnsi="Times New Roman"/>
                <w:b/>
                <w:color w:val="000000"/>
                <w:sz w:val="18"/>
              </w:rPr>
              <w:t>Ảnh hưởng</w:t>
            </w:r>
          </w:p>
        </w:tc>
        <w:tc>
          <w:tcPr>
            <w:tcW w:type="dxa" w:w="3168"/>
            <w:vAlign w:val="center"/>
            <w:shd w:fill="D9E2F3"/>
          </w:tcPr>
          <w:p>
            <w:pPr>
              <w:spacing w:after="0"/>
            </w:pPr>
            <w:r/>
            <w:r>
              <w:rPr>
                <w:rFonts w:ascii="Times New Roman" w:hAnsi="Times New Roman"/>
                <w:b/>
                <w:color w:val="000000"/>
                <w:sz w:val="18"/>
              </w:rPr>
              <w:t>Khuyến nghị</w:t>
            </w:r>
          </w:p>
        </w:tc>
      </w:tr>
      <w:tr>
        <w:tc>
          <w:tcPr>
            <w:tcW w:type="dxa" w:w="3168"/>
            <w:vAlign w:val="center"/>
          </w:tcPr>
          <w:p>
            <w:pPr>
              <w:spacing w:after="0"/>
            </w:pPr>
            <w:r/>
            <w:r>
              <w:rPr>
                <w:rFonts w:ascii="Times New Roman" w:hAnsi="Times New Roman"/>
                <w:b w:val="0"/>
                <w:color w:val="000000"/>
                <w:sz w:val="18"/>
              </w:rPr>
              <w:t>Khóa AES hard-code</w:t>
            </w:r>
          </w:p>
        </w:tc>
        <w:tc>
          <w:tcPr>
            <w:tcW w:type="dxa" w:w="3168"/>
            <w:vAlign w:val="center"/>
          </w:tcPr>
          <w:p>
            <w:pPr>
              <w:spacing w:after="0"/>
            </w:pPr>
            <w:r/>
            <w:r>
              <w:rPr>
                <w:rFonts w:ascii="Times New Roman" w:hAnsi="Times New Roman"/>
                <w:b w:val="0"/>
                <w:color w:val="000000"/>
                <w:sz w:val="18"/>
              </w:rPr>
              <w:t>Không phù hợp triển khai sản xuất</w:t>
            </w:r>
          </w:p>
        </w:tc>
        <w:tc>
          <w:tcPr>
            <w:tcW w:type="dxa" w:w="3168"/>
            <w:vAlign w:val="center"/>
          </w:tcPr>
          <w:p>
            <w:pPr>
              <w:spacing w:after="0"/>
            </w:pPr>
            <w:r/>
            <w:r>
              <w:rPr>
                <w:rFonts w:ascii="Times New Roman" w:hAnsi="Times New Roman"/>
                <w:b w:val="0"/>
                <w:color w:val="000000"/>
                <w:sz w:val="18"/>
              </w:rPr>
              <w:t>Provisioning/secure element</w:t>
            </w:r>
          </w:p>
        </w:tc>
      </w:tr>
      <w:tr>
        <w:tc>
          <w:tcPr>
            <w:tcW w:type="dxa" w:w="3168"/>
            <w:vAlign w:val="center"/>
          </w:tcPr>
          <w:p>
            <w:pPr>
              <w:spacing w:after="0"/>
            </w:pPr>
            <w:r/>
            <w:r>
              <w:rPr>
                <w:rFonts w:ascii="Times New Roman" w:hAnsi="Times New Roman"/>
                <w:b w:val="0"/>
                <w:color w:val="000000"/>
                <w:sz w:val="18"/>
              </w:rPr>
              <w:t>Mật khẩu/token trong script</w:t>
            </w:r>
          </w:p>
        </w:tc>
        <w:tc>
          <w:tcPr>
            <w:tcW w:type="dxa" w:w="3168"/>
            <w:vAlign w:val="center"/>
          </w:tcPr>
          <w:p>
            <w:pPr>
              <w:spacing w:after="0"/>
            </w:pPr>
            <w:r/>
            <w:r>
              <w:rPr>
                <w:rFonts w:ascii="Times New Roman" w:hAnsi="Times New Roman"/>
                <w:b w:val="0"/>
                <w:color w:val="000000"/>
                <w:sz w:val="18"/>
              </w:rPr>
              <w:t>Rủi ro lộ bí mật</w:t>
            </w:r>
          </w:p>
        </w:tc>
        <w:tc>
          <w:tcPr>
            <w:tcW w:type="dxa" w:w="3168"/>
            <w:vAlign w:val="center"/>
          </w:tcPr>
          <w:p>
            <w:pPr>
              <w:spacing w:after="0"/>
            </w:pPr>
            <w:r/>
            <w:r>
              <w:rPr>
                <w:rFonts w:ascii="Times New Roman" w:hAnsi="Times New Roman"/>
                <w:b w:val="0"/>
                <w:color w:val="000000"/>
                <w:sz w:val="18"/>
              </w:rPr>
              <w:t>Biến môi trường, thu hồi token</w:t>
            </w:r>
          </w:p>
        </w:tc>
      </w:tr>
      <w:tr>
        <w:tc>
          <w:tcPr>
            <w:tcW w:type="dxa" w:w="3168"/>
            <w:vAlign w:val="center"/>
          </w:tcPr>
          <w:p>
            <w:pPr>
              <w:spacing w:after="0"/>
            </w:pPr>
            <w:r/>
            <w:r>
              <w:rPr>
                <w:rFonts w:ascii="Times New Roman" w:hAnsi="Times New Roman"/>
                <w:b w:val="0"/>
                <w:color w:val="000000"/>
                <w:sz w:val="18"/>
              </w:rPr>
              <w:t>Chưa có CSV trong thư mục</w:t>
            </w:r>
          </w:p>
        </w:tc>
        <w:tc>
          <w:tcPr>
            <w:tcW w:type="dxa" w:w="3168"/>
            <w:vAlign w:val="center"/>
          </w:tcPr>
          <w:p>
            <w:pPr>
              <w:spacing w:after="0"/>
            </w:pPr>
            <w:r/>
            <w:r>
              <w:rPr>
                <w:rFonts w:ascii="Times New Roman" w:hAnsi="Times New Roman"/>
                <w:b w:val="0"/>
                <w:color w:val="000000"/>
                <w:sz w:val="18"/>
              </w:rPr>
              <w:t>Chưa thể kết luận số đo</w:t>
            </w:r>
          </w:p>
        </w:tc>
        <w:tc>
          <w:tcPr>
            <w:tcW w:type="dxa" w:w="3168"/>
            <w:vAlign w:val="center"/>
          </w:tcPr>
          <w:p>
            <w:pPr>
              <w:spacing w:after="0"/>
            </w:pPr>
            <w:r/>
            <w:r>
              <w:rPr>
                <w:rFonts w:ascii="Times New Roman" w:hAnsi="Times New Roman"/>
                <w:b w:val="0"/>
                <w:color w:val="000000"/>
                <w:sz w:val="18"/>
              </w:rPr>
              <w:t>Chạy lại đủ 4 stage</w:t>
            </w:r>
          </w:p>
        </w:tc>
      </w:tr>
      <w:tr>
        <w:tc>
          <w:tcPr>
            <w:tcW w:type="dxa" w:w="3168"/>
            <w:vAlign w:val="center"/>
          </w:tcPr>
          <w:p>
            <w:pPr>
              <w:spacing w:after="0"/>
            </w:pPr>
            <w:r/>
            <w:r>
              <w:rPr>
                <w:rFonts w:ascii="Times New Roman" w:hAnsi="Times New Roman"/>
                <w:b w:val="0"/>
                <w:color w:val="000000"/>
                <w:sz w:val="18"/>
              </w:rPr>
              <w:t>TLS version cần xác thực</w:t>
            </w:r>
          </w:p>
        </w:tc>
        <w:tc>
          <w:tcPr>
            <w:tcW w:type="dxa" w:w="3168"/>
            <w:vAlign w:val="center"/>
          </w:tcPr>
          <w:p>
            <w:pPr>
              <w:spacing w:after="0"/>
            </w:pPr>
            <w:r/>
            <w:r>
              <w:rPr>
                <w:rFonts w:ascii="Times New Roman" w:hAnsi="Times New Roman"/>
                <w:b w:val="0"/>
                <w:color w:val="000000"/>
                <w:sz w:val="18"/>
              </w:rPr>
              <w:t>Nhãn log chưa là bằng chứng giao thức</w:t>
            </w:r>
          </w:p>
        </w:tc>
        <w:tc>
          <w:tcPr>
            <w:tcW w:type="dxa" w:w="3168"/>
            <w:vAlign w:val="center"/>
          </w:tcPr>
          <w:p>
            <w:pPr>
              <w:spacing w:after="0"/>
            </w:pPr>
            <w:r/>
            <w:r>
              <w:rPr>
                <w:rFonts w:ascii="Times New Roman" w:hAnsi="Times New Roman"/>
                <w:b w:val="0"/>
                <w:color w:val="000000"/>
                <w:sz w:val="18"/>
              </w:rPr>
              <w:t>Kiểm tra broker/Wireshark</w:t>
            </w:r>
          </w:p>
        </w:tc>
      </w:tr>
      <w:tr>
        <w:tc>
          <w:tcPr>
            <w:tcW w:type="dxa" w:w="3168"/>
            <w:vAlign w:val="center"/>
          </w:tcPr>
          <w:p>
            <w:pPr>
              <w:spacing w:after="0"/>
            </w:pPr>
            <w:r/>
            <w:r>
              <w:rPr>
                <w:rFonts w:ascii="Times New Roman" w:hAnsi="Times New Roman"/>
                <w:b w:val="0"/>
                <w:color w:val="000000"/>
                <w:sz w:val="18"/>
              </w:rPr>
              <w:t>Ước lượng CPU đơn giản</w:t>
            </w:r>
          </w:p>
        </w:tc>
        <w:tc>
          <w:tcPr>
            <w:tcW w:type="dxa" w:w="3168"/>
            <w:vAlign w:val="center"/>
          </w:tcPr>
          <w:p>
            <w:pPr>
              <w:spacing w:after="0"/>
            </w:pPr>
            <w:r/>
            <w:r>
              <w:rPr>
                <w:rFonts w:ascii="Times New Roman" w:hAnsi="Times New Roman"/>
                <w:b w:val="0"/>
                <w:color w:val="000000"/>
                <w:sz w:val="18"/>
              </w:rPr>
              <w:t>Không phải profiling đầy đủ</w:t>
            </w:r>
          </w:p>
        </w:tc>
        <w:tc>
          <w:tcPr>
            <w:tcW w:type="dxa" w:w="3168"/>
            <w:vAlign w:val="center"/>
          </w:tcPr>
          <w:p>
            <w:pPr>
              <w:spacing w:after="0"/>
            </w:pPr>
            <w:r/>
            <w:r>
              <w:rPr>
                <w:rFonts w:ascii="Times New Roman" w:hAnsi="Times New Roman"/>
                <w:b w:val="0"/>
                <w:color w:val="000000"/>
                <w:sz w:val="18"/>
              </w:rPr>
              <w:t>Đo task/runtime counters</w:t>
            </w:r>
          </w:p>
        </w:tc>
      </w:tr>
      <w:tr>
        <w:tc>
          <w:tcPr>
            <w:tcW w:type="dxa" w:w="3168"/>
            <w:vAlign w:val="center"/>
          </w:tcPr>
          <w:p>
            <w:pPr>
              <w:spacing w:after="0"/>
            </w:pPr>
            <w:r/>
            <w:r>
              <w:rPr>
                <w:rFonts w:ascii="Times New Roman" w:hAnsi="Times New Roman"/>
                <w:b w:val="0"/>
                <w:color w:val="000000"/>
                <w:sz w:val="18"/>
              </w:rPr>
              <w:t>Chứng thư tự ký</w:t>
            </w:r>
          </w:p>
        </w:tc>
        <w:tc>
          <w:tcPr>
            <w:tcW w:type="dxa" w:w="3168"/>
            <w:vAlign w:val="center"/>
          </w:tcPr>
          <w:p>
            <w:pPr>
              <w:spacing w:after="0"/>
            </w:pPr>
            <w:r/>
            <w:r>
              <w:rPr>
                <w:rFonts w:ascii="Times New Roman" w:hAnsi="Times New Roman"/>
                <w:b w:val="0"/>
                <w:color w:val="000000"/>
                <w:sz w:val="18"/>
              </w:rPr>
              <w:t>Cần quản lý CA riêng</w:t>
            </w:r>
          </w:p>
        </w:tc>
        <w:tc>
          <w:tcPr>
            <w:tcW w:type="dxa" w:w="3168"/>
            <w:vAlign w:val="center"/>
          </w:tcPr>
          <w:p>
            <w:pPr>
              <w:spacing w:after="0"/>
            </w:pPr>
            <w:r/>
            <w:r>
              <w:rPr>
                <w:rFonts w:ascii="Times New Roman" w:hAnsi="Times New Roman"/>
                <w:b w:val="0"/>
                <w:color w:val="000000"/>
                <w:sz w:val="18"/>
              </w:rPr>
              <w:t>Quy trình cấp/đổi chứng thư</w:t>
            </w:r>
          </w:p>
        </w:tc>
      </w:tr>
    </w:tbl>
    <w:p/>
    <w:p>
      <w:pPr>
        <w:pStyle w:val="Heading2"/>
      </w:pPr>
      <w:r>
        <w:t>7.3. Hướng phát triển</w:t>
      </w:r>
    </w:p>
    <w:p>
      <w:r>
        <w:rPr>
          <w:rFonts w:ascii="Times New Roman" w:hAnsi="Times New Roman"/>
          <w:b w:val="0"/>
          <w:i w:val="0"/>
          <w:color w:val="000000"/>
          <w:sz w:val="22"/>
        </w:rPr>
        <w:t>Các hướng phát triển được xếp theo mức ưu tiên: trước hết bảo vệ bí mật và xác thực, sau đó nâng độ tin cậy vận hành, cuối cùng mới mở rộng cloud hoặc quản lý đội thiết bị. Cách này giúp kế hoạch phát triển có tính khả thi.</w:t>
      </w:r>
    </w:p>
    <w:p>
      <w:r>
        <w:rPr>
          <w:rFonts w:ascii="Times New Roman" w:hAnsi="Times New Roman"/>
          <w:b w:val="0"/>
          <w:i w:val="0"/>
          <w:color w:val="000000"/>
          <w:sz w:val="22"/>
        </w:rPr>
        <w:t>Có thể bổ sung provisioning khóa, xoay khóa, chống replay bằng nonce/counter, MQTT ACL, mutual TLS, secure boot, flash encryption, lưu trữ NVS được bảo vệ, benchmark nhiều chu kỳ và kiểm thử mất mạng. Nên thay việc gửi token Telegram trực tiếp bằng secret manager và đưa dữ liệu đo vào pipeline tự động có checksum.</w:t>
      </w:r>
    </w:p>
    <w:p>
      <w:pPr>
        <w:pStyle w:val="Heading2"/>
      </w:pPr>
      <w:r>
        <w:t>7.4. Checklist hoàn thiện trước khi nộp</w:t>
      </w:r>
    </w:p>
    <w:p>
      <w:r>
        <w:rPr>
          <w:rFonts w:ascii="Times New Roman" w:hAnsi="Times New Roman"/>
          <w:b w:val="0"/>
          <w:i w:val="0"/>
          <w:color w:val="000000"/>
          <w:sz w:val="22"/>
        </w:rPr>
        <w:t>Checklist cuối cùng giúp nhóm rà soát các lỗi hình thức thường gặp trước khi nộp: thiếu ảnh, thiếu caption, sai số trang, lộ bí mật hoặc kết luận không khớp CSV. Sau khi chèn ảnh Telegram, nhóm nên cập nhật mục lục, danh mục hình và kiểm tra lại toàn bộ liên kết file.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Mục</w:t>
            </w:r>
          </w:p>
        </w:tc>
        <w:tc>
          <w:tcPr>
            <w:tcW w:type="dxa" w:w="4752"/>
            <w:vAlign w:val="center"/>
            <w:shd w:fill="D9E2F3"/>
          </w:tcPr>
          <w:p>
            <w:pPr>
              <w:spacing w:after="0"/>
            </w:pPr>
            <w:r/>
            <w:r>
              <w:rPr>
                <w:rFonts w:ascii="Times New Roman" w:hAnsi="Times New Roman"/>
                <w:b/>
                <w:color w:val="000000"/>
                <w:sz w:val="18"/>
              </w:rPr>
              <w:t>Trạng thái</w:t>
            </w:r>
          </w:p>
        </w:tc>
      </w:tr>
      <w:tr>
        <w:tc>
          <w:tcPr>
            <w:tcW w:type="dxa" w:w="4752"/>
            <w:vAlign w:val="center"/>
          </w:tcPr>
          <w:p>
            <w:pPr>
              <w:spacing w:after="0"/>
            </w:pPr>
            <w:r/>
            <w:r>
              <w:rPr>
                <w:rFonts w:ascii="Times New Roman" w:hAnsi="Times New Roman"/>
                <w:b w:val="0"/>
                <w:color w:val="000000"/>
                <w:sz w:val="18"/>
              </w:rPr>
              <w:t>Đủ 30 mẫu cho mỗi stage</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Chạy compare_stages.py thành công</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Có 4 file log_stageN.csv</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Có summary và biểu đồ</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Chụp serial/build/flash/broker/listener</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Che khóa, mật khẩu, token</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Update mục lục và caption</w:t>
            </w:r>
          </w:p>
        </w:tc>
        <w:tc>
          <w:tcPr>
            <w:tcW w:type="dxa" w:w="4752"/>
            <w:vAlign w:val="center"/>
          </w:tcPr>
          <w:p>
            <w:pPr>
              <w:spacing w:after="0"/>
            </w:pPr>
            <w:r/>
            <w:r>
              <w:rPr>
                <w:rFonts w:ascii="Times New Roman" w:hAnsi="Times New Roman"/>
                <w:b w:val="0"/>
                <w:color w:val="000000"/>
                <w:sz w:val="18"/>
              </w:rPr>
              <w:t>□</w:t>
            </w:r>
          </w:p>
        </w:tc>
      </w:tr>
      <w:tr>
        <w:tc>
          <w:tcPr>
            <w:tcW w:type="dxa" w:w="4752"/>
            <w:vAlign w:val="center"/>
          </w:tcPr>
          <w:p>
            <w:pPr>
              <w:spacing w:after="0"/>
            </w:pPr>
            <w:r/>
            <w:r>
              <w:rPr>
                <w:rFonts w:ascii="Times New Roman" w:hAnsi="Times New Roman"/>
                <w:b w:val="0"/>
                <w:color w:val="000000"/>
                <w:sz w:val="18"/>
              </w:rPr>
              <w:t>Kiểm tra số trang ≥ 40</w:t>
            </w:r>
          </w:p>
        </w:tc>
        <w:tc>
          <w:tcPr>
            <w:tcW w:type="dxa" w:w="4752"/>
            <w:vAlign w:val="center"/>
          </w:tcPr>
          <w:p>
            <w:pPr>
              <w:spacing w:after="0"/>
            </w:pPr>
            <w:r/>
            <w:r>
              <w:rPr>
                <w:rFonts w:ascii="Times New Roman" w:hAnsi="Times New Roman"/>
                <w:b w:val="0"/>
                <w:color w:val="000000"/>
                <w:sz w:val="18"/>
              </w:rPr>
              <w:t>□</w:t>
            </w:r>
          </w:p>
        </w:tc>
      </w:tr>
    </w:tbl>
    <w:p/>
    <w:p>
      <w:r>
        <w:br w:type="page"/>
      </w:r>
    </w:p>
    <w:p>
      <w:pPr>
        <w:pStyle w:val="Heading1"/>
      </w:pPr>
      <w:r>
        <w:t>KẾT LUẬN</w:t>
      </w:r>
    </w:p>
    <w:p>
      <w:r>
        <w:rPr>
          <w:rFonts w:ascii="Times New Roman" w:hAnsi="Times New Roman"/>
          <w:b w:val="0"/>
          <w:i w:val="0"/>
          <w:color w:val="000000"/>
          <w:sz w:val="22"/>
        </w:rPr>
        <w:t>Đồ án đã xây dựng một mô hình thực nghiệm có kiểm soát để khảo sát bảo mật MQTT trên ESP32-S3. Bốn giai đoạn cho phép tách bạch tính bí mật ở payload, bảo vệ kênh truyền và tác động hiệu năng. Kiến trúc, mã nguồn và quy trình đo đã được mô tả theo các file thực tế trong C:\doan2. Phần còn bắt buộc hoàn thiện là chạy lại từng kịch bản, thu CSV/log và chèn ảnh bằng chứng để kết luận định lượng có tính xác thực.</w:t>
      </w:r>
    </w:p>
    <w:p>
      <w:pPr>
        <w:pStyle w:val="Heading1"/>
      </w:pPr>
      <w:r>
        <w:t>TÀI LIỆU THAM KHẢO</w:t>
      </w:r>
    </w:p>
    <w:p>
      <w:pPr>
        <w:pStyle w:val="ListBullet"/>
      </w:pPr>
      <w:r>
        <w:rPr>
          <w:rFonts w:ascii="Times New Roman" w:hAnsi="Times New Roman"/>
          <w:b/>
          <w:color w:val="000000"/>
          <w:sz w:val="20"/>
        </w:rPr>
        <w:t xml:space="preserve">Espressif Systems, Get Started – ESP32-S3. </w:t>
      </w:r>
      <w:r>
        <w:rPr>
          <w:rFonts w:ascii="Times New Roman" w:hAnsi="Times New Roman"/>
          <w:color w:val="000000"/>
          <w:sz w:val="20"/>
        </w:rPr>
        <w:t>https://docs.espressif.com/projects/esp-idf/en/latest/esp32s3/get-started/index.html</w:t>
      </w:r>
    </w:p>
    <w:p>
      <w:pPr>
        <w:pStyle w:val="ListBullet"/>
      </w:pPr>
      <w:r>
        <w:rPr>
          <w:rFonts w:ascii="Times New Roman" w:hAnsi="Times New Roman"/>
          <w:b/>
          <w:color w:val="000000"/>
          <w:sz w:val="20"/>
        </w:rPr>
        <w:t xml:space="preserve">Espressif Systems, ESP-MQTT API Reference v5.4.4. </w:t>
      </w:r>
      <w:r>
        <w:rPr>
          <w:rFonts w:ascii="Times New Roman" w:hAnsi="Times New Roman"/>
          <w:color w:val="000000"/>
          <w:sz w:val="20"/>
        </w:rPr>
        <w:t>https://docs.espressif.com/projects/esp-idf/en/v5.4.4/esp32/api-reference/protocols/mqtt.html</w:t>
      </w:r>
    </w:p>
    <w:p>
      <w:pPr>
        <w:pStyle w:val="ListBullet"/>
      </w:pPr>
      <w:r>
        <w:rPr>
          <w:rFonts w:ascii="Times New Roman" w:hAnsi="Times New Roman"/>
          <w:b/>
          <w:color w:val="000000"/>
          <w:sz w:val="20"/>
        </w:rPr>
        <w:t xml:space="preserve">NIST, SP 800-38D: Galois/Counter Mode (GCM) and GMAC. </w:t>
      </w:r>
      <w:r>
        <w:rPr>
          <w:rFonts w:ascii="Times New Roman" w:hAnsi="Times New Roman"/>
          <w:color w:val="000000"/>
          <w:sz w:val="20"/>
        </w:rPr>
        <w:t>https://csrc.nist.gov/pubs/sp/800/38/d/final</w:t>
      </w:r>
    </w:p>
    <w:p>
      <w:pPr>
        <w:pStyle w:val="ListBullet"/>
      </w:pPr>
      <w:r>
        <w:rPr>
          <w:rFonts w:ascii="Times New Roman" w:hAnsi="Times New Roman"/>
          <w:b/>
          <w:color w:val="000000"/>
          <w:sz w:val="20"/>
        </w:rPr>
        <w:t xml:space="preserve">OASIS, MQTT Version 3.1.1 Specification. </w:t>
      </w:r>
      <w:r>
        <w:rPr>
          <w:rFonts w:ascii="Times New Roman" w:hAnsi="Times New Roman"/>
          <w:color w:val="000000"/>
          <w:sz w:val="20"/>
        </w:rPr>
        <w:t>https://docs.oasis-open.org/mqtt/mqtt/v3.1.1/mqtt-v3.1.1.html</w:t>
      </w:r>
    </w:p>
    <w:p>
      <w:pPr>
        <w:pStyle w:val="ListBullet"/>
      </w:pPr>
      <w:r>
        <w:rPr>
          <w:rFonts w:ascii="Times New Roman" w:hAnsi="Times New Roman"/>
          <w:b/>
          <w:color w:val="000000"/>
          <w:sz w:val="20"/>
        </w:rPr>
        <w:t xml:space="preserve">Eclipse Mosquitto Documentation. </w:t>
      </w:r>
      <w:r>
        <w:rPr>
          <w:rFonts w:ascii="Times New Roman" w:hAnsi="Times New Roman"/>
          <w:color w:val="000000"/>
          <w:sz w:val="20"/>
        </w:rPr>
        <w:t>https://mosquitto.org/documentation/</w:t>
      </w:r>
    </w:p>
    <w:p>
      <w:pPr>
        <w:pStyle w:val="ListBullet"/>
      </w:pPr>
      <w:r>
        <w:rPr>
          <w:rFonts w:ascii="Times New Roman" w:hAnsi="Times New Roman"/>
          <w:b/>
          <w:color w:val="000000"/>
          <w:sz w:val="20"/>
        </w:rPr>
        <w:t xml:space="preserve">Python Paho MQTT Client Documentation. </w:t>
      </w:r>
      <w:r>
        <w:rPr>
          <w:rFonts w:ascii="Times New Roman" w:hAnsi="Times New Roman"/>
          <w:color w:val="000000"/>
          <w:sz w:val="20"/>
        </w:rPr>
        <w:t>https://eclipse.dev/paho/index.php?page=clients/python/docs/index.php</w:t>
      </w:r>
    </w:p>
    <w:p>
      <w:pPr>
        <w:pStyle w:val="ListBullet"/>
      </w:pPr>
      <w:r>
        <w:rPr>
          <w:rFonts w:ascii="Times New Roman" w:hAnsi="Times New Roman"/>
          <w:b/>
          <w:color w:val="000000"/>
          <w:sz w:val="20"/>
        </w:rPr>
        <w:t xml:space="preserve">Espressif Systems, ESP32-S3-DevKitC-1 Hardware Reference (ảnh board, block diagram, pinout). </w:t>
      </w:r>
      <w:r>
        <w:rPr>
          <w:rFonts w:ascii="Times New Roman" w:hAnsi="Times New Roman"/>
          <w:color w:val="000000"/>
          <w:sz w:val="20"/>
        </w:rPr>
        <w:t>https://docs.espressif.com/projects/esp-idf/en/v5.1.2/esp32s3/hw-reference/esp32s3/user-guide-devkitc-1.html</w:t>
      </w:r>
    </w:p>
    <w:p>
      <w:pPr>
        <w:pStyle w:val="ListBullet"/>
      </w:pPr>
      <w:r>
        <w:rPr>
          <w:rFonts w:ascii="Times New Roman" w:hAnsi="Times New Roman"/>
          <w:b/>
          <w:color w:val="000000"/>
          <w:sz w:val="20"/>
        </w:rPr>
        <w:t xml:space="preserve">Stanford CS255, Introduction to Cryptography – course topics and syllabus. </w:t>
      </w:r>
      <w:r>
        <w:rPr>
          <w:rFonts w:ascii="Times New Roman" w:hAnsi="Times New Roman"/>
          <w:color w:val="000000"/>
          <w:sz w:val="20"/>
        </w:rPr>
        <w:t>https://cs255.stanford.edu/info.html</w:t>
      </w:r>
    </w:p>
    <w:p>
      <w:pPr>
        <w:pStyle w:val="ListBullet"/>
      </w:pPr>
      <w:r>
        <w:rPr>
          <w:rFonts w:ascii="Times New Roman" w:hAnsi="Times New Roman"/>
          <w:b/>
          <w:color w:val="000000"/>
          <w:sz w:val="20"/>
        </w:rPr>
        <w:t xml:space="preserve">MIT 6.858, TCP/IP Security – lecture on threat models and network attacks. </w:t>
      </w:r>
      <w:r>
        <w:rPr>
          <w:rFonts w:ascii="Times New Roman" w:hAnsi="Times New Roman"/>
          <w:color w:val="000000"/>
          <w:sz w:val="20"/>
        </w:rPr>
        <w:t>https://ocw.mit.edu/courses/6-858-computer-systems-security-fall-2014/b3c3ad23c29b4381e41b619e081cce13_MIT6_858F14_lec12.pdf</w:t>
      </w:r>
    </w:p>
    <w:p>
      <w:pPr>
        <w:pStyle w:val="ListBullet"/>
      </w:pPr>
      <w:r>
        <w:rPr>
          <w:rFonts w:ascii="Times New Roman" w:hAnsi="Times New Roman"/>
          <w:b/>
          <w:color w:val="000000"/>
          <w:sz w:val="20"/>
        </w:rPr>
        <w:t xml:space="preserve">Stanford CS142, Network Attacks – TLS, certificates and public-key encryption. </w:t>
      </w:r>
      <w:r>
        <w:rPr>
          <w:rFonts w:ascii="Times New Roman" w:hAnsi="Times New Roman"/>
          <w:color w:val="000000"/>
          <w:sz w:val="20"/>
        </w:rPr>
        <w:t>https://web.stanford.edu/~ouster/cgi-bin/cs142-winter14/lecture.php?topic=secNetwork</w:t>
      </w:r>
    </w:p>
    <w:p>
      <w:pPr>
        <w:pStyle w:val="ListBullet"/>
      </w:pPr>
      <w:r>
        <w:rPr>
          <w:rFonts w:ascii="Times New Roman" w:hAnsi="Times New Roman"/>
          <w:b/>
          <w:color w:val="000000"/>
          <w:sz w:val="20"/>
        </w:rPr>
        <w:t xml:space="preserve">Espressif Systems, GPIO &amp; RTC GPIO – ESP32-S3. </w:t>
      </w:r>
      <w:r>
        <w:rPr>
          <w:rFonts w:ascii="Times New Roman" w:hAnsi="Times New Roman"/>
          <w:color w:val="000000"/>
          <w:sz w:val="20"/>
        </w:rPr>
        <w:t>https://docs.espressif.com/projects/esp-idf/en/release-v5.0/esp32s3/api-reference/peripherals/gpio.html</w:t>
      </w:r>
    </w:p>
    <w:p>
      <w:pPr>
        <w:pStyle w:val="ListBullet"/>
      </w:pPr>
      <w:r>
        <w:rPr>
          <w:rFonts w:ascii="Times New Roman" w:hAnsi="Times New Roman"/>
          <w:b/>
          <w:color w:val="000000"/>
          <w:sz w:val="20"/>
        </w:rPr>
        <w:t xml:space="preserve">Adafruit Learning System, DHT11/DHT22/AM2302 Sensors (hình cảm biến, wiring và giới hạn giao tiếp). </w:t>
      </w:r>
      <w:r>
        <w:rPr>
          <w:rFonts w:ascii="Times New Roman" w:hAnsi="Times New Roman"/>
          <w:color w:val="000000"/>
          <w:sz w:val="20"/>
        </w:rPr>
        <w:t>https://learn.adafruit.com/dht?view=all</w:t>
      </w:r>
    </w:p>
    <w:p>
      <w:r>
        <w:br w:type="page"/>
      </w:r>
    </w:p>
    <w:p>
      <w:pPr>
        <w:pStyle w:val="Heading1"/>
      </w:pPr>
      <w:r>
        <w:t>PHỤ LỤC A. MÃ NGUỒN VÀ CẤU HÌNH</w:t>
      </w:r>
    </w:p>
    <w:p>
      <w:r>
        <w:rPr>
          <w:rFonts w:ascii="Times New Roman" w:hAnsi="Times New Roman"/>
          <w:b w:val="0"/>
          <w:i w:val="0"/>
          <w:color w:val="000000"/>
          <w:sz w:val="22"/>
        </w:rPr>
        <w:t>Toàn bộ mã nguồn cốt lõi của đồ án được nhóm hai thành viên tự phân tích, tự viết và tự tích hợp cho bài toán cụ thể; nhóm không sao chép nguyên một chương trình hoàn chỉnh từ nguồn bên ngoài. Các thư viện PubSubClient, Paho MQTT, PyCryptodome, mbedTLS và component DHT được sử dụng như dependency/API nền tảng, còn logic tổ chức bốn stage, đóng gói AES-GCM, đo thời gian, listener, lưu CSV, tổng hợp và báo cáo được triển khai trong phạm vi đồ án.</w:t>
      </w:r>
    </w:p>
    <w:p>
      <w:r>
        <w:rPr>
          <w:rFonts w:ascii="Times New Roman" w:hAnsi="Times New Roman"/>
          <w:b w:val="0"/>
          <w:i w:val="0"/>
          <w:color w:val="000000"/>
          <w:sz w:val="22"/>
        </w:rPr>
        <w:t>Phụ lục trình bày các đoạn mã chính để đối chiếu giữa nội dung báo cáo và sản phẩm thực tế. Bí mật vận hành được che; khi nộp bản công khai không đưa private key, mật khẩu Wi-Fi, khóa AES hoặc token Telegram vào tài liệu. Bản mã nguồn đầy đủ được lưu trong thư mục dự án nội bộ của nhóm.</w:t>
      </w:r>
    </w:p>
    <w:p>
      <w:pPr>
        <w:pStyle w:val="Heading2"/>
      </w:pPr>
      <w:r>
        <w:t>A.stage1_baseline</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"freertos/FreeRTOS.h"</w:t>
      </w:r>
    </w:p>
    <w:p>
      <w:pPr>
        <w:spacing w:after="0"/>
        <w:ind w:left="216"/>
      </w:pPr>
      <w:r>
        <w:rPr>
          <w:rFonts w:ascii="Consolas" w:hAnsi="Consolas"/>
          <w:color w:val="000000"/>
          <w:sz w:val="15"/>
        </w:rPr>
        <w:t>0004  #include "freertos/task.h"</w:t>
      </w:r>
    </w:p>
    <w:p>
      <w:pPr>
        <w:spacing w:after="0"/>
        <w:ind w:left="216"/>
      </w:pPr>
      <w:r>
        <w:rPr>
          <w:rFonts w:ascii="Consolas" w:hAnsi="Consolas"/>
          <w:color w:val="000000"/>
          <w:sz w:val="15"/>
        </w:rPr>
        <w:t>0005  #include "freertos/event_groups.h"</w:t>
      </w:r>
    </w:p>
    <w:p>
      <w:pPr>
        <w:spacing w:after="0"/>
        <w:ind w:left="216"/>
      </w:pPr>
      <w:r>
        <w:rPr>
          <w:rFonts w:ascii="Consolas" w:hAnsi="Consolas"/>
          <w:color w:val="000000"/>
          <w:sz w:val="15"/>
        </w:rPr>
        <w:t>0006  #include "esp_system.h"</w:t>
      </w:r>
    </w:p>
    <w:p>
      <w:pPr>
        <w:spacing w:after="0"/>
        <w:ind w:left="216"/>
      </w:pPr>
      <w:r>
        <w:rPr>
          <w:rFonts w:ascii="Consolas" w:hAnsi="Consolas"/>
          <w:color w:val="000000"/>
          <w:sz w:val="15"/>
        </w:rPr>
        <w:t>0007  #include "esp_wifi.h"</w:t>
      </w:r>
    </w:p>
    <w:p>
      <w:pPr>
        <w:spacing w:after="0"/>
        <w:ind w:left="216"/>
      </w:pPr>
      <w:r>
        <w:rPr>
          <w:rFonts w:ascii="Consolas" w:hAnsi="Consolas"/>
          <w:color w:val="000000"/>
          <w:sz w:val="15"/>
        </w:rPr>
        <w:t>0008  #include "esp_event.h"</w:t>
      </w:r>
    </w:p>
    <w:p>
      <w:pPr>
        <w:spacing w:after="0"/>
        <w:ind w:left="216"/>
      </w:pPr>
      <w:r>
        <w:rPr>
          <w:rFonts w:ascii="Consolas" w:hAnsi="Consolas"/>
          <w:color w:val="000000"/>
          <w:sz w:val="15"/>
        </w:rPr>
        <w:t>0009  #include "esp_log.h"</w:t>
      </w:r>
    </w:p>
    <w:p>
      <w:pPr>
        <w:spacing w:after="0"/>
        <w:ind w:left="216"/>
      </w:pPr>
      <w:r>
        <w:rPr>
          <w:rFonts w:ascii="Consolas" w:hAnsi="Consolas"/>
          <w:color w:val="000000"/>
          <w:sz w:val="15"/>
        </w:rPr>
        <w:t>0010  #include "nvs_flash.h"</w:t>
      </w:r>
    </w:p>
    <w:p>
      <w:pPr>
        <w:spacing w:after="0"/>
        <w:ind w:left="216"/>
      </w:pPr>
      <w:r>
        <w:rPr>
          <w:rFonts w:ascii="Consolas" w:hAnsi="Consolas"/>
          <w:color w:val="000000"/>
          <w:sz w:val="15"/>
        </w:rPr>
        <w:t>0011  #include "esp_timer.h"</w:t>
      </w:r>
    </w:p>
    <w:p>
      <w:pPr>
        <w:spacing w:after="0"/>
        <w:ind w:left="216"/>
      </w:pPr>
      <w:r>
        <w:rPr>
          <w:rFonts w:ascii="Consolas" w:hAnsi="Consolas"/>
          <w:color w:val="000000"/>
          <w:sz w:val="15"/>
        </w:rPr>
        <w:t>0012  #include "mqtt_client.h"</w:t>
      </w:r>
    </w:p>
    <w:p>
      <w:pPr>
        <w:spacing w:after="0"/>
        <w:ind w:left="216"/>
      </w:pPr>
      <w:r>
        <w:rPr>
          <w:rFonts w:ascii="Consolas" w:hAnsi="Consolas"/>
          <w:color w:val="000000"/>
          <w:sz w:val="15"/>
        </w:rPr>
        <w:t>0013  #include "dht.h"</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#define WIFI_CONNECTED_BIT BIT0</w:t>
      </w:r>
    </w:p>
    <w:p>
      <w:pPr>
        <w:spacing w:after="0"/>
        <w:ind w:left="216"/>
      </w:pPr>
      <w:r>
        <w:rPr>
          <w:rFonts w:ascii="Consolas" w:hAnsi="Consolas"/>
          <w:color w:val="000000"/>
          <w:sz w:val="15"/>
        </w:rPr>
        <w:t>0016  #define WIFI_FAIL_BIT      BIT1</w:t>
      </w:r>
    </w:p>
    <w:p>
      <w:pPr>
        <w:spacing w:after="0"/>
        <w:ind w:left="216"/>
      </w:pPr>
      <w:r>
        <w:rPr>
          <w:rFonts w:ascii="Consolas" w:hAnsi="Consolas"/>
          <w:color w:val="000000"/>
          <w:sz w:val="15"/>
        </w:rPr>
        <w:t xml:space="preserve">0017  </w:t>
      </w:r>
    </w:p>
    <w:p>
      <w:pPr>
        <w:spacing w:after="0"/>
        <w:ind w:left="216"/>
      </w:pPr>
      <w:r>
        <w:rPr>
          <w:rFonts w:ascii="Consolas" w:hAnsi="Consolas"/>
          <w:color w:val="000000"/>
          <w:sz w:val="15"/>
        </w:rPr>
        <w:t>0018  static const char *TAG = "STAGE1_BASELINE";</w:t>
      </w:r>
    </w:p>
    <w:p>
      <w:pPr>
        <w:spacing w:after="0"/>
        <w:ind w:left="216"/>
      </w:pPr>
      <w:r>
        <w:rPr>
          <w:rFonts w:ascii="Consolas" w:hAnsi="Consolas"/>
          <w:color w:val="000000"/>
          <w:sz w:val="15"/>
        </w:rPr>
        <w:t>0019  static EventGroupHandle_t s_wifi_event_group;</w:t>
      </w:r>
    </w:p>
    <w:p>
      <w:pPr>
        <w:spacing w:after="0"/>
        <w:ind w:left="216"/>
      </w:pPr>
      <w:r>
        <w:rPr>
          <w:rFonts w:ascii="Consolas" w:hAnsi="Consolas"/>
          <w:color w:val="000000"/>
          <w:sz w:val="15"/>
        </w:rPr>
        <w:t>0020  static esp_mqtt_client_handle_t mqtt_client = NULL;</w:t>
      </w:r>
    </w:p>
    <w:p>
      <w:pPr>
        <w:spacing w:after="0"/>
        <w:ind w:left="216"/>
      </w:pPr>
      <w:r>
        <w:rPr>
          <w:rFonts w:ascii="Consolas" w:hAnsi="Consolas"/>
          <w:color w:val="000000"/>
          <w:sz w:val="15"/>
        </w:rPr>
        <w:t>0021  static bool mqtt_connected = false;</w:t>
      </w:r>
    </w:p>
    <w:p>
      <w:pPr>
        <w:spacing w:after="0"/>
        <w:ind w:left="216"/>
      </w:pPr>
      <w:r>
        <w:rPr>
          <w:rFonts w:ascii="Consolas" w:hAnsi="Consolas"/>
          <w:color w:val="000000"/>
          <w:sz w:val="15"/>
        </w:rPr>
        <w:t>0022  static int s_retry_num = 0;</w:t>
      </w:r>
    </w:p>
    <w:p>
      <w:pPr>
        <w:spacing w:after="0"/>
        <w:ind w:left="216"/>
      </w:pPr>
      <w:r>
        <w:rPr>
          <w:rFonts w:ascii="Consolas" w:hAnsi="Consolas"/>
          <w:color w:val="000000"/>
          <w:sz w:val="15"/>
        </w:rPr>
        <w:t xml:space="preserve">0023  </w:t>
      </w:r>
    </w:p>
    <w:p>
      <w:pPr>
        <w:spacing w:after="0"/>
        <w:ind w:left="216"/>
      </w:pPr>
      <w:r>
        <w:rPr>
          <w:rFonts w:ascii="Consolas" w:hAnsi="Consolas"/>
          <w:color w:val="000000"/>
          <w:sz w:val="15"/>
        </w:rPr>
        <w:t>0024  static void wifi_event_handler(void* arg, esp_event_base_t event_base,</w:t>
      </w:r>
    </w:p>
    <w:p>
      <w:pPr>
        <w:spacing w:after="0"/>
        <w:ind w:left="216"/>
      </w:pPr>
      <w:r>
        <w:rPr>
          <w:rFonts w:ascii="Consolas" w:hAnsi="Consolas"/>
          <w:color w:val="000000"/>
          <w:sz w:val="15"/>
        </w:rPr>
        <w:t>0025                                 int32_t event_id, void* event_data)</w:t>
      </w:r>
    </w:p>
    <w:p>
      <w:pPr>
        <w:spacing w:after="0"/>
        <w:ind w:left="216"/>
      </w:pPr>
      <w:r>
        <w:rPr>
          <w:rFonts w:ascii="Consolas" w:hAnsi="Consolas"/>
          <w:color w:val="000000"/>
          <w:sz w:val="15"/>
        </w:rPr>
        <w:t>0026  {</w:t>
      </w:r>
    </w:p>
    <w:p>
      <w:pPr>
        <w:spacing w:after="0"/>
        <w:ind w:left="216"/>
      </w:pPr>
      <w:r>
        <w:rPr>
          <w:rFonts w:ascii="Consolas" w:hAnsi="Consolas"/>
          <w:color w:val="000000"/>
          <w:sz w:val="15"/>
        </w:rPr>
        <w:t>0027      if (event_base == WIFI_EVENT &amp;&amp; event_id == WIFI_EVENT_STA_START) {</w:t>
      </w:r>
    </w:p>
    <w:p>
      <w:pPr>
        <w:spacing w:after="0"/>
        <w:ind w:left="216"/>
      </w:pPr>
      <w:r>
        <w:rPr>
          <w:rFonts w:ascii="Consolas" w:hAnsi="Consolas"/>
          <w:color w:val="000000"/>
          <w:sz w:val="15"/>
        </w:rPr>
        <w:t>0028          esp_wifi_connect();</w:t>
      </w:r>
    </w:p>
    <w:p>
      <w:pPr>
        <w:spacing w:after="0"/>
        <w:ind w:left="216"/>
      </w:pPr>
      <w:r>
        <w:rPr>
          <w:rFonts w:ascii="Consolas" w:hAnsi="Consolas"/>
          <w:color w:val="000000"/>
          <w:sz w:val="15"/>
        </w:rPr>
        <w:t>0029      } else if (event_base == WIFI_EVENT &amp;&amp; event_id == WIFI_EVENT_STA_DISCONNECTED) {</w:t>
      </w:r>
    </w:p>
    <w:p>
      <w:pPr>
        <w:spacing w:after="0"/>
        <w:ind w:left="216"/>
      </w:pPr>
      <w:r>
        <w:rPr>
          <w:rFonts w:ascii="Consolas" w:hAnsi="Consolas"/>
          <w:color w:val="000000"/>
          <w:sz w:val="15"/>
        </w:rPr>
        <w:t>0030          mqtt_connected = false;</w:t>
      </w:r>
    </w:p>
    <w:p>
      <w:pPr>
        <w:spacing w:after="0"/>
        <w:ind w:left="216"/>
      </w:pPr>
      <w:r>
        <w:rPr>
          <w:rFonts w:ascii="Consolas" w:hAnsi="Consolas"/>
          <w:color w:val="000000"/>
          <w:sz w:val="15"/>
        </w:rPr>
        <w:t>0031          if (s_retry_num &lt; 20) {</w:t>
      </w:r>
    </w:p>
    <w:p>
      <w:pPr>
        <w:spacing w:after="0"/>
        <w:ind w:left="216"/>
      </w:pPr>
      <w:r>
        <w:rPr>
          <w:rFonts w:ascii="Consolas" w:hAnsi="Consolas"/>
          <w:color w:val="000000"/>
          <w:sz w:val="15"/>
        </w:rPr>
        <w:t>0032              esp_wifi_connect();</w:t>
      </w:r>
    </w:p>
    <w:p>
      <w:pPr>
        <w:spacing w:after="0"/>
        <w:ind w:left="216"/>
      </w:pPr>
      <w:r>
        <w:rPr>
          <w:rFonts w:ascii="Consolas" w:hAnsi="Consolas"/>
          <w:color w:val="000000"/>
          <w:sz w:val="15"/>
        </w:rPr>
        <w:t>0033              s_retry_num++;</w:t>
      </w:r>
    </w:p>
    <w:p>
      <w:pPr>
        <w:spacing w:after="0"/>
        <w:ind w:left="216"/>
      </w:pPr>
      <w:r>
        <w:rPr>
          <w:rFonts w:ascii="Consolas" w:hAnsi="Consolas"/>
          <w:color w:val="000000"/>
          <w:sz w:val="15"/>
        </w:rPr>
        <w:t>0034              ESP_LOGI(TAG, "Retrying WiFi connection...");</w:t>
      </w:r>
    </w:p>
    <w:p>
      <w:pPr>
        <w:spacing w:after="0"/>
        <w:ind w:left="216"/>
      </w:pPr>
      <w:r>
        <w:rPr>
          <w:rFonts w:ascii="Consolas" w:hAnsi="Consolas"/>
          <w:color w:val="000000"/>
          <w:sz w:val="15"/>
        </w:rPr>
        <w:t>0035          } else {</w:t>
      </w:r>
    </w:p>
    <w:p>
      <w:pPr>
        <w:spacing w:after="0"/>
        <w:ind w:left="216"/>
      </w:pPr>
      <w:r>
        <w:rPr>
          <w:rFonts w:ascii="Consolas" w:hAnsi="Consolas"/>
          <w:color w:val="000000"/>
          <w:sz w:val="15"/>
        </w:rPr>
        <w:t>0036              xEventGroupSetBits(s_wifi_event_group, WIFI_FAIL_BIT);</w:t>
      </w:r>
    </w:p>
    <w:p>
      <w:pPr>
        <w:spacing w:after="0"/>
        <w:ind w:left="216"/>
      </w:pPr>
      <w:r>
        <w:rPr>
          <w:rFonts w:ascii="Consolas" w:hAnsi="Consolas"/>
          <w:color w:val="000000"/>
          <w:sz w:val="15"/>
        </w:rPr>
        <w:t>0037          }</w:t>
      </w:r>
    </w:p>
    <w:p>
      <w:pPr>
        <w:spacing w:after="0"/>
        <w:ind w:left="216"/>
      </w:pPr>
      <w:r>
        <w:rPr>
          <w:rFonts w:ascii="Consolas" w:hAnsi="Consolas"/>
          <w:color w:val="000000"/>
          <w:sz w:val="15"/>
        </w:rPr>
        <w:t>0038      } else if (event_base == IP_EVENT &amp;&amp; event_id == IP_EVENT_STA_GOT_IP) {</w:t>
      </w:r>
    </w:p>
    <w:p>
      <w:pPr>
        <w:spacing w:after="0"/>
        <w:ind w:left="216"/>
      </w:pPr>
      <w:r>
        <w:rPr>
          <w:rFonts w:ascii="Consolas" w:hAnsi="Consolas"/>
          <w:color w:val="000000"/>
          <w:sz w:val="15"/>
        </w:rPr>
        <w:t>0039          s_retry_num = 0;</w:t>
      </w:r>
    </w:p>
    <w:p>
      <w:pPr>
        <w:spacing w:after="0"/>
        <w:ind w:left="216"/>
      </w:pPr>
      <w:r>
        <w:rPr>
          <w:rFonts w:ascii="Consolas" w:hAnsi="Consolas"/>
          <w:color w:val="000000"/>
          <w:sz w:val="15"/>
        </w:rPr>
        <w:t>0040          xEventGroupSetBits(s_wifi_event_group, WIFI_CONNECTED_BIT);</w:t>
      </w:r>
    </w:p>
    <w:p>
      <w:pPr>
        <w:spacing w:after="0"/>
        <w:ind w:left="216"/>
      </w:pPr>
      <w:r>
        <w:rPr>
          <w:rFonts w:ascii="Consolas" w:hAnsi="Consolas"/>
          <w:color w:val="000000"/>
          <w:sz w:val="15"/>
        </w:rPr>
        <w:t>0041      }</w:t>
      </w:r>
    </w:p>
    <w:p>
      <w:pPr>
        <w:spacing w:after="0"/>
        <w:ind w:left="216"/>
      </w:pPr>
      <w:r>
        <w:rPr>
          <w:rFonts w:ascii="Consolas" w:hAnsi="Consolas"/>
          <w:color w:val="000000"/>
          <w:sz w:val="15"/>
        </w:rPr>
        <w:t>0042  }</w:t>
      </w:r>
    </w:p>
    <w:p>
      <w:pPr>
        <w:spacing w:after="0"/>
        <w:ind w:left="216"/>
      </w:pPr>
      <w:r>
        <w:rPr>
          <w:rFonts w:ascii="Consolas" w:hAnsi="Consolas"/>
          <w:color w:val="000000"/>
          <w:sz w:val="15"/>
        </w:rPr>
        <w:t xml:space="preserve">0043  </w:t>
      </w:r>
    </w:p>
    <w:p>
      <w:pPr>
        <w:spacing w:after="0"/>
        <w:ind w:left="216"/>
      </w:pPr>
      <w:r>
        <w:rPr>
          <w:rFonts w:ascii="Consolas" w:hAnsi="Consolas"/>
          <w:color w:val="000000"/>
          <w:sz w:val="15"/>
        </w:rPr>
        <w:t>0044  static void wifi_init(void)</w:t>
      </w:r>
    </w:p>
    <w:p>
      <w:pPr>
        <w:spacing w:after="0"/>
        <w:ind w:left="216"/>
      </w:pPr>
      <w:r>
        <w:rPr>
          <w:rFonts w:ascii="Consolas" w:hAnsi="Consolas"/>
          <w:color w:val="000000"/>
          <w:sz w:val="15"/>
        </w:rPr>
        <w:t>0045  {</w:t>
      </w:r>
    </w:p>
    <w:p>
      <w:pPr>
        <w:spacing w:after="0"/>
        <w:ind w:left="216"/>
      </w:pPr>
      <w:r>
        <w:rPr>
          <w:rFonts w:ascii="Consolas" w:hAnsi="Consolas"/>
          <w:color w:val="000000"/>
          <w:sz w:val="15"/>
        </w:rPr>
        <w:t>0046      s_wifi_event_group = xEventGroupCreate();</w:t>
      </w:r>
    </w:p>
    <w:p>
      <w:pPr>
        <w:spacing w:after="0"/>
        <w:ind w:left="216"/>
      </w:pPr>
      <w:r>
        <w:rPr>
          <w:rFonts w:ascii="Consolas" w:hAnsi="Consolas"/>
          <w:color w:val="000000"/>
          <w:sz w:val="15"/>
        </w:rPr>
        <w:t xml:space="preserve">0047  </w:t>
      </w:r>
    </w:p>
    <w:p>
      <w:pPr>
        <w:spacing w:after="0"/>
        <w:ind w:left="216"/>
      </w:pPr>
      <w:r>
        <w:rPr>
          <w:rFonts w:ascii="Consolas" w:hAnsi="Consolas"/>
          <w:color w:val="000000"/>
          <w:sz w:val="15"/>
        </w:rPr>
        <w:t>0048      ESP_ERROR_CHECK(esp_netif_init());</w:t>
      </w:r>
    </w:p>
    <w:p>
      <w:pPr>
        <w:spacing w:after="0"/>
        <w:ind w:left="216"/>
      </w:pPr>
      <w:r>
        <w:rPr>
          <w:rFonts w:ascii="Consolas" w:hAnsi="Consolas"/>
          <w:color w:val="000000"/>
          <w:sz w:val="15"/>
        </w:rPr>
        <w:t>0049      ESP_ERROR_CHECK(esp_event_loop_create_default());</w:t>
      </w:r>
    </w:p>
    <w:p>
      <w:pPr>
        <w:spacing w:after="0"/>
        <w:ind w:left="216"/>
      </w:pPr>
      <w:r>
        <w:rPr>
          <w:rFonts w:ascii="Consolas" w:hAnsi="Consolas"/>
          <w:color w:val="000000"/>
          <w:sz w:val="15"/>
        </w:rPr>
        <w:t>0050      esp_netif_create_default_wifi_sta();</w:t>
      </w:r>
    </w:p>
    <w:p>
      <w:pPr>
        <w:spacing w:after="0"/>
        <w:ind w:left="216"/>
      </w:pPr>
      <w:r>
        <w:rPr>
          <w:rFonts w:ascii="Consolas" w:hAnsi="Consolas"/>
          <w:color w:val="000000"/>
          <w:sz w:val="15"/>
        </w:rPr>
        <w:t xml:space="preserve">0051  </w:t>
      </w:r>
    </w:p>
    <w:p>
      <w:pPr>
        <w:spacing w:after="0"/>
        <w:ind w:left="216"/>
      </w:pPr>
      <w:r>
        <w:rPr>
          <w:rFonts w:ascii="Consolas" w:hAnsi="Consolas"/>
          <w:color w:val="000000"/>
          <w:sz w:val="15"/>
        </w:rPr>
        <w:t>0052      wifi_init_config_t cfg = WIFI_INIT_CONFIG_DEFAULT();</w:t>
      </w:r>
    </w:p>
    <w:p>
      <w:pPr>
        <w:spacing w:after="0"/>
        <w:ind w:left="216"/>
      </w:pPr>
      <w:r>
        <w:rPr>
          <w:rFonts w:ascii="Consolas" w:hAnsi="Consolas"/>
          <w:color w:val="000000"/>
          <w:sz w:val="15"/>
        </w:rPr>
        <w:t>0053      ESP_ERROR_CHECK(esp_wifi_init(&amp;cfg));</w:t>
      </w:r>
    </w:p>
    <w:p>
      <w:pPr>
        <w:spacing w:after="0"/>
        <w:ind w:left="216"/>
      </w:pPr>
      <w:r>
        <w:rPr>
          <w:rFonts w:ascii="Consolas" w:hAnsi="Consolas"/>
          <w:color w:val="000000"/>
          <w:sz w:val="15"/>
        </w:rPr>
        <w:t xml:space="preserve">0054  </w:t>
      </w:r>
    </w:p>
    <w:p>
      <w:pPr>
        <w:spacing w:after="0"/>
        <w:ind w:left="216"/>
      </w:pPr>
      <w:r>
        <w:rPr>
          <w:rFonts w:ascii="Consolas" w:hAnsi="Consolas"/>
          <w:color w:val="000000"/>
          <w:sz w:val="15"/>
        </w:rPr>
        <w:t>0055      ESP_ERROR_CHECK(esp_event_handler_instance_register(WIFI_EVENT,</w:t>
      </w:r>
    </w:p>
    <w:p>
      <w:pPr>
        <w:spacing w:after="0"/>
        <w:ind w:left="216"/>
      </w:pPr>
      <w:r>
        <w:rPr>
          <w:rFonts w:ascii="Consolas" w:hAnsi="Consolas"/>
          <w:color w:val="000000"/>
          <w:sz w:val="15"/>
        </w:rPr>
        <w:t>0056                                                          ESP_EVENT_ANY_ID,</w:t>
      </w:r>
    </w:p>
    <w:p>
      <w:pPr>
        <w:spacing w:after="0"/>
        <w:ind w:left="216"/>
      </w:pPr>
      <w:r>
        <w:rPr>
          <w:rFonts w:ascii="Consolas" w:hAnsi="Consolas"/>
          <w:color w:val="000000"/>
          <w:sz w:val="15"/>
        </w:rPr>
        <w:t>0057                                                          &amp;wifi_event_handler,</w:t>
      </w:r>
    </w:p>
    <w:p>
      <w:pPr>
        <w:spacing w:after="0"/>
        <w:ind w:left="216"/>
      </w:pPr>
      <w:r>
        <w:rPr>
          <w:rFonts w:ascii="Consolas" w:hAnsi="Consolas"/>
          <w:color w:val="000000"/>
          <w:sz w:val="15"/>
        </w:rPr>
        <w:t>0058                                                          NULL,</w:t>
      </w:r>
    </w:p>
    <w:p>
      <w:pPr>
        <w:spacing w:after="0"/>
        <w:ind w:left="216"/>
      </w:pPr>
      <w:r>
        <w:rPr>
          <w:rFonts w:ascii="Consolas" w:hAnsi="Consolas"/>
          <w:color w:val="000000"/>
          <w:sz w:val="15"/>
        </w:rPr>
        <w:t>0059                                                          NULL));</w:t>
      </w:r>
    </w:p>
    <w:p>
      <w:pPr>
        <w:spacing w:after="0"/>
        <w:ind w:left="216"/>
      </w:pPr>
      <w:r>
        <w:rPr>
          <w:rFonts w:ascii="Consolas" w:hAnsi="Consolas"/>
          <w:color w:val="000000"/>
          <w:sz w:val="15"/>
        </w:rPr>
        <w:t>0060      ESP_ERROR_CHECK(esp_event_handler_instance_register(IP_EVENT,</w:t>
      </w:r>
    </w:p>
    <w:p>
      <w:pPr>
        <w:spacing w:after="0"/>
        <w:ind w:left="216"/>
      </w:pPr>
      <w:r>
        <w:rPr>
          <w:rFonts w:ascii="Consolas" w:hAnsi="Consolas"/>
          <w:color w:val="000000"/>
          <w:sz w:val="15"/>
        </w:rPr>
        <w:t>0061                                                          IP_EVENT_STA_GOT_IP,</w:t>
      </w:r>
    </w:p>
    <w:p>
      <w:pPr>
        <w:spacing w:after="0"/>
        <w:ind w:left="216"/>
      </w:pPr>
      <w:r>
        <w:rPr>
          <w:rFonts w:ascii="Consolas" w:hAnsi="Consolas"/>
          <w:color w:val="000000"/>
          <w:sz w:val="15"/>
        </w:rPr>
        <w:t>0062                                                          &amp;wifi_event_handler,</w:t>
      </w:r>
    </w:p>
    <w:p>
      <w:pPr>
        <w:spacing w:after="0"/>
        <w:ind w:left="216"/>
      </w:pPr>
      <w:r>
        <w:rPr>
          <w:rFonts w:ascii="Consolas" w:hAnsi="Consolas"/>
          <w:color w:val="000000"/>
          <w:sz w:val="15"/>
        </w:rPr>
        <w:t>0063                                                          NULL,</w:t>
      </w:r>
    </w:p>
    <w:p>
      <w:pPr>
        <w:spacing w:after="0"/>
        <w:ind w:left="216"/>
      </w:pPr>
      <w:r>
        <w:rPr>
          <w:rFonts w:ascii="Consolas" w:hAnsi="Consolas"/>
          <w:color w:val="000000"/>
          <w:sz w:val="15"/>
        </w:rPr>
        <w:t>0064                                                          NULL));</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wifi_config_t wifi_config = {</w:t>
      </w:r>
    </w:p>
    <w:p>
      <w:pPr>
        <w:spacing w:after="0"/>
        <w:ind w:left="216"/>
      </w:pPr>
      <w:r>
        <w:rPr>
          <w:rFonts w:ascii="Consolas" w:hAnsi="Consolas"/>
          <w:color w:val="000000"/>
          <w:sz w:val="15"/>
        </w:rPr>
        <w:t>0067          .sta = {</w:t>
      </w:r>
    </w:p>
    <w:p>
      <w:pPr>
        <w:spacing w:after="0"/>
        <w:ind w:left="216"/>
      </w:pPr>
      <w:r>
        <w:rPr>
          <w:rFonts w:ascii="Consolas" w:hAnsi="Consolas"/>
          <w:color w:val="000000"/>
          <w:sz w:val="15"/>
        </w:rPr>
        <w:t>0068              .ssid = "[REDACTED]",</w:t>
      </w:r>
    </w:p>
    <w:p>
      <w:pPr>
        <w:spacing w:after="0"/>
        <w:ind w:left="216"/>
      </w:pPr>
      <w:r>
        <w:rPr>
          <w:rFonts w:ascii="Consolas" w:hAnsi="Consolas"/>
          <w:color w:val="000000"/>
          <w:sz w:val="15"/>
        </w:rPr>
        <w:t>0069              .password = "[REDACTED]",</w:t>
      </w:r>
    </w:p>
    <w:p>
      <w:pPr>
        <w:spacing w:after="0"/>
        <w:ind w:left="216"/>
      </w:pPr>
      <w:r>
        <w:rPr>
          <w:rFonts w:ascii="Consolas" w:hAnsi="Consolas"/>
          <w:color w:val="000000"/>
          <w:sz w:val="15"/>
        </w:rPr>
        <w:t>0070              .threshold.authmode = WIFI_AUTH_WPA2_PSK,</w:t>
      </w:r>
    </w:p>
    <w:p>
      <w:pPr>
        <w:spacing w:after="0"/>
        <w:ind w:left="216"/>
      </w:pPr>
      <w:r>
        <w:rPr>
          <w:rFonts w:ascii="Consolas" w:hAnsi="Consolas"/>
          <w:color w:val="000000"/>
          <w:sz w:val="15"/>
        </w:rPr>
        <w:t>0071          },</w:t>
      </w:r>
    </w:p>
    <w:p>
      <w:pPr>
        <w:spacing w:after="0"/>
        <w:ind w:left="216"/>
      </w:pPr>
      <w:r>
        <w:rPr>
          <w:rFonts w:ascii="Consolas" w:hAnsi="Consolas"/>
          <w:color w:val="000000"/>
          <w:sz w:val="15"/>
        </w:rPr>
        <w:t>0072      };</w:t>
      </w:r>
    </w:p>
    <w:p>
      <w:pPr>
        <w:spacing w:after="0"/>
        <w:ind w:left="216"/>
      </w:pPr>
      <w:r>
        <w:rPr>
          <w:rFonts w:ascii="Consolas" w:hAnsi="Consolas"/>
          <w:color w:val="000000"/>
          <w:sz w:val="15"/>
        </w:rPr>
        <w:t>0073      ESP_ERROR_CHECK(esp_wifi_set_mode(WIFI_MODE_STA));</w:t>
      </w:r>
    </w:p>
    <w:p>
      <w:pPr>
        <w:spacing w:after="0"/>
        <w:ind w:left="216"/>
      </w:pPr>
      <w:r>
        <w:rPr>
          <w:rFonts w:ascii="Consolas" w:hAnsi="Consolas"/>
          <w:color w:val="000000"/>
          <w:sz w:val="15"/>
        </w:rPr>
        <w:t>0074      ESP_ERROR_CHECK(esp_wifi_set_config(WIFI_IF_STA, &amp;wifi_config));</w:t>
      </w:r>
    </w:p>
    <w:p>
      <w:pPr>
        <w:spacing w:after="0"/>
        <w:ind w:left="216"/>
      </w:pPr>
      <w:r>
        <w:rPr>
          <w:rFonts w:ascii="Consolas" w:hAnsi="Consolas"/>
          <w:color w:val="000000"/>
          <w:sz w:val="15"/>
        </w:rPr>
        <w:t>0075      ESP_ERROR_CHECK(esp_wifi_start());</w:t>
      </w:r>
    </w:p>
    <w:p>
      <w:pPr>
        <w:spacing w:after="0"/>
        <w:ind w:left="216"/>
      </w:pPr>
      <w:r>
        <w:rPr>
          <w:rFonts w:ascii="Consolas" w:hAnsi="Consolas"/>
          <w:color w:val="000000"/>
          <w:sz w:val="15"/>
        </w:rPr>
        <w:t xml:space="preserve">0076  </w:t>
      </w:r>
    </w:p>
    <w:p>
      <w:pPr>
        <w:spacing w:after="0"/>
        <w:ind w:left="216"/>
      </w:pPr>
      <w:r>
        <w:rPr>
          <w:rFonts w:ascii="Consolas" w:hAnsi="Consolas"/>
          <w:color w:val="000000"/>
          <w:sz w:val="15"/>
        </w:rPr>
        <w:t>0077      ESP_LOGI(TAG, "WiFi STA mode initialized. Waiting for connection...");</w:t>
      </w:r>
    </w:p>
    <w:p>
      <w:pPr>
        <w:spacing w:after="0"/>
        <w:ind w:left="216"/>
      </w:pPr>
      <w:r>
        <w:rPr>
          <w:rFonts w:ascii="Consolas" w:hAnsi="Consolas"/>
          <w:color w:val="000000"/>
          <w:sz w:val="15"/>
        </w:rPr>
        <w:t xml:space="preserve">0078  </w:t>
      </w:r>
    </w:p>
    <w:p>
      <w:pPr>
        <w:spacing w:after="0"/>
        <w:ind w:left="216"/>
      </w:pPr>
      <w:r>
        <w:rPr>
          <w:rFonts w:ascii="Consolas" w:hAnsi="Consolas"/>
          <w:color w:val="000000"/>
          <w:sz w:val="15"/>
        </w:rPr>
        <w:t>0079      EventBits_t bits = xEventGroupWaitBits(s_wifi_event_group,</w:t>
      </w:r>
    </w:p>
    <w:p>
      <w:pPr>
        <w:spacing w:after="0"/>
        <w:ind w:left="216"/>
      </w:pPr>
      <w:r>
        <w:rPr>
          <w:rFonts w:ascii="Consolas" w:hAnsi="Consolas"/>
          <w:color w:val="000000"/>
          <w:sz w:val="15"/>
        </w:rPr>
        <w:t>0080              WIFI_CONNECTED_BIT | WIFI_FAIL_BIT,</w:t>
      </w:r>
    </w:p>
    <w:p>
      <w:pPr>
        <w:spacing w:after="0"/>
        <w:ind w:left="216"/>
      </w:pPr>
      <w:r>
        <w:rPr>
          <w:rFonts w:ascii="Consolas" w:hAnsi="Consolas"/>
          <w:color w:val="000000"/>
          <w:sz w:val="15"/>
        </w:rPr>
        <w:t>0081              pdFALSE,</w:t>
      </w:r>
    </w:p>
    <w:p>
      <w:pPr>
        <w:spacing w:after="0"/>
        <w:ind w:left="216"/>
      </w:pPr>
      <w:r>
        <w:rPr>
          <w:rFonts w:ascii="Consolas" w:hAnsi="Consolas"/>
          <w:color w:val="000000"/>
          <w:sz w:val="15"/>
        </w:rPr>
        <w:t>0082              pdFALSE,</w:t>
      </w:r>
    </w:p>
    <w:p>
      <w:pPr>
        <w:spacing w:after="0"/>
        <w:ind w:left="216"/>
      </w:pPr>
      <w:r>
        <w:rPr>
          <w:rFonts w:ascii="Consolas" w:hAnsi="Consolas"/>
          <w:color w:val="000000"/>
          <w:sz w:val="15"/>
        </w:rPr>
        <w:t>0083              portMAX_DELAY);</w:t>
      </w:r>
    </w:p>
    <w:p>
      <w:pPr>
        <w:spacing w:after="0"/>
        <w:ind w:left="216"/>
      </w:pPr>
      <w:r>
        <w:rPr>
          <w:rFonts w:ascii="Consolas" w:hAnsi="Consolas"/>
          <w:color w:val="000000"/>
          <w:sz w:val="15"/>
        </w:rPr>
        <w:t xml:space="preserve">0084  </w:t>
      </w:r>
    </w:p>
    <w:p>
      <w:pPr>
        <w:spacing w:after="0"/>
        <w:ind w:left="216"/>
      </w:pPr>
      <w:r>
        <w:rPr>
          <w:rFonts w:ascii="Consolas" w:hAnsi="Consolas"/>
          <w:color w:val="000000"/>
          <w:sz w:val="15"/>
        </w:rPr>
        <w:t>0085      if (bits &amp; WIFI_CONNECTED_BIT) {</w:t>
      </w:r>
    </w:p>
    <w:p>
      <w:pPr>
        <w:spacing w:after="0"/>
        <w:ind w:left="216"/>
      </w:pPr>
      <w:r>
        <w:rPr>
          <w:rFonts w:ascii="Consolas" w:hAnsi="Consolas"/>
          <w:color w:val="000000"/>
          <w:sz w:val="15"/>
        </w:rPr>
        <w:t>0086          ESP_LOGI(TAG, "WiFi connected!");</w:t>
      </w:r>
    </w:p>
    <w:p>
      <w:pPr>
        <w:spacing w:after="0"/>
        <w:ind w:left="216"/>
      </w:pPr>
      <w:r>
        <w:rPr>
          <w:rFonts w:ascii="Consolas" w:hAnsi="Consolas"/>
          <w:color w:val="000000"/>
          <w:sz w:val="15"/>
        </w:rPr>
        <w:t>0087      } else {</w:t>
      </w:r>
    </w:p>
    <w:p>
      <w:pPr>
        <w:spacing w:after="0"/>
        <w:ind w:left="216"/>
      </w:pPr>
      <w:r>
        <w:rPr>
          <w:rFonts w:ascii="Consolas" w:hAnsi="Consolas"/>
          <w:color w:val="000000"/>
          <w:sz w:val="15"/>
        </w:rPr>
        <w:t>0088          ESP_LOGE(TAG, "WiFi connection failed!");</w:t>
      </w:r>
    </w:p>
    <w:p>
      <w:pPr>
        <w:spacing w:after="0"/>
        <w:ind w:left="216"/>
      </w:pPr>
      <w:r>
        <w:rPr>
          <w:rFonts w:ascii="Consolas" w:hAnsi="Consolas"/>
          <w:color w:val="000000"/>
          <w:sz w:val="15"/>
        </w:rPr>
        <w:t>0089      }</w:t>
      </w:r>
    </w:p>
    <w:p>
      <w:pPr>
        <w:spacing w:after="0"/>
        <w:ind w:left="216"/>
      </w:pPr>
      <w:r>
        <w:rPr>
          <w:rFonts w:ascii="Consolas" w:hAnsi="Consolas"/>
          <w:color w:val="000000"/>
          <w:sz w:val="15"/>
        </w:rPr>
        <w:t>0090  }</w:t>
      </w:r>
    </w:p>
    <w:p>
      <w:pPr>
        <w:spacing w:after="0"/>
        <w:ind w:left="216"/>
      </w:pPr>
      <w:r>
        <w:rPr>
          <w:rFonts w:ascii="Consolas" w:hAnsi="Consolas"/>
          <w:color w:val="000000"/>
          <w:sz w:val="15"/>
        </w:rPr>
        <w:t xml:space="preserve">0091  </w:t>
      </w:r>
    </w:p>
    <w:p>
      <w:pPr>
        <w:spacing w:after="0"/>
        <w:ind w:left="216"/>
      </w:pPr>
      <w:r>
        <w:rPr>
          <w:rFonts w:ascii="Consolas" w:hAnsi="Consolas"/>
          <w:color w:val="000000"/>
          <w:sz w:val="15"/>
        </w:rPr>
        <w:t>0092  static void mqtt_event_handler(void *handler_args, esp_event_base_t base,</w:t>
      </w:r>
    </w:p>
    <w:p>
      <w:pPr>
        <w:spacing w:after="0"/>
        <w:ind w:left="216"/>
      </w:pPr>
      <w:r>
        <w:rPr>
          <w:rFonts w:ascii="Consolas" w:hAnsi="Consolas"/>
          <w:color w:val="000000"/>
          <w:sz w:val="15"/>
        </w:rPr>
        <w:t>0093                                 int32_t event_id, void *event_data)</w:t>
      </w:r>
    </w:p>
    <w:p>
      <w:pPr>
        <w:spacing w:after="0"/>
        <w:ind w:left="216"/>
      </w:pPr>
      <w:r>
        <w:rPr>
          <w:rFonts w:ascii="Consolas" w:hAnsi="Consolas"/>
          <w:color w:val="000000"/>
          <w:sz w:val="15"/>
        </w:rPr>
        <w:t>0094  {</w:t>
      </w:r>
    </w:p>
    <w:p>
      <w:pPr>
        <w:spacing w:after="0"/>
        <w:ind w:left="216"/>
      </w:pPr>
      <w:r>
        <w:rPr>
          <w:rFonts w:ascii="Consolas" w:hAnsi="Consolas"/>
          <w:color w:val="000000"/>
          <w:sz w:val="15"/>
        </w:rPr>
        <w:t>0095      esp_mqtt_event_handle_t event = event_data;</w:t>
      </w:r>
    </w:p>
    <w:p>
      <w:pPr>
        <w:spacing w:after="0"/>
        <w:ind w:left="216"/>
      </w:pPr>
      <w:r>
        <w:rPr>
          <w:rFonts w:ascii="Consolas" w:hAnsi="Consolas"/>
          <w:color w:val="000000"/>
          <w:sz w:val="15"/>
        </w:rPr>
        <w:t>0096      switch (event-&gt;event_id) {</w:t>
      </w:r>
    </w:p>
    <w:p>
      <w:pPr>
        <w:spacing w:after="0"/>
        <w:ind w:left="216"/>
      </w:pPr>
      <w:r>
        <w:rPr>
          <w:rFonts w:ascii="Consolas" w:hAnsi="Consolas"/>
          <w:color w:val="000000"/>
          <w:sz w:val="15"/>
        </w:rPr>
        <w:t>0097          case MQTT_EVENT_CONNECTED:</w:t>
      </w:r>
    </w:p>
    <w:p>
      <w:pPr>
        <w:spacing w:after="0"/>
        <w:ind w:left="216"/>
      </w:pPr>
      <w:r>
        <w:rPr>
          <w:rFonts w:ascii="Consolas" w:hAnsi="Consolas"/>
          <w:color w:val="000000"/>
          <w:sz w:val="15"/>
        </w:rPr>
        <w:t>0098              ESP_LOGI(TAG, "MQTT connected to broker.");</w:t>
      </w:r>
    </w:p>
    <w:p>
      <w:pPr>
        <w:spacing w:after="0"/>
        <w:ind w:left="216"/>
      </w:pPr>
      <w:r>
        <w:rPr>
          <w:rFonts w:ascii="Consolas" w:hAnsi="Consolas"/>
          <w:color w:val="000000"/>
          <w:sz w:val="15"/>
        </w:rPr>
        <w:t>0099              mqtt_connected = true;</w:t>
      </w:r>
    </w:p>
    <w:p>
      <w:pPr>
        <w:spacing w:after="0"/>
        <w:ind w:left="216"/>
      </w:pPr>
      <w:r>
        <w:rPr>
          <w:rFonts w:ascii="Consolas" w:hAnsi="Consolas"/>
          <w:color w:val="000000"/>
          <w:sz w:val="15"/>
        </w:rPr>
        <w:t>0100              break;</w:t>
      </w:r>
    </w:p>
    <w:p>
      <w:pPr>
        <w:spacing w:after="0"/>
        <w:ind w:left="216"/>
      </w:pPr>
      <w:r>
        <w:rPr>
          <w:rFonts w:ascii="Consolas" w:hAnsi="Consolas"/>
          <w:color w:val="000000"/>
          <w:sz w:val="15"/>
        </w:rPr>
        <w:t>0101          case MQTT_EVENT_DISCONNECTED:</w:t>
      </w:r>
    </w:p>
    <w:p>
      <w:pPr>
        <w:spacing w:after="0"/>
        <w:ind w:left="216"/>
      </w:pPr>
      <w:r>
        <w:rPr>
          <w:rFonts w:ascii="Consolas" w:hAnsi="Consolas"/>
          <w:color w:val="000000"/>
          <w:sz w:val="15"/>
        </w:rPr>
        <w:t>0102              ESP_LOGI(TAG, "MQTT disconnected.");</w:t>
      </w:r>
    </w:p>
    <w:p>
      <w:pPr>
        <w:spacing w:after="0"/>
        <w:ind w:left="216"/>
      </w:pPr>
      <w:r>
        <w:rPr>
          <w:rFonts w:ascii="Consolas" w:hAnsi="Consolas"/>
          <w:color w:val="000000"/>
          <w:sz w:val="15"/>
        </w:rPr>
        <w:t>0103              mqtt_connected = false;</w:t>
      </w:r>
    </w:p>
    <w:p>
      <w:pPr>
        <w:spacing w:after="0"/>
        <w:ind w:left="216"/>
      </w:pPr>
      <w:r>
        <w:rPr>
          <w:rFonts w:ascii="Consolas" w:hAnsi="Consolas"/>
          <w:color w:val="000000"/>
          <w:sz w:val="15"/>
        </w:rPr>
        <w:t>0104              break;</w:t>
      </w:r>
    </w:p>
    <w:p>
      <w:pPr>
        <w:spacing w:after="0"/>
        <w:ind w:left="216"/>
      </w:pPr>
      <w:r>
        <w:rPr>
          <w:rFonts w:ascii="Consolas" w:hAnsi="Consolas"/>
          <w:color w:val="000000"/>
          <w:sz w:val="15"/>
        </w:rPr>
        <w:t>0105          default:</w:t>
      </w:r>
    </w:p>
    <w:p>
      <w:pPr>
        <w:spacing w:after="0"/>
        <w:ind w:left="216"/>
      </w:pPr>
      <w:r>
        <w:rPr>
          <w:rFonts w:ascii="Consolas" w:hAnsi="Consolas"/>
          <w:color w:val="000000"/>
          <w:sz w:val="15"/>
        </w:rPr>
        <w:t>0106              break;</w:t>
      </w:r>
    </w:p>
    <w:p>
      <w:pPr>
        <w:spacing w:after="0"/>
        <w:ind w:left="216"/>
      </w:pPr>
      <w:r>
        <w:rPr>
          <w:rFonts w:ascii="Consolas" w:hAnsi="Consolas"/>
          <w:color w:val="000000"/>
          <w:sz w:val="15"/>
        </w:rPr>
        <w:t>0107      }</w:t>
      </w:r>
    </w:p>
    <w:p>
      <w:pPr>
        <w:spacing w:after="0"/>
        <w:ind w:left="216"/>
      </w:pPr>
      <w:r>
        <w:rPr>
          <w:rFonts w:ascii="Consolas" w:hAnsi="Consolas"/>
          <w:color w:val="000000"/>
          <w:sz w:val="15"/>
        </w:rPr>
        <w:t>0108  }</w:t>
      </w:r>
    </w:p>
    <w:p>
      <w:pPr>
        <w:spacing w:after="0"/>
        <w:ind w:left="216"/>
      </w:pPr>
      <w:r>
        <w:rPr>
          <w:rFonts w:ascii="Consolas" w:hAnsi="Consolas"/>
          <w:color w:val="000000"/>
          <w:sz w:val="15"/>
        </w:rPr>
        <w:t xml:space="preserve">0109  </w:t>
      </w:r>
    </w:p>
    <w:p>
      <w:pPr>
        <w:spacing w:after="0"/>
        <w:ind w:left="216"/>
      </w:pPr>
      <w:r>
        <w:rPr>
          <w:rFonts w:ascii="Consolas" w:hAnsi="Consolas"/>
          <w:color w:val="000000"/>
          <w:sz w:val="15"/>
        </w:rPr>
        <w:t>0110  static void mqtt_init(void)</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esp_mqtt_client_config_t mqtt_cfg = {</w:t>
      </w:r>
    </w:p>
    <w:p>
      <w:pPr>
        <w:spacing w:after="0"/>
        <w:ind w:left="216"/>
      </w:pPr>
      <w:r>
        <w:rPr>
          <w:rFonts w:ascii="Consolas" w:hAnsi="Consolas"/>
          <w:color w:val="000000"/>
          <w:sz w:val="15"/>
        </w:rPr>
        <w:t>0113          .broker.address.uri = "mqtt://172.20.10.6:1883",</w:t>
      </w:r>
    </w:p>
    <w:p>
      <w:pPr>
        <w:spacing w:after="0"/>
        <w:ind w:left="216"/>
      </w:pPr>
      <w:r>
        <w:rPr>
          <w:rFonts w:ascii="Consolas" w:hAnsi="Consolas"/>
          <w:color w:val="000000"/>
          <w:sz w:val="15"/>
        </w:rPr>
        <w:t>0114      };</w:t>
      </w:r>
    </w:p>
    <w:p>
      <w:pPr>
        <w:spacing w:after="0"/>
        <w:ind w:left="216"/>
      </w:pPr>
      <w:r>
        <w:rPr>
          <w:rFonts w:ascii="Consolas" w:hAnsi="Consolas"/>
          <w:color w:val="000000"/>
          <w:sz w:val="15"/>
        </w:rPr>
        <w:t>0115      mqtt_client = esp_mqtt_client_init(&amp;mqtt_cfg);</w:t>
      </w:r>
    </w:p>
    <w:p>
      <w:pPr>
        <w:spacing w:after="0"/>
        <w:ind w:left="216"/>
      </w:pPr>
      <w:r>
        <w:rPr>
          <w:rFonts w:ascii="Consolas" w:hAnsi="Consolas"/>
          <w:color w:val="000000"/>
          <w:sz w:val="15"/>
        </w:rPr>
        <w:t>0116      esp_mqtt_client_register_event(mqtt_client, ESP_EVENT_ANY_ID, mqtt_event_handler, NULL);</w:t>
      </w:r>
    </w:p>
    <w:p>
      <w:pPr>
        <w:spacing w:after="0"/>
        <w:ind w:left="216"/>
      </w:pPr>
      <w:r>
        <w:rPr>
          <w:rFonts w:ascii="Consolas" w:hAnsi="Consolas"/>
          <w:color w:val="000000"/>
          <w:sz w:val="15"/>
        </w:rPr>
        <w:t>0117      esp_mqtt_client_start(mqtt_client);</w:t>
      </w:r>
    </w:p>
    <w:p>
      <w:pPr>
        <w:spacing w:after="0"/>
        <w:ind w:left="216"/>
      </w:pPr>
      <w:r>
        <w:rPr>
          <w:rFonts w:ascii="Consolas" w:hAnsi="Consolas"/>
          <w:color w:val="000000"/>
          <w:sz w:val="15"/>
        </w:rPr>
        <w:t>0118  }</w:t>
      </w:r>
    </w:p>
    <w:p>
      <w:pPr>
        <w:spacing w:after="0"/>
        <w:ind w:left="216"/>
      </w:pPr>
      <w:r>
        <w:rPr>
          <w:rFonts w:ascii="Consolas" w:hAnsi="Consolas"/>
          <w:color w:val="000000"/>
          <w:sz w:val="15"/>
        </w:rPr>
        <w:t xml:space="preserve">0119  </w:t>
      </w:r>
    </w:p>
    <w:p>
      <w:pPr>
        <w:spacing w:after="0"/>
        <w:ind w:left="216"/>
      </w:pPr>
      <w:r>
        <w:rPr>
          <w:rFonts w:ascii="Consolas" w:hAnsi="Consolas"/>
          <w:color w:val="000000"/>
          <w:sz w:val="15"/>
        </w:rPr>
        <w:t>0120  void app_main(void)</w:t>
      </w:r>
    </w:p>
    <w:p>
      <w:pPr>
        <w:spacing w:after="0"/>
        <w:ind w:left="216"/>
      </w:pPr>
      <w:r>
        <w:rPr>
          <w:rFonts w:ascii="Consolas" w:hAnsi="Consolas"/>
          <w:color w:val="000000"/>
          <w:sz w:val="15"/>
        </w:rPr>
        <w:t>0121  {</w:t>
      </w:r>
    </w:p>
    <w:p>
      <w:pPr>
        <w:spacing w:after="0"/>
        <w:ind w:left="216"/>
      </w:pPr>
      <w:r>
        <w:rPr>
          <w:rFonts w:ascii="Consolas" w:hAnsi="Consolas"/>
          <w:color w:val="000000"/>
          <w:sz w:val="15"/>
        </w:rPr>
        <w:t>0122      // Initialize NVS</w:t>
      </w:r>
    </w:p>
    <w:p>
      <w:pPr>
        <w:spacing w:after="0"/>
        <w:ind w:left="216"/>
      </w:pPr>
      <w:r>
        <w:rPr>
          <w:rFonts w:ascii="Consolas" w:hAnsi="Consolas"/>
          <w:color w:val="000000"/>
          <w:sz w:val="15"/>
        </w:rPr>
        <w:t>0123      esp_err_t ret = nvs_flash_init();</w:t>
      </w:r>
    </w:p>
    <w:p>
      <w:pPr>
        <w:spacing w:after="0"/>
        <w:ind w:left="216"/>
      </w:pPr>
      <w:r>
        <w:rPr>
          <w:rFonts w:ascii="Consolas" w:hAnsi="Consolas"/>
          <w:color w:val="000000"/>
          <w:sz w:val="15"/>
        </w:rPr>
        <w:t>0124      if (ret == ESP_ERR_NVS_NO_FREE_PAGES || ret == ESP_ERR_NVS_NEW_VERSION_FOUND) {</w:t>
      </w:r>
    </w:p>
    <w:p>
      <w:pPr>
        <w:spacing w:after="0"/>
        <w:ind w:left="216"/>
      </w:pPr>
      <w:r>
        <w:rPr>
          <w:rFonts w:ascii="Consolas" w:hAnsi="Consolas"/>
          <w:color w:val="000000"/>
          <w:sz w:val="15"/>
        </w:rPr>
        <w:t>0125          ESP_ERROR_CHECK(nvs_flash_erase());</w:t>
      </w:r>
    </w:p>
    <w:p>
      <w:pPr>
        <w:spacing w:after="0"/>
        <w:ind w:left="216"/>
      </w:pPr>
      <w:r>
        <w:rPr>
          <w:rFonts w:ascii="Consolas" w:hAnsi="Consolas"/>
          <w:color w:val="000000"/>
          <w:sz w:val="15"/>
        </w:rPr>
        <w:t>0126          ret = nvs_flash_init();</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ESP_ERROR_CHECK(ret);</w:t>
      </w:r>
    </w:p>
    <w:p>
      <w:pPr>
        <w:spacing w:after="0"/>
        <w:ind w:left="216"/>
      </w:pPr>
      <w:r>
        <w:rPr>
          <w:rFonts w:ascii="Consolas" w:hAnsi="Consolas"/>
          <w:color w:val="000000"/>
          <w:sz w:val="15"/>
        </w:rPr>
        <w:t xml:space="preserve">0129  </w:t>
      </w:r>
    </w:p>
    <w:p>
      <w:pPr>
        <w:spacing w:after="0"/>
        <w:ind w:left="216"/>
      </w:pPr>
      <w:r>
        <w:rPr>
          <w:rFonts w:ascii="Consolas" w:hAnsi="Consolas"/>
          <w:color w:val="000000"/>
          <w:sz w:val="15"/>
        </w:rPr>
        <w:t>0130      ESP_LOGI(TAG, "=== STAGE 1: BASELINE (No Encryption, No TLS) ===");</w:t>
      </w:r>
    </w:p>
    <w:p>
      <w:pPr>
        <w:spacing w:after="0"/>
        <w:ind w:left="216"/>
      </w:pPr>
      <w:r>
        <w:rPr>
          <w:rFonts w:ascii="Consolas" w:hAnsi="Consolas"/>
          <w:color w:val="000000"/>
          <w:sz w:val="15"/>
        </w:rPr>
        <w:t xml:space="preserve">0131  </w:t>
      </w:r>
    </w:p>
    <w:p>
      <w:pPr>
        <w:spacing w:after="0"/>
        <w:ind w:left="216"/>
      </w:pPr>
      <w:r>
        <w:rPr>
          <w:rFonts w:ascii="Consolas" w:hAnsi="Consolas"/>
          <w:color w:val="000000"/>
          <w:sz w:val="15"/>
        </w:rPr>
        <w:t>0132      wifi_init();</w:t>
      </w:r>
    </w:p>
    <w:p>
      <w:pPr>
        <w:spacing w:after="0"/>
        <w:ind w:left="216"/>
      </w:pPr>
      <w:r>
        <w:rPr>
          <w:rFonts w:ascii="Consolas" w:hAnsi="Consolas"/>
          <w:color w:val="000000"/>
          <w:sz w:val="15"/>
        </w:rPr>
        <w:t>0133      mqtt_init();</w:t>
      </w:r>
    </w:p>
    <w:p>
      <w:pPr>
        <w:spacing w:after="0"/>
        <w:ind w:left="216"/>
      </w:pPr>
      <w:r>
        <w:rPr>
          <w:rFonts w:ascii="Consolas" w:hAnsi="Consolas"/>
          <w:color w:val="000000"/>
          <w:sz w:val="15"/>
        </w:rPr>
        <w:t xml:space="preserve">0134  </w:t>
      </w:r>
    </w:p>
    <w:p>
      <w:pPr>
        <w:spacing w:after="0"/>
        <w:ind w:left="216"/>
      </w:pPr>
      <w:r>
        <w:rPr>
          <w:rFonts w:ascii="Consolas" w:hAnsi="Consolas"/>
          <w:color w:val="000000"/>
          <w:sz w:val="15"/>
        </w:rPr>
        <w:t>0135      uint32_t msg_count = 0;</w:t>
      </w:r>
    </w:p>
    <w:p>
      <w:pPr>
        <w:spacing w:after="0"/>
        <w:ind w:left="216"/>
      </w:pPr>
      <w:r>
        <w:rPr>
          <w:rFonts w:ascii="Consolas" w:hAnsi="Consolas"/>
          <w:color w:val="000000"/>
          <w:sz w:val="15"/>
        </w:rPr>
        <w:t>0136      gpio_set_pull_mode(GPIO_NUM_4, GPIO_PULLUP_ONLY); // DHT11 needs pullup</w:t>
      </w:r>
    </w:p>
    <w:p>
      <w:pPr>
        <w:spacing w:after="0"/>
        <w:ind w:left="216"/>
      </w:pPr>
      <w:r>
        <w:rPr>
          <w:rFonts w:ascii="Consolas" w:hAnsi="Consolas"/>
          <w:color w:val="000000"/>
          <w:sz w:val="15"/>
        </w:rPr>
        <w:t xml:space="preserve">0137      </w:t>
      </w:r>
    </w:p>
    <w:p>
      <w:pPr>
        <w:spacing w:after="0"/>
        <w:ind w:left="216"/>
      </w:pPr>
      <w:r>
        <w:rPr>
          <w:rFonts w:ascii="Consolas" w:hAnsi="Consolas"/>
          <w:color w:val="000000"/>
          <w:sz w:val="15"/>
        </w:rPr>
        <w:t>0138      // Wait for WiFi and MQTT to stabilize</w:t>
      </w:r>
    </w:p>
    <w:p>
      <w:pPr>
        <w:spacing w:after="0"/>
        <w:ind w:left="216"/>
      </w:pPr>
      <w:r>
        <w:rPr>
          <w:rFonts w:ascii="Consolas" w:hAnsi="Consolas"/>
          <w:color w:val="000000"/>
          <w:sz w:val="15"/>
        </w:rPr>
        <w:t>0139      vTaskDelay(pdMS_TO_TICKS(2000));</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0141      while (1) {</w:t>
      </w:r>
    </w:p>
    <w:p>
      <w:pPr>
        <w:spacing w:after="0"/>
        <w:ind w:left="216"/>
      </w:pPr>
      <w:r>
        <w:rPr>
          <w:rFonts w:ascii="Consolas" w:hAnsi="Consolas"/>
          <w:color w:val="000000"/>
          <w:sz w:val="15"/>
        </w:rPr>
        <w:t>0142          if (mqtt_connected) {</w:t>
      </w:r>
    </w:p>
    <w:p>
      <w:pPr>
        <w:spacing w:after="0"/>
        <w:ind w:left="216"/>
      </w:pPr>
      <w:r>
        <w:rPr>
          <w:rFonts w:ascii="Consolas" w:hAnsi="Consolas"/>
          <w:color w:val="000000"/>
          <w:sz w:val="15"/>
        </w:rPr>
        <w:t>0143              int64_t start_time = esp_timer_get_time();</w:t>
      </w:r>
    </w:p>
    <w:p>
      <w:pPr>
        <w:spacing w:after="0"/>
        <w:ind w:left="216"/>
      </w:pPr>
      <w:r>
        <w:rPr>
          <w:rFonts w:ascii="Consolas" w:hAnsi="Consolas"/>
          <w:color w:val="000000"/>
          <w:sz w:val="15"/>
        </w:rPr>
        <w:t xml:space="preserve">0144  </w:t>
      </w:r>
    </w:p>
    <w:p>
      <w:pPr>
        <w:spacing w:after="0"/>
        <w:ind w:left="216"/>
      </w:pPr>
      <w:r>
        <w:rPr>
          <w:rFonts w:ascii="Consolas" w:hAnsi="Consolas"/>
          <w:color w:val="000000"/>
          <w:sz w:val="15"/>
        </w:rPr>
        <w:t>0145              float temp = 0.0, humid = 0.0;</w:t>
      </w:r>
    </w:p>
    <w:p>
      <w:pPr>
        <w:spacing w:after="0"/>
        <w:ind w:left="216"/>
      </w:pPr>
      <w:r>
        <w:rPr>
          <w:rFonts w:ascii="Consolas" w:hAnsi="Consolas"/>
          <w:color w:val="000000"/>
          <w:sz w:val="15"/>
        </w:rPr>
        <w:t>0146              esp_err_t err = dht_read_float_data(DHT_TYPE_DHT11, GPIO_NUM_4, &amp;humid, &amp;temp);</w:t>
      </w:r>
    </w:p>
    <w:p>
      <w:pPr>
        <w:spacing w:after="0"/>
        <w:ind w:left="216"/>
      </w:pPr>
      <w:r>
        <w:rPr>
          <w:rFonts w:ascii="Consolas" w:hAnsi="Consolas"/>
          <w:color w:val="000000"/>
          <w:sz w:val="15"/>
        </w:rPr>
        <w:t xml:space="preserve">0147  </w:t>
      </w:r>
    </w:p>
    <w:p>
      <w:pPr>
        <w:spacing w:after="0"/>
        <w:ind w:left="216"/>
      </w:pPr>
      <w:r>
        <w:rPr>
          <w:rFonts w:ascii="Consolas" w:hAnsi="Consolas"/>
          <w:color w:val="000000"/>
          <w:sz w:val="15"/>
        </w:rPr>
        <w:t>0148              if (err != ESP_OK) {</w:t>
      </w:r>
    </w:p>
    <w:p>
      <w:pPr>
        <w:spacing w:after="0"/>
        <w:ind w:left="216"/>
      </w:pPr>
      <w:r>
        <w:rPr>
          <w:rFonts w:ascii="Consolas" w:hAnsi="Consolas"/>
          <w:color w:val="000000"/>
          <w:sz w:val="15"/>
        </w:rPr>
        <w:t>0149                  ESP_LOGW(TAG, "Failed to read DHT11! (err: %d). Retrying next cycle.", err);</w:t>
      </w:r>
    </w:p>
    <w:p>
      <w:pPr>
        <w:spacing w:after="0"/>
        <w:ind w:left="216"/>
      </w:pPr>
      <w:r>
        <w:rPr>
          <w:rFonts w:ascii="Consolas" w:hAnsi="Consolas"/>
          <w:color w:val="000000"/>
          <w:sz w:val="15"/>
        </w:rPr>
        <w:t>0150                  vTaskDelay(pdMS_TO_TICKS(10000));</w:t>
      </w:r>
    </w:p>
    <w:p>
      <w:pPr>
        <w:spacing w:after="0"/>
        <w:ind w:left="216"/>
      </w:pPr>
      <w:r>
        <w:rPr>
          <w:rFonts w:ascii="Consolas" w:hAnsi="Consolas"/>
          <w:color w:val="000000"/>
          <w:sz w:val="15"/>
        </w:rPr>
        <w:t>0151                  continue;</w:t>
      </w:r>
    </w:p>
    <w:p>
      <w:pPr>
        <w:spacing w:after="0"/>
        <w:ind w:left="216"/>
      </w:pPr>
      <w:r>
        <w:rPr>
          <w:rFonts w:ascii="Consolas" w:hAnsi="Consolas"/>
          <w:color w:val="000000"/>
          <w:sz w:val="15"/>
        </w:rPr>
        <w:t>0152              }</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uint32_t heap_at_send = esp_get_free_heap_size();</w:t>
      </w:r>
    </w:p>
    <w:p>
      <w:pPr>
        <w:spacing w:after="0"/>
        <w:ind w:left="216"/>
      </w:pPr>
      <w:r>
        <w:rPr>
          <w:rFonts w:ascii="Consolas" w:hAnsi="Consolas"/>
          <w:color w:val="000000"/>
          <w:sz w:val="15"/>
        </w:rPr>
        <w:t>0155              int64_t ts = esp_timer_get_time() / 1000; // time in ms since boot</w:t>
      </w:r>
    </w:p>
    <w:p>
      <w:pPr>
        <w:spacing w:after="0"/>
        <w:ind w:left="216"/>
      </w:pPr>
      <w:r>
        <w:rPr>
          <w:rFonts w:ascii="Consolas" w:hAnsi="Consolas"/>
          <w:color w:val="000000"/>
          <w:sz w:val="15"/>
        </w:rPr>
        <w:t xml:space="preserve">0156  </w:t>
      </w:r>
    </w:p>
    <w:p>
      <w:pPr>
        <w:spacing w:after="0"/>
        <w:ind w:left="216"/>
      </w:pPr>
      <w:r>
        <w:rPr>
          <w:rFonts w:ascii="Consolas" w:hAnsi="Consolas"/>
          <w:color w:val="000000"/>
          <w:sz w:val="15"/>
        </w:rPr>
        <w:t>0157              // Bracket processing time to estimate CPU usage</w:t>
      </w:r>
    </w:p>
    <w:p>
      <w:pPr>
        <w:spacing w:after="0"/>
        <w:ind w:left="216"/>
      </w:pPr>
      <w:r>
        <w:rPr>
          <w:rFonts w:ascii="Consolas" w:hAnsi="Consolas"/>
          <w:color w:val="000000"/>
          <w:sz w:val="15"/>
        </w:rPr>
        <w:t>0158              int64_t active_time_us = esp_timer_get_time() - start_time;</w:t>
      </w:r>
    </w:p>
    <w:p>
      <w:pPr>
        <w:spacing w:after="0"/>
        <w:ind w:left="216"/>
      </w:pPr>
      <w:r>
        <w:rPr>
          <w:rFonts w:ascii="Consolas" w:hAnsi="Consolas"/>
          <w:color w:val="000000"/>
          <w:sz w:val="15"/>
        </w:rPr>
        <w:t>0159              float cpu_pct = (float)active_time_us / 100000.0f; // As % of 10s cycle</w:t>
      </w:r>
    </w:p>
    <w:p>
      <w:pPr>
        <w:spacing w:after="0"/>
        <w:ind w:left="216"/>
      </w:pPr>
      <w:r>
        <w:rPr>
          <w:rFonts w:ascii="Consolas" w:hAnsi="Consolas"/>
          <w:color w:val="000000"/>
          <w:sz w:val="15"/>
        </w:rPr>
        <w:t xml:space="preserve">0160  </w:t>
      </w:r>
    </w:p>
    <w:p>
      <w:pPr>
        <w:spacing w:after="0"/>
        <w:ind w:left="216"/>
      </w:pPr>
      <w:r>
        <w:rPr>
          <w:rFonts w:ascii="Consolas" w:hAnsi="Consolas"/>
          <w:color w:val="000000"/>
          <w:sz w:val="15"/>
        </w:rPr>
        <w:t>0161              char payload[200];</w:t>
      </w:r>
    </w:p>
    <w:p>
      <w:pPr>
        <w:spacing w:after="0"/>
        <w:ind w:left="216"/>
      </w:pPr>
      <w:r>
        <w:rPr>
          <w:rFonts w:ascii="Consolas" w:hAnsi="Consolas"/>
          <w:color w:val="000000"/>
          <w:sz w:val="15"/>
        </w:rPr>
        <w:t>0162              snprintf(payload, sizeof(payload),</w:t>
      </w:r>
    </w:p>
    <w:p>
      <w:pPr>
        <w:spacing w:after="0"/>
        <w:ind w:left="216"/>
      </w:pPr>
      <w:r>
        <w:rPr>
          <w:rFonts w:ascii="Consolas" w:hAnsi="Consolas"/>
          <w:color w:val="000000"/>
          <w:sz w:val="15"/>
        </w:rPr>
        <w:t>0163                       "{\"id\":%lu,\"temp\":%.1f,\"humid\":%.1f,\"ts\":%lld,\"heap\":%lu,\"enc_us\":0,\"tls_ms\":0,\"cpu_pct\":%.1f}",</w:t>
      </w:r>
    </w:p>
    <w:p>
      <w:pPr>
        <w:spacing w:after="0"/>
        <w:ind w:left="216"/>
      </w:pPr>
      <w:r>
        <w:rPr>
          <w:rFonts w:ascii="Consolas" w:hAnsi="Consolas"/>
          <w:color w:val="000000"/>
          <w:sz w:val="15"/>
        </w:rPr>
        <w:t>0164                       msg_count, temp, humid, ts, heap_at_send, cpu_pct);</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int msg_id = esp_mqtt_client_publish(mqtt_client, "dothi/sensor/baseline", payload, 0, 1, 0);</w:t>
      </w:r>
    </w:p>
    <w:p>
      <w:pPr>
        <w:spacing w:after="0"/>
        <w:ind w:left="216"/>
      </w:pPr>
      <w:r>
        <w:rPr>
          <w:rFonts w:ascii="Consolas" w:hAnsi="Consolas"/>
          <w:color w:val="000000"/>
          <w:sz w:val="15"/>
        </w:rPr>
        <w:t>0167              ESP_LOGI(TAG, "Sent Msg #%lu: %s (msg_id: %d, cpu_pct: %.3f)", msg_count, payload, msg_id, cpu_pct);</w:t>
      </w:r>
    </w:p>
    <w:p>
      <w:pPr>
        <w:spacing w:after="0"/>
        <w:ind w:left="216"/>
      </w:pPr>
      <w:r>
        <w:rPr>
          <w:rFonts w:ascii="Consolas" w:hAnsi="Consolas"/>
          <w:color w:val="000000"/>
          <w:sz w:val="15"/>
        </w:rPr>
        <w:t xml:space="preserve">0168  </w:t>
      </w:r>
    </w:p>
    <w:p>
      <w:pPr>
        <w:spacing w:after="0"/>
        <w:ind w:left="216"/>
      </w:pPr>
      <w:r>
        <w:rPr>
          <w:rFonts w:ascii="Consolas" w:hAnsi="Consolas"/>
          <w:color w:val="000000"/>
          <w:sz w:val="15"/>
        </w:rPr>
        <w:t>0169              msg_count++;</w:t>
      </w:r>
    </w:p>
    <w:p>
      <w:pPr>
        <w:spacing w:after="0"/>
        <w:ind w:left="216"/>
      </w:pPr>
      <w:r>
        <w:rPr>
          <w:rFonts w:ascii="Consolas" w:hAnsi="Consolas"/>
          <w:color w:val="000000"/>
          <w:sz w:val="15"/>
        </w:rPr>
        <w:t>0170          } else {</w:t>
      </w:r>
    </w:p>
    <w:p>
      <w:pPr>
        <w:spacing w:after="0"/>
        <w:ind w:left="216"/>
      </w:pPr>
      <w:r>
        <w:rPr>
          <w:rFonts w:ascii="Consolas" w:hAnsi="Consolas"/>
          <w:color w:val="000000"/>
          <w:sz w:val="15"/>
        </w:rPr>
        <w:t>0171              ESP_LOGI(TAG, "MQTT not connected. Waiting...");</w:t>
      </w:r>
    </w:p>
    <w:p>
      <w:pPr>
        <w:spacing w:after="0"/>
        <w:ind w:left="216"/>
      </w:pPr>
      <w:r>
        <w:rPr>
          <w:rFonts w:ascii="Consolas" w:hAnsi="Consolas"/>
          <w:color w:val="000000"/>
          <w:sz w:val="15"/>
        </w:rPr>
        <w:t>0172          }</w:t>
      </w:r>
    </w:p>
    <w:p>
      <w:pPr>
        <w:spacing w:after="0"/>
        <w:ind w:left="216"/>
      </w:pPr>
      <w:r>
        <w:rPr>
          <w:rFonts w:ascii="Consolas" w:hAnsi="Consolas"/>
          <w:color w:val="000000"/>
          <w:sz w:val="15"/>
        </w:rPr>
        <w:t xml:space="preserve">0173  </w:t>
      </w:r>
    </w:p>
    <w:p>
      <w:pPr>
        <w:spacing w:after="0"/>
        <w:ind w:left="216"/>
      </w:pPr>
      <w:r>
        <w:rPr>
          <w:rFonts w:ascii="Consolas" w:hAnsi="Consolas"/>
          <w:color w:val="000000"/>
          <w:sz w:val="15"/>
        </w:rPr>
        <w:t>0174          vTaskDelay(pdMS_TO_TICKS(10000));</w:t>
      </w:r>
    </w:p>
    <w:p>
      <w:pPr>
        <w:spacing w:after="0"/>
        <w:ind w:left="216"/>
      </w:pPr>
      <w:r>
        <w:rPr>
          <w:rFonts w:ascii="Consolas" w:hAnsi="Consolas"/>
          <w:color w:val="000000"/>
          <w:sz w:val="15"/>
        </w:rPr>
        <w:t>0175      }</w:t>
      </w:r>
    </w:p>
    <w:p>
      <w:pPr>
        <w:spacing w:after="0"/>
        <w:ind w:left="216"/>
      </w:pPr>
      <w:r>
        <w:rPr>
          <w:rFonts w:ascii="Consolas" w:hAnsi="Consolas"/>
          <w:color w:val="000000"/>
          <w:sz w:val="15"/>
        </w:rPr>
        <w:t>0176  }</w:t>
      </w:r>
    </w:p>
    <w:p>
      <w:r>
        <w:br w:type="page"/>
      </w:r>
    </w:p>
    <w:p>
      <w:pPr>
        <w:pStyle w:val="Heading2"/>
      </w:pPr>
      <w:r>
        <w:t>A.stage2_aesgcm</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&lt;stdlib.h&gt;</w:t>
      </w:r>
    </w:p>
    <w:p>
      <w:pPr>
        <w:spacing w:after="0"/>
        <w:ind w:left="216"/>
      </w:pPr>
      <w:r>
        <w:rPr>
          <w:rFonts w:ascii="Consolas" w:hAnsi="Consolas"/>
          <w:color w:val="000000"/>
          <w:sz w:val="15"/>
        </w:rPr>
        <w:t>0004  #include "freertos/FreeRTOS.h"</w:t>
      </w:r>
    </w:p>
    <w:p>
      <w:pPr>
        <w:spacing w:after="0"/>
        <w:ind w:left="216"/>
      </w:pPr>
      <w:r>
        <w:rPr>
          <w:rFonts w:ascii="Consolas" w:hAnsi="Consolas"/>
          <w:color w:val="000000"/>
          <w:sz w:val="15"/>
        </w:rPr>
        <w:t>0005  #include "freertos/task.h"</w:t>
      </w:r>
    </w:p>
    <w:p>
      <w:pPr>
        <w:spacing w:after="0"/>
        <w:ind w:left="216"/>
      </w:pPr>
      <w:r>
        <w:rPr>
          <w:rFonts w:ascii="Consolas" w:hAnsi="Consolas"/>
          <w:color w:val="000000"/>
          <w:sz w:val="15"/>
        </w:rPr>
        <w:t>0006  #include "freertos/event_groups.h"</w:t>
      </w:r>
    </w:p>
    <w:p>
      <w:pPr>
        <w:spacing w:after="0"/>
        <w:ind w:left="216"/>
      </w:pPr>
      <w:r>
        <w:rPr>
          <w:rFonts w:ascii="Consolas" w:hAnsi="Consolas"/>
          <w:color w:val="000000"/>
          <w:sz w:val="15"/>
        </w:rPr>
        <w:t>0007  #include "esp_system.h"</w:t>
      </w:r>
    </w:p>
    <w:p>
      <w:pPr>
        <w:spacing w:after="0"/>
        <w:ind w:left="216"/>
      </w:pPr>
      <w:r>
        <w:rPr>
          <w:rFonts w:ascii="Consolas" w:hAnsi="Consolas"/>
          <w:color w:val="000000"/>
          <w:sz w:val="15"/>
        </w:rPr>
        <w:t>0008  #include "esp_wifi.h"</w:t>
      </w:r>
    </w:p>
    <w:p>
      <w:pPr>
        <w:spacing w:after="0"/>
        <w:ind w:left="216"/>
      </w:pPr>
      <w:r>
        <w:rPr>
          <w:rFonts w:ascii="Consolas" w:hAnsi="Consolas"/>
          <w:color w:val="000000"/>
          <w:sz w:val="15"/>
        </w:rPr>
        <w:t>0009  #include "esp_event.h"</w:t>
      </w:r>
    </w:p>
    <w:p>
      <w:pPr>
        <w:spacing w:after="0"/>
        <w:ind w:left="216"/>
      </w:pPr>
      <w:r>
        <w:rPr>
          <w:rFonts w:ascii="Consolas" w:hAnsi="Consolas"/>
          <w:color w:val="000000"/>
          <w:sz w:val="15"/>
        </w:rPr>
        <w:t>0010  #include "esp_log.h"</w:t>
      </w:r>
    </w:p>
    <w:p>
      <w:pPr>
        <w:spacing w:after="0"/>
        <w:ind w:left="216"/>
      </w:pPr>
      <w:r>
        <w:rPr>
          <w:rFonts w:ascii="Consolas" w:hAnsi="Consolas"/>
          <w:color w:val="000000"/>
          <w:sz w:val="15"/>
        </w:rPr>
        <w:t>0011  #include "esp_random.h"</w:t>
      </w:r>
    </w:p>
    <w:p>
      <w:pPr>
        <w:spacing w:after="0"/>
        <w:ind w:left="216"/>
      </w:pPr>
      <w:r>
        <w:rPr>
          <w:rFonts w:ascii="Consolas" w:hAnsi="Consolas"/>
          <w:color w:val="000000"/>
          <w:sz w:val="15"/>
        </w:rPr>
        <w:t>0012  #include "nvs_flash.h"</w:t>
      </w:r>
    </w:p>
    <w:p>
      <w:pPr>
        <w:spacing w:after="0"/>
        <w:ind w:left="216"/>
      </w:pPr>
      <w:r>
        <w:rPr>
          <w:rFonts w:ascii="Consolas" w:hAnsi="Consolas"/>
          <w:color w:val="000000"/>
          <w:sz w:val="15"/>
        </w:rPr>
        <w:t>0013  #include "esp_timer.h"</w:t>
      </w:r>
    </w:p>
    <w:p>
      <w:pPr>
        <w:spacing w:after="0"/>
        <w:ind w:left="216"/>
      </w:pPr>
      <w:r>
        <w:rPr>
          <w:rFonts w:ascii="Consolas" w:hAnsi="Consolas"/>
          <w:color w:val="000000"/>
          <w:sz w:val="15"/>
        </w:rPr>
        <w:t>0014  #include "mqtt_client.h"</w:t>
      </w:r>
    </w:p>
    <w:p>
      <w:pPr>
        <w:spacing w:after="0"/>
        <w:ind w:left="216"/>
      </w:pPr>
      <w:r>
        <w:rPr>
          <w:rFonts w:ascii="Consolas" w:hAnsi="Consolas"/>
          <w:color w:val="000000"/>
          <w:sz w:val="15"/>
        </w:rPr>
        <w:t>0015  #include "mbedtls/gcm.h"</w:t>
      </w:r>
    </w:p>
    <w:p>
      <w:pPr>
        <w:spacing w:after="0"/>
        <w:ind w:left="216"/>
      </w:pPr>
      <w:r>
        <w:rPr>
          <w:rFonts w:ascii="Consolas" w:hAnsi="Consolas"/>
          <w:color w:val="000000"/>
          <w:sz w:val="15"/>
        </w:rPr>
        <w:t>0016  #include "mbedtls/base64.h"</w:t>
      </w:r>
    </w:p>
    <w:p>
      <w:pPr>
        <w:spacing w:after="0"/>
        <w:ind w:left="216"/>
      </w:pPr>
      <w:r>
        <w:rPr>
          <w:rFonts w:ascii="Consolas" w:hAnsi="Consolas"/>
          <w:color w:val="000000"/>
          <w:sz w:val="15"/>
        </w:rPr>
        <w:t>0017  #include "dht.h"</w:t>
      </w:r>
    </w:p>
    <w:p>
      <w:pPr>
        <w:spacing w:after="0"/>
        <w:ind w:left="216"/>
      </w:pPr>
      <w:r>
        <w:rPr>
          <w:rFonts w:ascii="Consolas" w:hAnsi="Consolas"/>
          <w:color w:val="000000"/>
          <w:sz w:val="15"/>
        </w:rPr>
        <w:t xml:space="preserve">0018  </w:t>
      </w:r>
    </w:p>
    <w:p>
      <w:pPr>
        <w:spacing w:after="0"/>
        <w:ind w:left="216"/>
      </w:pPr>
      <w:r>
        <w:rPr>
          <w:rFonts w:ascii="Consolas" w:hAnsi="Consolas"/>
          <w:color w:val="000000"/>
          <w:sz w:val="15"/>
        </w:rPr>
        <w:t>0019  #define WIFI_CONNECTED_BIT BIT0</w:t>
      </w:r>
    </w:p>
    <w:p>
      <w:pPr>
        <w:spacing w:after="0"/>
        <w:ind w:left="216"/>
      </w:pPr>
      <w:r>
        <w:rPr>
          <w:rFonts w:ascii="Consolas" w:hAnsi="Consolas"/>
          <w:color w:val="000000"/>
          <w:sz w:val="15"/>
        </w:rPr>
        <w:t>0020  #define WIFI_FAIL_BIT      BIT1</w:t>
      </w:r>
    </w:p>
    <w:p>
      <w:pPr>
        <w:spacing w:after="0"/>
        <w:ind w:left="216"/>
      </w:pPr>
      <w:r>
        <w:rPr>
          <w:rFonts w:ascii="Consolas" w:hAnsi="Consolas"/>
          <w:color w:val="000000"/>
          <w:sz w:val="15"/>
        </w:rPr>
        <w:t xml:space="preserve">0021  </w:t>
      </w:r>
    </w:p>
    <w:p>
      <w:pPr>
        <w:spacing w:after="0"/>
        <w:ind w:left="216"/>
      </w:pPr>
      <w:r>
        <w:rPr>
          <w:rFonts w:ascii="Consolas" w:hAnsi="Consolas"/>
          <w:color w:val="000000"/>
          <w:sz w:val="15"/>
        </w:rPr>
        <w:t>0022  #define NONCE_LEN 12</w:t>
      </w:r>
    </w:p>
    <w:p>
      <w:pPr>
        <w:spacing w:after="0"/>
        <w:ind w:left="216"/>
      </w:pPr>
      <w:r>
        <w:rPr>
          <w:rFonts w:ascii="Consolas" w:hAnsi="Consolas"/>
          <w:color w:val="000000"/>
          <w:sz w:val="15"/>
        </w:rPr>
        <w:t>0023  #define TAG_LEN   16</w:t>
      </w:r>
    </w:p>
    <w:p>
      <w:pPr>
        <w:spacing w:after="0"/>
        <w:ind w:left="216"/>
      </w:pPr>
      <w:r>
        <w:rPr>
          <w:rFonts w:ascii="Consolas" w:hAnsi="Consolas"/>
          <w:color w:val="000000"/>
          <w:sz w:val="15"/>
        </w:rPr>
        <w:t>0024  #define MAX_PLAIN_LEN 160</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static const char *TAG = "STAGE2_AESGCM";</w:t>
      </w:r>
    </w:p>
    <w:p>
      <w:pPr>
        <w:spacing w:after="0"/>
        <w:ind w:left="216"/>
      </w:pPr>
      <w:r>
        <w:rPr>
          <w:rFonts w:ascii="Consolas" w:hAnsi="Consolas"/>
          <w:color w:val="000000"/>
          <w:sz w:val="15"/>
        </w:rPr>
        <w:t>0027  static EventGroupHandle_t s_wifi_event_group;</w:t>
      </w:r>
    </w:p>
    <w:p>
      <w:pPr>
        <w:spacing w:after="0"/>
        <w:ind w:left="216"/>
      </w:pPr>
      <w:r>
        <w:rPr>
          <w:rFonts w:ascii="Consolas" w:hAnsi="Consolas"/>
          <w:color w:val="000000"/>
          <w:sz w:val="15"/>
        </w:rPr>
        <w:t>0028  static esp_mqtt_client_handle_t mqtt_client = NULL;</w:t>
      </w:r>
    </w:p>
    <w:p>
      <w:pPr>
        <w:spacing w:after="0"/>
        <w:ind w:left="216"/>
      </w:pPr>
      <w:r>
        <w:rPr>
          <w:rFonts w:ascii="Consolas" w:hAnsi="Consolas"/>
          <w:color w:val="000000"/>
          <w:sz w:val="15"/>
        </w:rPr>
        <w:t>0029  static bool mqtt_connected = false;</w:t>
      </w:r>
    </w:p>
    <w:p>
      <w:pPr>
        <w:spacing w:after="0"/>
        <w:ind w:left="216"/>
      </w:pPr>
      <w:r>
        <w:rPr>
          <w:rFonts w:ascii="Consolas" w:hAnsi="Consolas"/>
          <w:color w:val="000000"/>
          <w:sz w:val="15"/>
        </w:rPr>
        <w:t>0030  static int s_retry_num = 0;</w:t>
      </w:r>
    </w:p>
    <w:p>
      <w:pPr>
        <w:spacing w:after="0"/>
        <w:ind w:left="216"/>
      </w:pPr>
      <w:r>
        <w:rPr>
          <w:rFonts w:ascii="Consolas" w:hAnsi="Consolas"/>
          <w:color w:val="000000"/>
          <w:sz w:val="15"/>
        </w:rPr>
        <w:t xml:space="preserve">0031  </w:t>
      </w:r>
    </w:p>
    <w:p>
      <w:pPr>
        <w:spacing w:after="0"/>
        <w:ind w:left="216"/>
      </w:pPr>
      <w:r>
        <w:rPr>
          <w:rFonts w:ascii="Consolas" w:hAnsi="Consolas"/>
          <w:color w:val="000000"/>
          <w:sz w:val="15"/>
        </w:rPr>
        <w:t>0032  // AES-256 Key (32 bytes)</w:t>
      </w:r>
    </w:p>
    <w:p>
      <w:pPr>
        <w:spacing w:after="0"/>
        <w:ind w:left="216"/>
      </w:pPr>
      <w:r>
        <w:rPr>
          <w:rFonts w:ascii="Consolas" w:hAnsi="Consolas"/>
          <w:color w:val="000000"/>
          <w:sz w:val="15"/>
        </w:rPr>
        <w:t>0033  static const unsigned char aes_key[32] = {  /* key material redacted in report */</w:t>
      </w:r>
    </w:p>
    <w:p>
      <w:pPr>
        <w:spacing w:after="0"/>
        <w:ind w:left="216"/>
      </w:pPr>
      <w:r>
        <w:rPr>
          <w:rFonts w:ascii="Consolas" w:hAnsi="Consolas"/>
          <w:color w:val="000000"/>
          <w:sz w:val="15"/>
        </w:rPr>
        <w:t>0034      /* AES-256 key bytes redacted in report */</w:t>
      </w:r>
    </w:p>
    <w:p>
      <w:pPr>
        <w:spacing w:after="0"/>
        <w:ind w:left="216"/>
      </w:pPr>
      <w:r>
        <w:rPr>
          <w:rFonts w:ascii="Consolas" w:hAnsi="Consolas"/>
          <w:color w:val="000000"/>
          <w:sz w:val="15"/>
        </w:rPr>
        <w:t>0035      0x08, 0x09, 0x0A, 0x0B, 0x0C, 0x0D, 0x0E, 0x0F,</w:t>
      </w:r>
    </w:p>
    <w:p>
      <w:pPr>
        <w:spacing w:after="0"/>
        <w:ind w:left="216"/>
      </w:pPr>
      <w:r>
        <w:rPr>
          <w:rFonts w:ascii="Consolas" w:hAnsi="Consolas"/>
          <w:color w:val="000000"/>
          <w:sz w:val="15"/>
        </w:rPr>
        <w:t>0036      0x10, 0x11, 0x12, 0x13, 0x14, 0x15, 0x16, 0x17,</w:t>
      </w:r>
    </w:p>
    <w:p>
      <w:pPr>
        <w:spacing w:after="0"/>
        <w:ind w:left="216"/>
      </w:pPr>
      <w:r>
        <w:rPr>
          <w:rFonts w:ascii="Consolas" w:hAnsi="Consolas"/>
          <w:color w:val="000000"/>
          <w:sz w:val="15"/>
        </w:rPr>
        <w:t>0037      0x18, 0x19, 0x1A, 0x1B, 0x1C, 0x1D, 0x1E, 0x1F</w:t>
      </w:r>
    </w:p>
    <w:p>
      <w:pPr>
        <w:spacing w:after="0"/>
        <w:ind w:left="216"/>
      </w:pPr>
      <w:r>
        <w:rPr>
          <w:rFonts w:ascii="Consolas" w:hAnsi="Consolas"/>
          <w:color w:val="000000"/>
          <w:sz w:val="15"/>
        </w:rPr>
        <w:t>0038  };</w:t>
      </w:r>
    </w:p>
    <w:p>
      <w:pPr>
        <w:spacing w:after="0"/>
        <w:ind w:left="216"/>
      </w:pPr>
      <w:r>
        <w:rPr>
          <w:rFonts w:ascii="Consolas" w:hAnsi="Consolas"/>
          <w:color w:val="000000"/>
          <w:sz w:val="15"/>
        </w:rPr>
        <w:t xml:space="preserve">0039  </w:t>
      </w:r>
    </w:p>
    <w:p>
      <w:pPr>
        <w:spacing w:after="0"/>
        <w:ind w:left="216"/>
      </w:pPr>
      <w:r>
        <w:rPr>
          <w:rFonts w:ascii="Consolas" w:hAnsi="Consolas"/>
          <w:color w:val="000000"/>
          <w:sz w:val="15"/>
        </w:rPr>
        <w:t>0040  static void wifi_event_handler(void* arg, esp_event_base_t event_base,</w:t>
      </w:r>
    </w:p>
    <w:p>
      <w:pPr>
        <w:spacing w:after="0"/>
        <w:ind w:left="216"/>
      </w:pPr>
      <w:r>
        <w:rPr>
          <w:rFonts w:ascii="Consolas" w:hAnsi="Consolas"/>
          <w:color w:val="000000"/>
          <w:sz w:val="15"/>
        </w:rPr>
        <w:t>0041                                 int32_t event_id, void* event_data)</w:t>
      </w:r>
    </w:p>
    <w:p>
      <w:pPr>
        <w:spacing w:after="0"/>
        <w:ind w:left="216"/>
      </w:pPr>
      <w:r>
        <w:rPr>
          <w:rFonts w:ascii="Consolas" w:hAnsi="Consolas"/>
          <w:color w:val="000000"/>
          <w:sz w:val="15"/>
        </w:rPr>
        <w:t>0042  {</w:t>
      </w:r>
    </w:p>
    <w:p>
      <w:pPr>
        <w:spacing w:after="0"/>
        <w:ind w:left="216"/>
      </w:pPr>
      <w:r>
        <w:rPr>
          <w:rFonts w:ascii="Consolas" w:hAnsi="Consolas"/>
          <w:color w:val="000000"/>
          <w:sz w:val="15"/>
        </w:rPr>
        <w:t>0043      if (event_base == WIFI_EVENT &amp;&amp; event_id == WIFI_EVENT_STA_START) {</w:t>
      </w:r>
    </w:p>
    <w:p>
      <w:pPr>
        <w:spacing w:after="0"/>
        <w:ind w:left="216"/>
      </w:pPr>
      <w:r>
        <w:rPr>
          <w:rFonts w:ascii="Consolas" w:hAnsi="Consolas"/>
          <w:color w:val="000000"/>
          <w:sz w:val="15"/>
        </w:rPr>
        <w:t>0044          esp_wifi_connect();</w:t>
      </w:r>
    </w:p>
    <w:p>
      <w:pPr>
        <w:spacing w:after="0"/>
        <w:ind w:left="216"/>
      </w:pPr>
      <w:r>
        <w:rPr>
          <w:rFonts w:ascii="Consolas" w:hAnsi="Consolas"/>
          <w:color w:val="000000"/>
          <w:sz w:val="15"/>
        </w:rPr>
        <w:t>0045      } else if (event_base == WIFI_EVENT &amp;&amp; event_id == WIFI_EVENT_STA_DISCONNECTED) {</w:t>
      </w:r>
    </w:p>
    <w:p>
      <w:pPr>
        <w:spacing w:after="0"/>
        <w:ind w:left="216"/>
      </w:pPr>
      <w:r>
        <w:rPr>
          <w:rFonts w:ascii="Consolas" w:hAnsi="Consolas"/>
          <w:color w:val="000000"/>
          <w:sz w:val="15"/>
        </w:rPr>
        <w:t>0046          mqtt_connected = false;</w:t>
      </w:r>
    </w:p>
    <w:p>
      <w:pPr>
        <w:spacing w:after="0"/>
        <w:ind w:left="216"/>
      </w:pPr>
      <w:r>
        <w:rPr>
          <w:rFonts w:ascii="Consolas" w:hAnsi="Consolas"/>
          <w:color w:val="000000"/>
          <w:sz w:val="15"/>
        </w:rPr>
        <w:t>0047          if (s_retry_num &lt; 20) {</w:t>
      </w:r>
    </w:p>
    <w:p>
      <w:pPr>
        <w:spacing w:after="0"/>
        <w:ind w:left="216"/>
      </w:pPr>
      <w:r>
        <w:rPr>
          <w:rFonts w:ascii="Consolas" w:hAnsi="Consolas"/>
          <w:color w:val="000000"/>
          <w:sz w:val="15"/>
        </w:rPr>
        <w:t>0048              esp_wifi_connect();</w:t>
      </w:r>
    </w:p>
    <w:p>
      <w:pPr>
        <w:spacing w:after="0"/>
        <w:ind w:left="216"/>
      </w:pPr>
      <w:r>
        <w:rPr>
          <w:rFonts w:ascii="Consolas" w:hAnsi="Consolas"/>
          <w:color w:val="000000"/>
          <w:sz w:val="15"/>
        </w:rPr>
        <w:t>0049              s_retry_num++;</w:t>
      </w:r>
    </w:p>
    <w:p>
      <w:pPr>
        <w:spacing w:after="0"/>
        <w:ind w:left="216"/>
      </w:pPr>
      <w:r>
        <w:rPr>
          <w:rFonts w:ascii="Consolas" w:hAnsi="Consolas"/>
          <w:color w:val="000000"/>
          <w:sz w:val="15"/>
        </w:rPr>
        <w:t>0050              ESP_LOGI(TAG, "Retrying WiFi connection...");</w:t>
      </w:r>
    </w:p>
    <w:p>
      <w:pPr>
        <w:spacing w:after="0"/>
        <w:ind w:left="216"/>
      </w:pPr>
      <w:r>
        <w:rPr>
          <w:rFonts w:ascii="Consolas" w:hAnsi="Consolas"/>
          <w:color w:val="000000"/>
          <w:sz w:val="15"/>
        </w:rPr>
        <w:t>0051          } else {</w:t>
      </w:r>
    </w:p>
    <w:p>
      <w:pPr>
        <w:spacing w:after="0"/>
        <w:ind w:left="216"/>
      </w:pPr>
      <w:r>
        <w:rPr>
          <w:rFonts w:ascii="Consolas" w:hAnsi="Consolas"/>
          <w:color w:val="000000"/>
          <w:sz w:val="15"/>
        </w:rPr>
        <w:t>0052              xEventGroupSetBits(s_wifi_event_group, WIFI_FAIL_BIT);</w:t>
      </w:r>
    </w:p>
    <w:p>
      <w:pPr>
        <w:spacing w:after="0"/>
        <w:ind w:left="216"/>
      </w:pPr>
      <w:r>
        <w:rPr>
          <w:rFonts w:ascii="Consolas" w:hAnsi="Consolas"/>
          <w:color w:val="000000"/>
          <w:sz w:val="15"/>
        </w:rPr>
        <w:t>0053          }</w:t>
      </w:r>
    </w:p>
    <w:p>
      <w:pPr>
        <w:spacing w:after="0"/>
        <w:ind w:left="216"/>
      </w:pPr>
      <w:r>
        <w:rPr>
          <w:rFonts w:ascii="Consolas" w:hAnsi="Consolas"/>
          <w:color w:val="000000"/>
          <w:sz w:val="15"/>
        </w:rPr>
        <w:t>0054      } else if (event_base == IP_EVENT &amp;&amp; event_id == IP_EVENT_STA_GOT_IP) {</w:t>
      </w:r>
    </w:p>
    <w:p>
      <w:pPr>
        <w:spacing w:after="0"/>
        <w:ind w:left="216"/>
      </w:pPr>
      <w:r>
        <w:rPr>
          <w:rFonts w:ascii="Consolas" w:hAnsi="Consolas"/>
          <w:color w:val="000000"/>
          <w:sz w:val="15"/>
        </w:rPr>
        <w:t>0055          s_retry_num = 0;</w:t>
      </w:r>
    </w:p>
    <w:p>
      <w:pPr>
        <w:spacing w:after="0"/>
        <w:ind w:left="216"/>
      </w:pPr>
      <w:r>
        <w:rPr>
          <w:rFonts w:ascii="Consolas" w:hAnsi="Consolas"/>
          <w:color w:val="000000"/>
          <w:sz w:val="15"/>
        </w:rPr>
        <w:t>0056          xEventGroupSetBits(s_wifi_event_group, WIFI_CONNECTED_BIT);</w:t>
      </w:r>
    </w:p>
    <w:p>
      <w:pPr>
        <w:spacing w:after="0"/>
        <w:ind w:left="216"/>
      </w:pPr>
      <w:r>
        <w:rPr>
          <w:rFonts w:ascii="Consolas" w:hAnsi="Consolas"/>
          <w:color w:val="000000"/>
          <w:sz w:val="15"/>
        </w:rPr>
        <w:t>0057      }</w:t>
      </w:r>
    </w:p>
    <w:p>
      <w:pPr>
        <w:spacing w:after="0"/>
        <w:ind w:left="216"/>
      </w:pPr>
      <w:r>
        <w:rPr>
          <w:rFonts w:ascii="Consolas" w:hAnsi="Consolas"/>
          <w:color w:val="000000"/>
          <w:sz w:val="15"/>
        </w:rPr>
        <w:t>0058  }</w:t>
      </w:r>
    </w:p>
    <w:p>
      <w:pPr>
        <w:spacing w:after="0"/>
        <w:ind w:left="216"/>
      </w:pPr>
      <w:r>
        <w:rPr>
          <w:rFonts w:ascii="Consolas" w:hAnsi="Consolas"/>
          <w:color w:val="000000"/>
          <w:sz w:val="15"/>
        </w:rPr>
        <w:t xml:space="preserve">0059  </w:t>
      </w:r>
    </w:p>
    <w:p>
      <w:pPr>
        <w:spacing w:after="0"/>
        <w:ind w:left="216"/>
      </w:pPr>
      <w:r>
        <w:rPr>
          <w:rFonts w:ascii="Consolas" w:hAnsi="Consolas"/>
          <w:color w:val="000000"/>
          <w:sz w:val="15"/>
        </w:rPr>
        <w:t>0060  static void wifi_init(void)</w:t>
      </w:r>
    </w:p>
    <w:p>
      <w:pPr>
        <w:spacing w:after="0"/>
        <w:ind w:left="216"/>
      </w:pPr>
      <w:r>
        <w:rPr>
          <w:rFonts w:ascii="Consolas" w:hAnsi="Consolas"/>
          <w:color w:val="000000"/>
          <w:sz w:val="15"/>
        </w:rPr>
        <w:t>0061  {</w:t>
      </w:r>
    </w:p>
    <w:p>
      <w:pPr>
        <w:spacing w:after="0"/>
        <w:ind w:left="216"/>
      </w:pPr>
      <w:r>
        <w:rPr>
          <w:rFonts w:ascii="Consolas" w:hAnsi="Consolas"/>
          <w:color w:val="000000"/>
          <w:sz w:val="15"/>
        </w:rPr>
        <w:t>0062      s_wifi_event_group = xEventGroupCreate();</w:t>
      </w:r>
    </w:p>
    <w:p>
      <w:pPr>
        <w:spacing w:after="0"/>
        <w:ind w:left="216"/>
      </w:pPr>
      <w:r>
        <w:rPr>
          <w:rFonts w:ascii="Consolas" w:hAnsi="Consolas"/>
          <w:color w:val="000000"/>
          <w:sz w:val="15"/>
        </w:rPr>
        <w:t xml:space="preserve">0063  </w:t>
      </w:r>
    </w:p>
    <w:p>
      <w:pPr>
        <w:spacing w:after="0"/>
        <w:ind w:left="216"/>
      </w:pPr>
      <w:r>
        <w:rPr>
          <w:rFonts w:ascii="Consolas" w:hAnsi="Consolas"/>
          <w:color w:val="000000"/>
          <w:sz w:val="15"/>
        </w:rPr>
        <w:t>0064      ESP_ERROR_CHECK(esp_netif_init());</w:t>
      </w:r>
    </w:p>
    <w:p>
      <w:pPr>
        <w:spacing w:after="0"/>
        <w:ind w:left="216"/>
      </w:pPr>
      <w:r>
        <w:rPr>
          <w:rFonts w:ascii="Consolas" w:hAnsi="Consolas"/>
          <w:color w:val="000000"/>
          <w:sz w:val="15"/>
        </w:rPr>
        <w:t>0065      ESP_ERROR_CHECK(esp_event_loop_create_default());</w:t>
      </w:r>
    </w:p>
    <w:p>
      <w:pPr>
        <w:spacing w:after="0"/>
        <w:ind w:left="216"/>
      </w:pPr>
      <w:r>
        <w:rPr>
          <w:rFonts w:ascii="Consolas" w:hAnsi="Consolas"/>
          <w:color w:val="000000"/>
          <w:sz w:val="15"/>
        </w:rPr>
        <w:t>0066      esp_netif_create_default_wifi_sta();</w:t>
      </w:r>
    </w:p>
    <w:p>
      <w:pPr>
        <w:spacing w:after="0"/>
        <w:ind w:left="216"/>
      </w:pPr>
      <w:r>
        <w:rPr>
          <w:rFonts w:ascii="Consolas" w:hAnsi="Consolas"/>
          <w:color w:val="000000"/>
          <w:sz w:val="15"/>
        </w:rPr>
        <w:t xml:space="preserve">0067  </w:t>
      </w:r>
    </w:p>
    <w:p>
      <w:pPr>
        <w:spacing w:after="0"/>
        <w:ind w:left="216"/>
      </w:pPr>
      <w:r>
        <w:rPr>
          <w:rFonts w:ascii="Consolas" w:hAnsi="Consolas"/>
          <w:color w:val="000000"/>
          <w:sz w:val="15"/>
        </w:rPr>
        <w:t>0068      wifi_init_config_t cfg = WIFI_INIT_CONFIG_DEFAULT();</w:t>
      </w:r>
    </w:p>
    <w:p>
      <w:pPr>
        <w:spacing w:after="0"/>
        <w:ind w:left="216"/>
      </w:pPr>
      <w:r>
        <w:rPr>
          <w:rFonts w:ascii="Consolas" w:hAnsi="Consolas"/>
          <w:color w:val="000000"/>
          <w:sz w:val="15"/>
        </w:rPr>
        <w:t>0069      ESP_ERROR_CHECK(esp_wifi_init(&amp;cfg));</w:t>
      </w:r>
    </w:p>
    <w:p>
      <w:pPr>
        <w:spacing w:after="0"/>
        <w:ind w:left="216"/>
      </w:pPr>
      <w:r>
        <w:rPr>
          <w:rFonts w:ascii="Consolas" w:hAnsi="Consolas"/>
          <w:color w:val="000000"/>
          <w:sz w:val="15"/>
        </w:rPr>
        <w:t xml:space="preserve">0070  </w:t>
      </w:r>
    </w:p>
    <w:p>
      <w:pPr>
        <w:spacing w:after="0"/>
        <w:ind w:left="216"/>
      </w:pPr>
      <w:r>
        <w:rPr>
          <w:rFonts w:ascii="Consolas" w:hAnsi="Consolas"/>
          <w:color w:val="000000"/>
          <w:sz w:val="15"/>
        </w:rPr>
        <w:t>0071      ESP_ERROR_CHECK(esp_event_handler_instance_register(WIFI_EVENT,</w:t>
      </w:r>
    </w:p>
    <w:p>
      <w:pPr>
        <w:spacing w:after="0"/>
        <w:ind w:left="216"/>
      </w:pPr>
      <w:r>
        <w:rPr>
          <w:rFonts w:ascii="Consolas" w:hAnsi="Consolas"/>
          <w:color w:val="000000"/>
          <w:sz w:val="15"/>
        </w:rPr>
        <w:t>0072                                                          ESP_EVENT_ANY_ID,</w:t>
      </w:r>
    </w:p>
    <w:p>
      <w:pPr>
        <w:spacing w:after="0"/>
        <w:ind w:left="216"/>
      </w:pPr>
      <w:r>
        <w:rPr>
          <w:rFonts w:ascii="Consolas" w:hAnsi="Consolas"/>
          <w:color w:val="000000"/>
          <w:sz w:val="15"/>
        </w:rPr>
        <w:t>0073                                                          &amp;wifi_event_handler,</w:t>
      </w:r>
    </w:p>
    <w:p>
      <w:pPr>
        <w:spacing w:after="0"/>
        <w:ind w:left="216"/>
      </w:pPr>
      <w:r>
        <w:rPr>
          <w:rFonts w:ascii="Consolas" w:hAnsi="Consolas"/>
          <w:color w:val="000000"/>
          <w:sz w:val="15"/>
        </w:rPr>
        <w:t>0074                                                          NULL,</w:t>
      </w:r>
    </w:p>
    <w:p>
      <w:pPr>
        <w:spacing w:after="0"/>
        <w:ind w:left="216"/>
      </w:pPr>
      <w:r>
        <w:rPr>
          <w:rFonts w:ascii="Consolas" w:hAnsi="Consolas"/>
          <w:color w:val="000000"/>
          <w:sz w:val="15"/>
        </w:rPr>
        <w:t>0075                                                          NULL));</w:t>
      </w:r>
    </w:p>
    <w:p>
      <w:pPr>
        <w:spacing w:after="0"/>
        <w:ind w:left="216"/>
      </w:pPr>
      <w:r>
        <w:rPr>
          <w:rFonts w:ascii="Consolas" w:hAnsi="Consolas"/>
          <w:color w:val="000000"/>
          <w:sz w:val="15"/>
        </w:rPr>
        <w:t>0076      ESP_ERROR_CHECK(esp_event_handler_instance_register(IP_EVENT,</w:t>
      </w:r>
    </w:p>
    <w:p>
      <w:pPr>
        <w:spacing w:after="0"/>
        <w:ind w:left="216"/>
      </w:pPr>
      <w:r>
        <w:rPr>
          <w:rFonts w:ascii="Consolas" w:hAnsi="Consolas"/>
          <w:color w:val="000000"/>
          <w:sz w:val="15"/>
        </w:rPr>
        <w:t>0077                                                          IP_EVENT_STA_GOT_IP,</w:t>
      </w:r>
    </w:p>
    <w:p>
      <w:pPr>
        <w:spacing w:after="0"/>
        <w:ind w:left="216"/>
      </w:pPr>
      <w:r>
        <w:rPr>
          <w:rFonts w:ascii="Consolas" w:hAnsi="Consolas"/>
          <w:color w:val="000000"/>
          <w:sz w:val="15"/>
        </w:rPr>
        <w:t>0078                                                          &amp;wifi_event_handler,</w:t>
      </w:r>
    </w:p>
    <w:p>
      <w:pPr>
        <w:spacing w:after="0"/>
        <w:ind w:left="216"/>
      </w:pPr>
      <w:r>
        <w:rPr>
          <w:rFonts w:ascii="Consolas" w:hAnsi="Consolas"/>
          <w:color w:val="000000"/>
          <w:sz w:val="15"/>
        </w:rPr>
        <w:t>0079                                                          NULL,</w:t>
      </w:r>
    </w:p>
    <w:p>
      <w:pPr>
        <w:spacing w:after="0"/>
        <w:ind w:left="216"/>
      </w:pPr>
      <w:r>
        <w:rPr>
          <w:rFonts w:ascii="Consolas" w:hAnsi="Consolas"/>
          <w:color w:val="000000"/>
          <w:sz w:val="15"/>
        </w:rPr>
        <w:t>0080                                                          NULL));</w:t>
      </w:r>
    </w:p>
    <w:p>
      <w:pPr>
        <w:spacing w:after="0"/>
        <w:ind w:left="216"/>
      </w:pPr>
      <w:r>
        <w:rPr>
          <w:rFonts w:ascii="Consolas" w:hAnsi="Consolas"/>
          <w:color w:val="000000"/>
          <w:sz w:val="15"/>
        </w:rPr>
        <w:t xml:space="preserve">0081  </w:t>
      </w:r>
    </w:p>
    <w:p>
      <w:pPr>
        <w:spacing w:after="0"/>
        <w:ind w:left="216"/>
      </w:pPr>
      <w:r>
        <w:rPr>
          <w:rFonts w:ascii="Consolas" w:hAnsi="Consolas"/>
          <w:color w:val="000000"/>
          <w:sz w:val="15"/>
        </w:rPr>
        <w:t>0082      wifi_config_t wifi_config = {</w:t>
      </w:r>
    </w:p>
    <w:p>
      <w:pPr>
        <w:spacing w:after="0"/>
        <w:ind w:left="216"/>
      </w:pPr>
      <w:r>
        <w:rPr>
          <w:rFonts w:ascii="Consolas" w:hAnsi="Consolas"/>
          <w:color w:val="000000"/>
          <w:sz w:val="15"/>
        </w:rPr>
        <w:t>0083          .sta = {</w:t>
      </w:r>
    </w:p>
    <w:p>
      <w:pPr>
        <w:spacing w:after="0"/>
        <w:ind w:left="216"/>
      </w:pPr>
      <w:r>
        <w:rPr>
          <w:rFonts w:ascii="Consolas" w:hAnsi="Consolas"/>
          <w:color w:val="000000"/>
          <w:sz w:val="15"/>
        </w:rPr>
        <w:t>0084              .ssid = "[REDACTED]",</w:t>
      </w:r>
    </w:p>
    <w:p>
      <w:pPr>
        <w:spacing w:after="0"/>
        <w:ind w:left="216"/>
      </w:pPr>
      <w:r>
        <w:rPr>
          <w:rFonts w:ascii="Consolas" w:hAnsi="Consolas"/>
          <w:color w:val="000000"/>
          <w:sz w:val="15"/>
        </w:rPr>
        <w:t>0085              .password = "[REDACTED]",</w:t>
      </w:r>
    </w:p>
    <w:p>
      <w:pPr>
        <w:spacing w:after="0"/>
        <w:ind w:left="216"/>
      </w:pPr>
      <w:r>
        <w:rPr>
          <w:rFonts w:ascii="Consolas" w:hAnsi="Consolas"/>
          <w:color w:val="000000"/>
          <w:sz w:val="15"/>
        </w:rPr>
        <w:t>0086              .threshold.authmode = WIFI_AUTH_WPA2_PSK,</w:t>
      </w:r>
    </w:p>
    <w:p>
      <w:pPr>
        <w:spacing w:after="0"/>
        <w:ind w:left="216"/>
      </w:pPr>
      <w:r>
        <w:rPr>
          <w:rFonts w:ascii="Consolas" w:hAnsi="Consolas"/>
          <w:color w:val="000000"/>
          <w:sz w:val="15"/>
        </w:rPr>
        <w:t>0087          },</w:t>
      </w:r>
    </w:p>
    <w:p>
      <w:pPr>
        <w:spacing w:after="0"/>
        <w:ind w:left="216"/>
      </w:pPr>
      <w:r>
        <w:rPr>
          <w:rFonts w:ascii="Consolas" w:hAnsi="Consolas"/>
          <w:color w:val="000000"/>
          <w:sz w:val="15"/>
        </w:rPr>
        <w:t>0088      };</w:t>
      </w:r>
    </w:p>
    <w:p>
      <w:pPr>
        <w:spacing w:after="0"/>
        <w:ind w:left="216"/>
      </w:pPr>
      <w:r>
        <w:rPr>
          <w:rFonts w:ascii="Consolas" w:hAnsi="Consolas"/>
          <w:color w:val="000000"/>
          <w:sz w:val="15"/>
        </w:rPr>
        <w:t>0089      ESP_ERROR_CHECK(esp_wifi_set_mode(WIFI_MODE_STA));</w:t>
      </w:r>
    </w:p>
    <w:p>
      <w:pPr>
        <w:spacing w:after="0"/>
        <w:ind w:left="216"/>
      </w:pPr>
      <w:r>
        <w:rPr>
          <w:rFonts w:ascii="Consolas" w:hAnsi="Consolas"/>
          <w:color w:val="000000"/>
          <w:sz w:val="15"/>
        </w:rPr>
        <w:t>0090      ESP_ERROR_CHECK(esp_wifi_set_config(WIFI_IF_STA, &amp;wifi_config));</w:t>
      </w:r>
    </w:p>
    <w:p>
      <w:pPr>
        <w:spacing w:after="0"/>
        <w:ind w:left="216"/>
      </w:pPr>
      <w:r>
        <w:rPr>
          <w:rFonts w:ascii="Consolas" w:hAnsi="Consolas"/>
          <w:color w:val="000000"/>
          <w:sz w:val="15"/>
        </w:rPr>
        <w:t>0091      ESP_ERROR_CHECK(esp_wifi_start());</w:t>
      </w:r>
    </w:p>
    <w:p>
      <w:pPr>
        <w:spacing w:after="0"/>
        <w:ind w:left="216"/>
      </w:pPr>
      <w:r>
        <w:rPr>
          <w:rFonts w:ascii="Consolas" w:hAnsi="Consolas"/>
          <w:color w:val="000000"/>
          <w:sz w:val="15"/>
        </w:rPr>
        <w:t xml:space="preserve">0092  </w:t>
      </w:r>
    </w:p>
    <w:p>
      <w:pPr>
        <w:spacing w:after="0"/>
        <w:ind w:left="216"/>
      </w:pPr>
      <w:r>
        <w:rPr>
          <w:rFonts w:ascii="Consolas" w:hAnsi="Consolas"/>
          <w:color w:val="000000"/>
          <w:sz w:val="15"/>
        </w:rPr>
        <w:t>0093      ESP_LOGI(TAG, "WiFi STA mode initialized. Waiting for connection...");</w:t>
      </w:r>
    </w:p>
    <w:p>
      <w:pPr>
        <w:spacing w:after="0"/>
        <w:ind w:left="216"/>
      </w:pPr>
      <w:r>
        <w:rPr>
          <w:rFonts w:ascii="Consolas" w:hAnsi="Consolas"/>
          <w:color w:val="000000"/>
          <w:sz w:val="15"/>
        </w:rPr>
        <w:t xml:space="preserve">0094  </w:t>
      </w:r>
    </w:p>
    <w:p>
      <w:pPr>
        <w:spacing w:after="0"/>
        <w:ind w:left="216"/>
      </w:pPr>
      <w:r>
        <w:rPr>
          <w:rFonts w:ascii="Consolas" w:hAnsi="Consolas"/>
          <w:color w:val="000000"/>
          <w:sz w:val="15"/>
        </w:rPr>
        <w:t>0095      EventBits_t bits = xEventGroupWaitBits(s_wifi_event_group,</w:t>
      </w:r>
    </w:p>
    <w:p>
      <w:pPr>
        <w:spacing w:after="0"/>
        <w:ind w:left="216"/>
      </w:pPr>
      <w:r>
        <w:rPr>
          <w:rFonts w:ascii="Consolas" w:hAnsi="Consolas"/>
          <w:color w:val="000000"/>
          <w:sz w:val="15"/>
        </w:rPr>
        <w:t>0096              WIFI_CONNECTED_BIT | WIFI_FAIL_BIT,</w:t>
      </w:r>
    </w:p>
    <w:p>
      <w:pPr>
        <w:spacing w:after="0"/>
        <w:ind w:left="216"/>
      </w:pPr>
      <w:r>
        <w:rPr>
          <w:rFonts w:ascii="Consolas" w:hAnsi="Consolas"/>
          <w:color w:val="000000"/>
          <w:sz w:val="15"/>
        </w:rPr>
        <w:t>0097              pdFALSE,</w:t>
      </w:r>
    </w:p>
    <w:p>
      <w:pPr>
        <w:spacing w:after="0"/>
        <w:ind w:left="216"/>
      </w:pPr>
      <w:r>
        <w:rPr>
          <w:rFonts w:ascii="Consolas" w:hAnsi="Consolas"/>
          <w:color w:val="000000"/>
          <w:sz w:val="15"/>
        </w:rPr>
        <w:t>0098              pdFALSE,</w:t>
      </w:r>
    </w:p>
    <w:p>
      <w:pPr>
        <w:spacing w:after="0"/>
        <w:ind w:left="216"/>
      </w:pPr>
      <w:r>
        <w:rPr>
          <w:rFonts w:ascii="Consolas" w:hAnsi="Consolas"/>
          <w:color w:val="000000"/>
          <w:sz w:val="15"/>
        </w:rPr>
        <w:t>0099              portMAX_DELAY);</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if (bits &amp; WIFI_CONNECTED_BIT) {</w:t>
      </w:r>
    </w:p>
    <w:p>
      <w:pPr>
        <w:spacing w:after="0"/>
        <w:ind w:left="216"/>
      </w:pPr>
      <w:r>
        <w:rPr>
          <w:rFonts w:ascii="Consolas" w:hAnsi="Consolas"/>
          <w:color w:val="000000"/>
          <w:sz w:val="15"/>
        </w:rPr>
        <w:t>0102          ESP_LOGI(TAG, "WiFi connected!");</w:t>
      </w:r>
    </w:p>
    <w:p>
      <w:pPr>
        <w:spacing w:after="0"/>
        <w:ind w:left="216"/>
      </w:pPr>
      <w:r>
        <w:rPr>
          <w:rFonts w:ascii="Consolas" w:hAnsi="Consolas"/>
          <w:color w:val="000000"/>
          <w:sz w:val="15"/>
        </w:rPr>
        <w:t>0103      } else {</w:t>
      </w:r>
    </w:p>
    <w:p>
      <w:pPr>
        <w:spacing w:after="0"/>
        <w:ind w:left="216"/>
      </w:pPr>
      <w:r>
        <w:rPr>
          <w:rFonts w:ascii="Consolas" w:hAnsi="Consolas"/>
          <w:color w:val="000000"/>
          <w:sz w:val="15"/>
        </w:rPr>
        <w:t>0104          ESP_LOGE(TAG, "WiFi connection failed!");</w:t>
      </w:r>
    </w:p>
    <w:p>
      <w:pPr>
        <w:spacing w:after="0"/>
        <w:ind w:left="216"/>
      </w:pPr>
      <w:r>
        <w:rPr>
          <w:rFonts w:ascii="Consolas" w:hAnsi="Consolas"/>
          <w:color w:val="000000"/>
          <w:sz w:val="15"/>
        </w:rPr>
        <w:t>0105      }</w:t>
      </w:r>
    </w:p>
    <w:p>
      <w:pPr>
        <w:spacing w:after="0"/>
        <w:ind w:left="216"/>
      </w:pPr>
      <w:r>
        <w:rPr>
          <w:rFonts w:ascii="Consolas" w:hAnsi="Consolas"/>
          <w:color w:val="000000"/>
          <w:sz w:val="15"/>
        </w:rPr>
        <w:t>0106  }</w:t>
      </w:r>
    </w:p>
    <w:p>
      <w:pPr>
        <w:spacing w:after="0"/>
        <w:ind w:left="216"/>
      </w:pPr>
      <w:r>
        <w:rPr>
          <w:rFonts w:ascii="Consolas" w:hAnsi="Consolas"/>
          <w:color w:val="000000"/>
          <w:sz w:val="15"/>
        </w:rPr>
        <w:t xml:space="preserve">0107  </w:t>
      </w:r>
    </w:p>
    <w:p>
      <w:pPr>
        <w:spacing w:after="0"/>
        <w:ind w:left="216"/>
      </w:pPr>
      <w:r>
        <w:rPr>
          <w:rFonts w:ascii="Consolas" w:hAnsi="Consolas"/>
          <w:color w:val="000000"/>
          <w:sz w:val="15"/>
        </w:rPr>
        <w:t>0108  static void mqtt_event_handler(void *handler_args, esp_event_base_t base,</w:t>
      </w:r>
    </w:p>
    <w:p>
      <w:pPr>
        <w:spacing w:after="0"/>
        <w:ind w:left="216"/>
      </w:pPr>
      <w:r>
        <w:rPr>
          <w:rFonts w:ascii="Consolas" w:hAnsi="Consolas"/>
          <w:color w:val="000000"/>
          <w:sz w:val="15"/>
        </w:rPr>
        <w:t>0109                                 int32_t event_id, void *event_data)</w:t>
      </w:r>
    </w:p>
    <w:p>
      <w:pPr>
        <w:spacing w:after="0"/>
        <w:ind w:left="216"/>
      </w:pPr>
      <w:r>
        <w:rPr>
          <w:rFonts w:ascii="Consolas" w:hAnsi="Consolas"/>
          <w:color w:val="000000"/>
          <w:sz w:val="15"/>
        </w:rPr>
        <w:t>0110  {</w:t>
      </w:r>
    </w:p>
    <w:p>
      <w:pPr>
        <w:spacing w:after="0"/>
        <w:ind w:left="216"/>
      </w:pPr>
      <w:r>
        <w:rPr>
          <w:rFonts w:ascii="Consolas" w:hAnsi="Consolas"/>
          <w:color w:val="000000"/>
          <w:sz w:val="15"/>
        </w:rPr>
        <w:t>0111      esp_mqtt_event_handle_t event = event_data;</w:t>
      </w:r>
    </w:p>
    <w:p>
      <w:pPr>
        <w:spacing w:after="0"/>
        <w:ind w:left="216"/>
      </w:pPr>
      <w:r>
        <w:rPr>
          <w:rFonts w:ascii="Consolas" w:hAnsi="Consolas"/>
          <w:color w:val="000000"/>
          <w:sz w:val="15"/>
        </w:rPr>
        <w:t>0112      switch (event-&gt;event_id) {</w:t>
      </w:r>
    </w:p>
    <w:p>
      <w:pPr>
        <w:spacing w:after="0"/>
        <w:ind w:left="216"/>
      </w:pPr>
      <w:r>
        <w:rPr>
          <w:rFonts w:ascii="Consolas" w:hAnsi="Consolas"/>
          <w:color w:val="000000"/>
          <w:sz w:val="15"/>
        </w:rPr>
        <w:t>0113          case MQTT_EVENT_CONNECTED:</w:t>
      </w:r>
    </w:p>
    <w:p>
      <w:pPr>
        <w:spacing w:after="0"/>
        <w:ind w:left="216"/>
      </w:pPr>
      <w:r>
        <w:rPr>
          <w:rFonts w:ascii="Consolas" w:hAnsi="Consolas"/>
          <w:color w:val="000000"/>
          <w:sz w:val="15"/>
        </w:rPr>
        <w:t>0114              ESP_LOGI(TAG, "MQTT connected to broker.");</w:t>
      </w:r>
    </w:p>
    <w:p>
      <w:pPr>
        <w:spacing w:after="0"/>
        <w:ind w:left="216"/>
      </w:pPr>
      <w:r>
        <w:rPr>
          <w:rFonts w:ascii="Consolas" w:hAnsi="Consolas"/>
          <w:color w:val="000000"/>
          <w:sz w:val="15"/>
        </w:rPr>
        <w:t>0115              mqtt_connected = true;</w:t>
      </w:r>
    </w:p>
    <w:p>
      <w:pPr>
        <w:spacing w:after="0"/>
        <w:ind w:left="216"/>
      </w:pPr>
      <w:r>
        <w:rPr>
          <w:rFonts w:ascii="Consolas" w:hAnsi="Consolas"/>
          <w:color w:val="000000"/>
          <w:sz w:val="15"/>
        </w:rPr>
        <w:t>0116              break;</w:t>
      </w:r>
    </w:p>
    <w:p>
      <w:pPr>
        <w:spacing w:after="0"/>
        <w:ind w:left="216"/>
      </w:pPr>
      <w:r>
        <w:rPr>
          <w:rFonts w:ascii="Consolas" w:hAnsi="Consolas"/>
          <w:color w:val="000000"/>
          <w:sz w:val="15"/>
        </w:rPr>
        <w:t>0117          case MQTT_EVENT_DISCONNECTED:</w:t>
      </w:r>
    </w:p>
    <w:p>
      <w:pPr>
        <w:spacing w:after="0"/>
        <w:ind w:left="216"/>
      </w:pPr>
      <w:r>
        <w:rPr>
          <w:rFonts w:ascii="Consolas" w:hAnsi="Consolas"/>
          <w:color w:val="000000"/>
          <w:sz w:val="15"/>
        </w:rPr>
        <w:t>0118              ESP_LOGI(TAG, "MQTT disconnected.");</w:t>
      </w:r>
    </w:p>
    <w:p>
      <w:pPr>
        <w:spacing w:after="0"/>
        <w:ind w:left="216"/>
      </w:pPr>
      <w:r>
        <w:rPr>
          <w:rFonts w:ascii="Consolas" w:hAnsi="Consolas"/>
          <w:color w:val="000000"/>
          <w:sz w:val="15"/>
        </w:rPr>
        <w:t>0119              mqtt_connected = false;</w:t>
      </w:r>
    </w:p>
    <w:p>
      <w:pPr>
        <w:spacing w:after="0"/>
        <w:ind w:left="216"/>
      </w:pPr>
      <w:r>
        <w:rPr>
          <w:rFonts w:ascii="Consolas" w:hAnsi="Consolas"/>
          <w:color w:val="000000"/>
          <w:sz w:val="15"/>
        </w:rPr>
        <w:t>0120              break;</w:t>
      </w:r>
    </w:p>
    <w:p>
      <w:pPr>
        <w:spacing w:after="0"/>
        <w:ind w:left="216"/>
      </w:pPr>
      <w:r>
        <w:rPr>
          <w:rFonts w:ascii="Consolas" w:hAnsi="Consolas"/>
          <w:color w:val="000000"/>
          <w:sz w:val="15"/>
        </w:rPr>
        <w:t>0121          default:</w:t>
      </w:r>
    </w:p>
    <w:p>
      <w:pPr>
        <w:spacing w:after="0"/>
        <w:ind w:left="216"/>
      </w:pPr>
      <w:r>
        <w:rPr>
          <w:rFonts w:ascii="Consolas" w:hAnsi="Consolas"/>
          <w:color w:val="000000"/>
          <w:sz w:val="15"/>
        </w:rPr>
        <w:t>0122              break;</w:t>
      </w:r>
    </w:p>
    <w:p>
      <w:pPr>
        <w:spacing w:after="0"/>
        <w:ind w:left="216"/>
      </w:pPr>
      <w:r>
        <w:rPr>
          <w:rFonts w:ascii="Consolas" w:hAnsi="Consolas"/>
          <w:color w:val="000000"/>
          <w:sz w:val="15"/>
        </w:rPr>
        <w:t>0123      }</w:t>
      </w:r>
    </w:p>
    <w:p>
      <w:pPr>
        <w:spacing w:after="0"/>
        <w:ind w:left="216"/>
      </w:pPr>
      <w:r>
        <w:rPr>
          <w:rFonts w:ascii="Consolas" w:hAnsi="Consolas"/>
          <w:color w:val="000000"/>
          <w:sz w:val="15"/>
        </w:rPr>
        <w:t>0124  }</w:t>
      </w:r>
    </w:p>
    <w:p>
      <w:pPr>
        <w:spacing w:after="0"/>
        <w:ind w:left="216"/>
      </w:pPr>
      <w:r>
        <w:rPr>
          <w:rFonts w:ascii="Consolas" w:hAnsi="Consolas"/>
          <w:color w:val="000000"/>
          <w:sz w:val="15"/>
        </w:rPr>
        <w:t xml:space="preserve">0125  </w:t>
      </w:r>
    </w:p>
    <w:p>
      <w:pPr>
        <w:spacing w:after="0"/>
        <w:ind w:left="216"/>
      </w:pPr>
      <w:r>
        <w:rPr>
          <w:rFonts w:ascii="Consolas" w:hAnsi="Consolas"/>
          <w:color w:val="000000"/>
          <w:sz w:val="15"/>
        </w:rPr>
        <w:t>0126  static void mqtt_init(void)</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esp_mqtt_client_config_t mqtt_cfg = {</w:t>
      </w:r>
    </w:p>
    <w:p>
      <w:pPr>
        <w:spacing w:after="0"/>
        <w:ind w:left="216"/>
      </w:pPr>
      <w:r>
        <w:rPr>
          <w:rFonts w:ascii="Consolas" w:hAnsi="Consolas"/>
          <w:color w:val="000000"/>
          <w:sz w:val="15"/>
        </w:rPr>
        <w:t>0129          .broker.address.uri = "mqtt://172.20.10.6:1883",</w:t>
      </w:r>
    </w:p>
    <w:p>
      <w:pPr>
        <w:spacing w:after="0"/>
        <w:ind w:left="216"/>
      </w:pPr>
      <w:r>
        <w:rPr>
          <w:rFonts w:ascii="Consolas" w:hAnsi="Consolas"/>
          <w:color w:val="000000"/>
          <w:sz w:val="15"/>
        </w:rPr>
        <w:t>0130      };</w:t>
      </w:r>
    </w:p>
    <w:p>
      <w:pPr>
        <w:spacing w:after="0"/>
        <w:ind w:left="216"/>
      </w:pPr>
      <w:r>
        <w:rPr>
          <w:rFonts w:ascii="Consolas" w:hAnsi="Consolas"/>
          <w:color w:val="000000"/>
          <w:sz w:val="15"/>
        </w:rPr>
        <w:t>0131      mqtt_client = esp_mqtt_client_init(&amp;mqtt_cfg);</w:t>
      </w:r>
    </w:p>
    <w:p>
      <w:pPr>
        <w:spacing w:after="0"/>
        <w:ind w:left="216"/>
      </w:pPr>
      <w:r>
        <w:rPr>
          <w:rFonts w:ascii="Consolas" w:hAnsi="Consolas"/>
          <w:color w:val="000000"/>
          <w:sz w:val="15"/>
        </w:rPr>
        <w:t>0132      esp_mqtt_client_register_event(mqtt_client, ESP_EVENT_ANY_ID, mqtt_event_handler, NULL);</w:t>
      </w:r>
    </w:p>
    <w:p>
      <w:pPr>
        <w:spacing w:after="0"/>
        <w:ind w:left="216"/>
      </w:pPr>
      <w:r>
        <w:rPr>
          <w:rFonts w:ascii="Consolas" w:hAnsi="Consolas"/>
          <w:color w:val="000000"/>
          <w:sz w:val="15"/>
        </w:rPr>
        <w:t>0133      esp_mqtt_client_start(mqtt_client);</w:t>
      </w:r>
    </w:p>
    <w:p>
      <w:pPr>
        <w:spacing w:after="0"/>
        <w:ind w:left="216"/>
      </w:pPr>
      <w:r>
        <w:rPr>
          <w:rFonts w:ascii="Consolas" w:hAnsi="Consolas"/>
          <w:color w:val="000000"/>
          <w:sz w:val="15"/>
        </w:rPr>
        <w:t>0134  }</w:t>
      </w:r>
    </w:p>
    <w:p>
      <w:pPr>
        <w:spacing w:after="0"/>
        <w:ind w:left="216"/>
      </w:pPr>
      <w:r>
        <w:rPr>
          <w:rFonts w:ascii="Consolas" w:hAnsi="Consolas"/>
          <w:color w:val="000000"/>
          <w:sz w:val="15"/>
        </w:rPr>
        <w:t xml:space="preserve">0135  </w:t>
      </w:r>
    </w:p>
    <w:p>
      <w:pPr>
        <w:spacing w:after="0"/>
        <w:ind w:left="216"/>
      </w:pPr>
      <w:r>
        <w:rPr>
          <w:rFonts w:ascii="Consolas" w:hAnsi="Consolas"/>
          <w:color w:val="000000"/>
          <w:sz w:val="15"/>
        </w:rPr>
        <w:t>0136  size_t encrypt_and_encode(const char* plaintext, char* out_base64, size_t out_base64_size)</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size_t plain_len = strlen(plaintext);</w:t>
      </w:r>
    </w:p>
    <w:p>
      <w:pPr>
        <w:spacing w:after="0"/>
        <w:ind w:left="216"/>
      </w:pPr>
      <w:r>
        <w:rPr>
          <w:rFonts w:ascii="Consolas" w:hAnsi="Consolas"/>
          <w:color w:val="000000"/>
          <w:sz w:val="15"/>
        </w:rPr>
        <w:t>0139      if (plain_len == 0 || plain_len &gt; MAX_PLAIN_LEN) {</w:t>
      </w:r>
    </w:p>
    <w:p>
      <w:pPr>
        <w:spacing w:after="0"/>
        <w:ind w:left="216"/>
      </w:pPr>
      <w:r>
        <w:rPr>
          <w:rFonts w:ascii="Consolas" w:hAnsi="Consolas"/>
          <w:color w:val="000000"/>
          <w:sz w:val="15"/>
        </w:rPr>
        <w:t>0140          ESP_LOGE(TAG, "Plaintext length invalid: %d", plain_len);</w:t>
      </w:r>
    </w:p>
    <w:p>
      <w:pPr>
        <w:spacing w:after="0"/>
        <w:ind w:left="216"/>
      </w:pPr>
      <w:r>
        <w:rPr>
          <w:rFonts w:ascii="Consolas" w:hAnsi="Consolas"/>
          <w:color w:val="000000"/>
          <w:sz w:val="15"/>
        </w:rPr>
        <w:t>0141          return 0;</w:t>
      </w:r>
    </w:p>
    <w:p>
      <w:pPr>
        <w:spacing w:after="0"/>
        <w:ind w:left="216"/>
      </w:pPr>
      <w:r>
        <w:rPr>
          <w:rFonts w:ascii="Consolas" w:hAnsi="Consolas"/>
          <w:color w:val="000000"/>
          <w:sz w:val="15"/>
        </w:rPr>
        <w:t>0142      }</w:t>
      </w:r>
    </w:p>
    <w:p>
      <w:pPr>
        <w:spacing w:after="0"/>
        <w:ind w:left="216"/>
      </w:pPr>
      <w:r>
        <w:rPr>
          <w:rFonts w:ascii="Consolas" w:hAnsi="Consolas"/>
          <w:color w:val="000000"/>
          <w:sz w:val="15"/>
        </w:rPr>
        <w:t xml:space="preserve">0143  </w:t>
      </w:r>
    </w:p>
    <w:p>
      <w:pPr>
        <w:spacing w:after="0"/>
        <w:ind w:left="216"/>
      </w:pPr>
      <w:r>
        <w:rPr>
          <w:rFonts w:ascii="Consolas" w:hAnsi="Consolas"/>
          <w:color w:val="000000"/>
          <w:sz w:val="15"/>
        </w:rPr>
        <w:t>0144      unsigned char nonce[NONCE_LEN];</w:t>
      </w:r>
    </w:p>
    <w:p>
      <w:pPr>
        <w:spacing w:after="0"/>
        <w:ind w:left="216"/>
      </w:pPr>
      <w:r>
        <w:rPr>
          <w:rFonts w:ascii="Consolas" w:hAnsi="Consolas"/>
          <w:color w:val="000000"/>
          <w:sz w:val="15"/>
        </w:rPr>
        <w:t>0145      esp_fill_random(nonce, NONCE_LEN);</w:t>
      </w:r>
    </w:p>
    <w:p>
      <w:pPr>
        <w:spacing w:after="0"/>
        <w:ind w:left="216"/>
      </w:pPr>
      <w:r>
        <w:rPr>
          <w:rFonts w:ascii="Consolas" w:hAnsi="Consolas"/>
          <w:color w:val="000000"/>
          <w:sz w:val="15"/>
        </w:rPr>
        <w:t xml:space="preserve">0146  </w:t>
      </w:r>
    </w:p>
    <w:p>
      <w:pPr>
        <w:spacing w:after="0"/>
        <w:ind w:left="216"/>
      </w:pPr>
      <w:r>
        <w:rPr>
          <w:rFonts w:ascii="Consolas" w:hAnsi="Consolas"/>
          <w:color w:val="000000"/>
          <w:sz w:val="15"/>
        </w:rPr>
        <w:t>0147      unsigned char ciphertext[MAX_PLAIN_LEN];</w:t>
      </w:r>
    </w:p>
    <w:p>
      <w:pPr>
        <w:spacing w:after="0"/>
        <w:ind w:left="216"/>
      </w:pPr>
      <w:r>
        <w:rPr>
          <w:rFonts w:ascii="Consolas" w:hAnsi="Consolas"/>
          <w:color w:val="000000"/>
          <w:sz w:val="15"/>
        </w:rPr>
        <w:t>0148      unsigned char tag[TAG_LEN];</w:t>
      </w:r>
    </w:p>
    <w:p>
      <w:pPr>
        <w:spacing w:after="0"/>
        <w:ind w:left="216"/>
      </w:pPr>
      <w:r>
        <w:rPr>
          <w:rFonts w:ascii="Consolas" w:hAnsi="Consolas"/>
          <w:color w:val="000000"/>
          <w:sz w:val="15"/>
        </w:rPr>
        <w:t xml:space="preserve">0149  </w:t>
      </w:r>
    </w:p>
    <w:p>
      <w:pPr>
        <w:spacing w:after="0"/>
        <w:ind w:left="216"/>
      </w:pPr>
      <w:r>
        <w:rPr>
          <w:rFonts w:ascii="Consolas" w:hAnsi="Consolas"/>
          <w:color w:val="000000"/>
          <w:sz w:val="15"/>
        </w:rPr>
        <w:t>0150      mbedtls_gcm_context gcm;</w:t>
      </w:r>
    </w:p>
    <w:p>
      <w:pPr>
        <w:spacing w:after="0"/>
        <w:ind w:left="216"/>
      </w:pPr>
      <w:r>
        <w:rPr>
          <w:rFonts w:ascii="Consolas" w:hAnsi="Consolas"/>
          <w:color w:val="000000"/>
          <w:sz w:val="15"/>
        </w:rPr>
        <w:t>0151      mbedtls_gcm_init(&amp;gcm);</w:t>
      </w:r>
    </w:p>
    <w:p>
      <w:pPr>
        <w:spacing w:after="0"/>
        <w:ind w:left="216"/>
      </w:pPr>
      <w:r>
        <w:rPr>
          <w:rFonts w:ascii="Consolas" w:hAnsi="Consolas"/>
          <w:color w:val="000000"/>
          <w:sz w:val="15"/>
        </w:rPr>
        <w:t>0152      mbedtls_gcm_setkey(&amp;gcm, MBEDTLS_CIPHER_ID_AES, aes_key, 256);</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int ret = mbedtls_gcm_crypt_and_tag(</w:t>
      </w:r>
    </w:p>
    <w:p>
      <w:pPr>
        <w:spacing w:after="0"/>
        <w:ind w:left="216"/>
      </w:pPr>
      <w:r>
        <w:rPr>
          <w:rFonts w:ascii="Consolas" w:hAnsi="Consolas"/>
          <w:color w:val="000000"/>
          <w:sz w:val="15"/>
        </w:rPr>
        <w:t>0155          &amp;gcm, MBEDTLS_GCM_ENCRYPT, plain_len,</w:t>
      </w:r>
    </w:p>
    <w:p>
      <w:pPr>
        <w:spacing w:after="0"/>
        <w:ind w:left="216"/>
      </w:pPr>
      <w:r>
        <w:rPr>
          <w:rFonts w:ascii="Consolas" w:hAnsi="Consolas"/>
          <w:color w:val="000000"/>
          <w:sz w:val="15"/>
        </w:rPr>
        <w:t>0156          nonce, NONCE_LEN,</w:t>
      </w:r>
    </w:p>
    <w:p>
      <w:pPr>
        <w:spacing w:after="0"/>
        <w:ind w:left="216"/>
      </w:pPr>
      <w:r>
        <w:rPr>
          <w:rFonts w:ascii="Consolas" w:hAnsi="Consolas"/>
          <w:color w:val="000000"/>
          <w:sz w:val="15"/>
        </w:rPr>
        <w:t>0157          NULL, 0,</w:t>
      </w:r>
    </w:p>
    <w:p>
      <w:pPr>
        <w:spacing w:after="0"/>
        <w:ind w:left="216"/>
      </w:pPr>
      <w:r>
        <w:rPr>
          <w:rFonts w:ascii="Consolas" w:hAnsi="Consolas"/>
          <w:color w:val="000000"/>
          <w:sz w:val="15"/>
        </w:rPr>
        <w:t>0158          (const unsigned char*)plaintext, ciphertext,</w:t>
      </w:r>
    </w:p>
    <w:p>
      <w:pPr>
        <w:spacing w:after="0"/>
        <w:ind w:left="216"/>
      </w:pPr>
      <w:r>
        <w:rPr>
          <w:rFonts w:ascii="Consolas" w:hAnsi="Consolas"/>
          <w:color w:val="000000"/>
          <w:sz w:val="15"/>
        </w:rPr>
        <w:t>0159          TAG_LEN, tag</w:t>
      </w:r>
    </w:p>
    <w:p>
      <w:pPr>
        <w:spacing w:after="0"/>
        <w:ind w:left="216"/>
      </w:pPr>
      <w:r>
        <w:rPr>
          <w:rFonts w:ascii="Consolas" w:hAnsi="Consolas"/>
          <w:color w:val="000000"/>
          <w:sz w:val="15"/>
        </w:rPr>
        <w:t>0160      );</w:t>
      </w:r>
    </w:p>
    <w:p>
      <w:pPr>
        <w:spacing w:after="0"/>
        <w:ind w:left="216"/>
      </w:pPr>
      <w:r>
        <w:rPr>
          <w:rFonts w:ascii="Consolas" w:hAnsi="Consolas"/>
          <w:color w:val="000000"/>
          <w:sz w:val="15"/>
        </w:rPr>
        <w:t>0161      mbedtls_gcm_free(&amp;gcm);</w:t>
      </w:r>
    </w:p>
    <w:p>
      <w:pPr>
        <w:spacing w:after="0"/>
        <w:ind w:left="216"/>
      </w:pPr>
      <w:r>
        <w:rPr>
          <w:rFonts w:ascii="Consolas" w:hAnsi="Consolas"/>
          <w:color w:val="000000"/>
          <w:sz w:val="15"/>
        </w:rPr>
        <w:t xml:space="preserve">0162  </w:t>
      </w:r>
    </w:p>
    <w:p>
      <w:pPr>
        <w:spacing w:after="0"/>
        <w:ind w:left="216"/>
      </w:pPr>
      <w:r>
        <w:rPr>
          <w:rFonts w:ascii="Consolas" w:hAnsi="Consolas"/>
          <w:color w:val="000000"/>
          <w:sz w:val="15"/>
        </w:rPr>
        <w:t>0163      if (ret != 0) {</w:t>
      </w:r>
    </w:p>
    <w:p>
      <w:pPr>
        <w:spacing w:after="0"/>
        <w:ind w:left="216"/>
      </w:pPr>
      <w:r>
        <w:rPr>
          <w:rFonts w:ascii="Consolas" w:hAnsi="Consolas"/>
          <w:color w:val="000000"/>
          <w:sz w:val="15"/>
        </w:rPr>
        <w:t>0164          ESP_LOGE(TAG, "AES-GCM encrypt FAILED: %d", ret);</w:t>
      </w:r>
    </w:p>
    <w:p>
      <w:pPr>
        <w:spacing w:after="0"/>
        <w:ind w:left="216"/>
      </w:pPr>
      <w:r>
        <w:rPr>
          <w:rFonts w:ascii="Consolas" w:hAnsi="Consolas"/>
          <w:color w:val="000000"/>
          <w:sz w:val="15"/>
        </w:rPr>
        <w:t>0165          return 0;</w:t>
      </w:r>
    </w:p>
    <w:p>
      <w:pPr>
        <w:spacing w:after="0"/>
        <w:ind w:left="216"/>
      </w:pPr>
      <w:r>
        <w:rPr>
          <w:rFonts w:ascii="Consolas" w:hAnsi="Consolas"/>
          <w:color w:val="000000"/>
          <w:sz w:val="15"/>
        </w:rPr>
        <w:t>0166      }</w:t>
      </w:r>
    </w:p>
    <w:p>
      <w:pPr>
        <w:spacing w:after="0"/>
        <w:ind w:left="216"/>
      </w:pPr>
      <w:r>
        <w:rPr>
          <w:rFonts w:ascii="Consolas" w:hAnsi="Consolas"/>
          <w:color w:val="000000"/>
          <w:sz w:val="15"/>
        </w:rPr>
        <w:t xml:space="preserve">0167  </w:t>
      </w:r>
    </w:p>
    <w:p>
      <w:pPr>
        <w:spacing w:after="0"/>
        <w:ind w:left="216"/>
      </w:pPr>
      <w:r>
        <w:rPr>
          <w:rFonts w:ascii="Consolas" w:hAnsi="Consolas"/>
          <w:color w:val="000000"/>
          <w:sz w:val="15"/>
        </w:rPr>
        <w:t>0168      // Packet layout: nonce(12) || ciphertext(plain_len) || tag(16)</w:t>
      </w:r>
    </w:p>
    <w:p>
      <w:pPr>
        <w:spacing w:after="0"/>
        <w:ind w:left="216"/>
      </w:pPr>
      <w:r>
        <w:rPr>
          <w:rFonts w:ascii="Consolas" w:hAnsi="Consolas"/>
          <w:color w:val="000000"/>
          <w:sz w:val="15"/>
        </w:rPr>
        <w:t>0169      size_t packet_len = NONCE_LEN + plain_len + TAG_LEN;</w:t>
      </w:r>
    </w:p>
    <w:p>
      <w:pPr>
        <w:spacing w:after="0"/>
        <w:ind w:left="216"/>
      </w:pPr>
      <w:r>
        <w:rPr>
          <w:rFonts w:ascii="Consolas" w:hAnsi="Consolas"/>
          <w:color w:val="000000"/>
          <w:sz w:val="15"/>
        </w:rPr>
        <w:t>0170      unsigned char *packet = malloc(packet_len);</w:t>
      </w:r>
    </w:p>
    <w:p>
      <w:pPr>
        <w:spacing w:after="0"/>
        <w:ind w:left="216"/>
      </w:pPr>
      <w:r>
        <w:rPr>
          <w:rFonts w:ascii="Consolas" w:hAnsi="Consolas"/>
          <w:color w:val="000000"/>
          <w:sz w:val="15"/>
        </w:rPr>
        <w:t>0171      if (!packet) {</w:t>
      </w:r>
    </w:p>
    <w:p>
      <w:pPr>
        <w:spacing w:after="0"/>
        <w:ind w:left="216"/>
      </w:pPr>
      <w:r>
        <w:rPr>
          <w:rFonts w:ascii="Consolas" w:hAnsi="Consolas"/>
          <w:color w:val="000000"/>
          <w:sz w:val="15"/>
        </w:rPr>
        <w:t>0172          ESP_LOGE(TAG, "Failed to allocate packet memory");</w:t>
      </w:r>
    </w:p>
    <w:p>
      <w:pPr>
        <w:spacing w:after="0"/>
        <w:ind w:left="216"/>
      </w:pPr>
      <w:r>
        <w:rPr>
          <w:rFonts w:ascii="Consolas" w:hAnsi="Consolas"/>
          <w:color w:val="000000"/>
          <w:sz w:val="15"/>
        </w:rPr>
        <w:t>0173          return 0;</w:t>
      </w:r>
    </w:p>
    <w:p>
      <w:pPr>
        <w:spacing w:after="0"/>
        <w:ind w:left="216"/>
      </w:pPr>
      <w:r>
        <w:rPr>
          <w:rFonts w:ascii="Consolas" w:hAnsi="Consolas"/>
          <w:color w:val="000000"/>
          <w:sz w:val="15"/>
        </w:rPr>
        <w:t>0174      }</w:t>
      </w:r>
    </w:p>
    <w:p>
      <w:pPr>
        <w:spacing w:after="0"/>
        <w:ind w:left="216"/>
      </w:pPr>
      <w:r>
        <w:rPr>
          <w:rFonts w:ascii="Consolas" w:hAnsi="Consolas"/>
          <w:color w:val="000000"/>
          <w:sz w:val="15"/>
        </w:rPr>
        <w:t xml:space="preserve">0175  </w:t>
      </w:r>
    </w:p>
    <w:p>
      <w:pPr>
        <w:spacing w:after="0"/>
        <w:ind w:left="216"/>
      </w:pPr>
      <w:r>
        <w:rPr>
          <w:rFonts w:ascii="Consolas" w:hAnsi="Consolas"/>
          <w:color w:val="000000"/>
          <w:sz w:val="15"/>
        </w:rPr>
        <w:t>0176      memcpy(packet, nonce, NONCE_LEN);</w:t>
      </w:r>
    </w:p>
    <w:p>
      <w:pPr>
        <w:spacing w:after="0"/>
        <w:ind w:left="216"/>
      </w:pPr>
      <w:r>
        <w:rPr>
          <w:rFonts w:ascii="Consolas" w:hAnsi="Consolas"/>
          <w:color w:val="000000"/>
          <w:sz w:val="15"/>
        </w:rPr>
        <w:t>0177      memcpy(packet + NONCE_LEN, ciphertext, plain_len);</w:t>
      </w:r>
    </w:p>
    <w:p>
      <w:pPr>
        <w:spacing w:after="0"/>
        <w:ind w:left="216"/>
      </w:pPr>
      <w:r>
        <w:rPr>
          <w:rFonts w:ascii="Consolas" w:hAnsi="Consolas"/>
          <w:color w:val="000000"/>
          <w:sz w:val="15"/>
        </w:rPr>
        <w:t>0178      memcpy(packet + NONCE_LEN + plain_len, tag, TAG_LEN);</w:t>
      </w:r>
    </w:p>
    <w:p>
      <w:pPr>
        <w:spacing w:after="0"/>
        <w:ind w:left="216"/>
      </w:pPr>
      <w:r>
        <w:rPr>
          <w:rFonts w:ascii="Consolas" w:hAnsi="Consolas"/>
          <w:color w:val="000000"/>
          <w:sz w:val="15"/>
        </w:rPr>
        <w:t xml:space="preserve">0179  </w:t>
      </w:r>
    </w:p>
    <w:p>
      <w:pPr>
        <w:spacing w:after="0"/>
        <w:ind w:left="216"/>
      </w:pPr>
      <w:r>
        <w:rPr>
          <w:rFonts w:ascii="Consolas" w:hAnsi="Consolas"/>
          <w:color w:val="000000"/>
          <w:sz w:val="15"/>
        </w:rPr>
        <w:t>0180      size_t out_len = 0;</w:t>
      </w:r>
    </w:p>
    <w:p>
      <w:pPr>
        <w:spacing w:after="0"/>
        <w:ind w:left="216"/>
      </w:pPr>
      <w:r>
        <w:rPr>
          <w:rFonts w:ascii="Consolas" w:hAnsi="Consolas"/>
          <w:color w:val="000000"/>
          <w:sz w:val="15"/>
        </w:rPr>
        <w:t>0181      int b64ret = mbedtls_base64_encode((unsigned char*)out_base64, out_base64_size, &amp;out_len, packet, packet_len);</w:t>
      </w:r>
    </w:p>
    <w:p>
      <w:pPr>
        <w:spacing w:after="0"/>
        <w:ind w:left="216"/>
      </w:pPr>
      <w:r>
        <w:rPr>
          <w:rFonts w:ascii="Consolas" w:hAnsi="Consolas"/>
          <w:color w:val="000000"/>
          <w:sz w:val="15"/>
        </w:rPr>
        <w:t>0182      free(packet);</w:t>
      </w:r>
    </w:p>
    <w:p>
      <w:pPr>
        <w:spacing w:after="0"/>
        <w:ind w:left="216"/>
      </w:pPr>
      <w:r>
        <w:rPr>
          <w:rFonts w:ascii="Consolas" w:hAnsi="Consolas"/>
          <w:color w:val="000000"/>
          <w:sz w:val="15"/>
        </w:rPr>
        <w:t xml:space="preserve">0183  </w:t>
      </w:r>
    </w:p>
    <w:p>
      <w:pPr>
        <w:spacing w:after="0"/>
        <w:ind w:left="216"/>
      </w:pPr>
      <w:r>
        <w:rPr>
          <w:rFonts w:ascii="Consolas" w:hAnsi="Consolas"/>
          <w:color w:val="000000"/>
          <w:sz w:val="15"/>
        </w:rPr>
        <w:t>0184      if (b64ret != 0) {</w:t>
      </w:r>
    </w:p>
    <w:p>
      <w:pPr>
        <w:spacing w:after="0"/>
        <w:ind w:left="216"/>
      </w:pPr>
      <w:r>
        <w:rPr>
          <w:rFonts w:ascii="Consolas" w:hAnsi="Consolas"/>
          <w:color w:val="000000"/>
          <w:sz w:val="15"/>
        </w:rPr>
        <w:t>0185          ESP_LOGE(TAG, "Base64 encode FAILED (buffer too small? err: %d)", b64ret);</w:t>
      </w:r>
    </w:p>
    <w:p>
      <w:pPr>
        <w:spacing w:after="0"/>
        <w:ind w:left="216"/>
      </w:pPr>
      <w:r>
        <w:rPr>
          <w:rFonts w:ascii="Consolas" w:hAnsi="Consolas"/>
          <w:color w:val="000000"/>
          <w:sz w:val="15"/>
        </w:rPr>
        <w:t>0186          return 0;</w:t>
      </w:r>
    </w:p>
    <w:p>
      <w:pPr>
        <w:spacing w:after="0"/>
        <w:ind w:left="216"/>
      </w:pPr>
      <w:r>
        <w:rPr>
          <w:rFonts w:ascii="Consolas" w:hAnsi="Consolas"/>
          <w:color w:val="000000"/>
          <w:sz w:val="15"/>
        </w:rPr>
        <w:t>0187      }</w:t>
      </w:r>
    </w:p>
    <w:p>
      <w:pPr>
        <w:spacing w:after="0"/>
        <w:ind w:left="216"/>
      </w:pPr>
      <w:r>
        <w:rPr>
          <w:rFonts w:ascii="Consolas" w:hAnsi="Consolas"/>
          <w:color w:val="000000"/>
          <w:sz w:val="15"/>
        </w:rPr>
        <w:t xml:space="preserve">0188  </w:t>
      </w:r>
    </w:p>
    <w:p>
      <w:pPr>
        <w:spacing w:after="0"/>
        <w:ind w:left="216"/>
      </w:pPr>
      <w:r>
        <w:rPr>
          <w:rFonts w:ascii="Consolas" w:hAnsi="Consolas"/>
          <w:color w:val="000000"/>
          <w:sz w:val="15"/>
        </w:rPr>
        <w:t>0189      return out_len;</w:t>
      </w:r>
    </w:p>
    <w:p>
      <w:pPr>
        <w:spacing w:after="0"/>
        <w:ind w:left="216"/>
      </w:pPr>
      <w:r>
        <w:rPr>
          <w:rFonts w:ascii="Consolas" w:hAnsi="Consolas"/>
          <w:color w:val="000000"/>
          <w:sz w:val="15"/>
        </w:rPr>
        <w:t>0190  }</w:t>
      </w:r>
    </w:p>
    <w:p>
      <w:pPr>
        <w:spacing w:after="0"/>
        <w:ind w:left="216"/>
      </w:pPr>
      <w:r>
        <w:rPr>
          <w:rFonts w:ascii="Consolas" w:hAnsi="Consolas"/>
          <w:color w:val="000000"/>
          <w:sz w:val="15"/>
        </w:rPr>
        <w:t xml:space="preserve">0191  </w:t>
      </w:r>
    </w:p>
    <w:p>
      <w:pPr>
        <w:spacing w:after="0"/>
        <w:ind w:left="216"/>
      </w:pPr>
      <w:r>
        <w:rPr>
          <w:rFonts w:ascii="Consolas" w:hAnsi="Consolas"/>
          <w:color w:val="000000"/>
          <w:sz w:val="15"/>
        </w:rPr>
        <w:t>0192  void app_main(void)</w:t>
      </w:r>
    </w:p>
    <w:p>
      <w:pPr>
        <w:spacing w:after="0"/>
        <w:ind w:left="216"/>
      </w:pPr>
      <w:r>
        <w:rPr>
          <w:rFonts w:ascii="Consolas" w:hAnsi="Consolas"/>
          <w:color w:val="000000"/>
          <w:sz w:val="15"/>
        </w:rPr>
        <w:t>0193  {</w:t>
      </w:r>
    </w:p>
    <w:p>
      <w:pPr>
        <w:spacing w:after="0"/>
        <w:ind w:left="216"/>
      </w:pPr>
      <w:r>
        <w:rPr>
          <w:rFonts w:ascii="Consolas" w:hAnsi="Consolas"/>
          <w:color w:val="000000"/>
          <w:sz w:val="15"/>
        </w:rPr>
        <w:t>0194      esp_err_t ret = nvs_flash_init();</w:t>
      </w:r>
    </w:p>
    <w:p>
      <w:pPr>
        <w:spacing w:after="0"/>
        <w:ind w:left="216"/>
      </w:pPr>
      <w:r>
        <w:rPr>
          <w:rFonts w:ascii="Consolas" w:hAnsi="Consolas"/>
          <w:color w:val="000000"/>
          <w:sz w:val="15"/>
        </w:rPr>
        <w:t>0195      if (ret == ESP_ERR_NVS_NO_FREE_PAGES || ret == ESP_ERR_NVS_NEW_VERSION_FOUND) {</w:t>
      </w:r>
    </w:p>
    <w:p>
      <w:pPr>
        <w:spacing w:after="0"/>
        <w:ind w:left="216"/>
      </w:pPr>
      <w:r>
        <w:rPr>
          <w:rFonts w:ascii="Consolas" w:hAnsi="Consolas"/>
          <w:color w:val="000000"/>
          <w:sz w:val="15"/>
        </w:rPr>
        <w:t>0196          ESP_ERROR_CHECK(nvs_flash_erase());</w:t>
      </w:r>
    </w:p>
    <w:p>
      <w:pPr>
        <w:spacing w:after="0"/>
        <w:ind w:left="216"/>
      </w:pPr>
      <w:r>
        <w:rPr>
          <w:rFonts w:ascii="Consolas" w:hAnsi="Consolas"/>
          <w:color w:val="000000"/>
          <w:sz w:val="15"/>
        </w:rPr>
        <w:t>0197          ret = nvs_flash_init();</w:t>
      </w:r>
    </w:p>
    <w:p>
      <w:pPr>
        <w:spacing w:after="0"/>
        <w:ind w:left="216"/>
      </w:pPr>
      <w:r>
        <w:rPr>
          <w:rFonts w:ascii="Consolas" w:hAnsi="Consolas"/>
          <w:color w:val="000000"/>
          <w:sz w:val="15"/>
        </w:rPr>
        <w:t>0198      }</w:t>
      </w:r>
    </w:p>
    <w:p>
      <w:pPr>
        <w:spacing w:after="0"/>
        <w:ind w:left="216"/>
      </w:pPr>
      <w:r>
        <w:rPr>
          <w:rFonts w:ascii="Consolas" w:hAnsi="Consolas"/>
          <w:color w:val="000000"/>
          <w:sz w:val="15"/>
        </w:rPr>
        <w:t>0199      ESP_ERROR_CHECK(ret);</w:t>
      </w:r>
    </w:p>
    <w:p>
      <w:pPr>
        <w:spacing w:after="0"/>
        <w:ind w:left="216"/>
      </w:pPr>
      <w:r>
        <w:rPr>
          <w:rFonts w:ascii="Consolas" w:hAnsi="Consolas"/>
          <w:color w:val="000000"/>
          <w:sz w:val="15"/>
        </w:rPr>
        <w:t xml:space="preserve">0200  </w:t>
      </w:r>
    </w:p>
    <w:p>
      <w:pPr>
        <w:spacing w:after="0"/>
        <w:ind w:left="216"/>
      </w:pPr>
      <w:r>
        <w:rPr>
          <w:rFonts w:ascii="Consolas" w:hAnsi="Consolas"/>
          <w:color w:val="000000"/>
          <w:sz w:val="15"/>
        </w:rPr>
        <w:t>0201      ESP_LOGI(TAG, "=== STAGE 2: AES-256-GCM only (No TLS) ===");</w:t>
      </w:r>
    </w:p>
    <w:p>
      <w:pPr>
        <w:spacing w:after="0"/>
        <w:ind w:left="216"/>
      </w:pPr>
      <w:r>
        <w:rPr>
          <w:rFonts w:ascii="Consolas" w:hAnsi="Consolas"/>
          <w:color w:val="000000"/>
          <w:sz w:val="15"/>
        </w:rPr>
        <w:t xml:space="preserve">0202  </w:t>
      </w:r>
    </w:p>
    <w:p>
      <w:pPr>
        <w:spacing w:after="0"/>
        <w:ind w:left="216"/>
      </w:pPr>
      <w:r>
        <w:rPr>
          <w:rFonts w:ascii="Consolas" w:hAnsi="Consolas"/>
          <w:color w:val="000000"/>
          <w:sz w:val="15"/>
        </w:rPr>
        <w:t>0203      wifi_init();</w:t>
      </w:r>
    </w:p>
    <w:p>
      <w:pPr>
        <w:spacing w:after="0"/>
        <w:ind w:left="216"/>
      </w:pPr>
      <w:r>
        <w:rPr>
          <w:rFonts w:ascii="Consolas" w:hAnsi="Consolas"/>
          <w:color w:val="000000"/>
          <w:sz w:val="15"/>
        </w:rPr>
        <w:t>0204      mqtt_init();</w:t>
      </w:r>
    </w:p>
    <w:p>
      <w:pPr>
        <w:spacing w:after="0"/>
        <w:ind w:left="216"/>
      </w:pPr>
      <w:r>
        <w:rPr>
          <w:rFonts w:ascii="Consolas" w:hAnsi="Consolas"/>
          <w:color w:val="000000"/>
          <w:sz w:val="15"/>
        </w:rPr>
        <w:t xml:space="preserve">0205  </w:t>
      </w:r>
    </w:p>
    <w:p>
      <w:pPr>
        <w:spacing w:after="0"/>
        <w:ind w:left="216"/>
      </w:pPr>
      <w:r>
        <w:rPr>
          <w:rFonts w:ascii="Consolas" w:hAnsi="Consolas"/>
          <w:color w:val="000000"/>
          <w:sz w:val="15"/>
        </w:rPr>
        <w:t>0206      uint32_t msg_count = 0;</w:t>
      </w:r>
    </w:p>
    <w:p>
      <w:pPr>
        <w:spacing w:after="0"/>
        <w:ind w:left="216"/>
      </w:pPr>
      <w:r>
        <w:rPr>
          <w:rFonts w:ascii="Consolas" w:hAnsi="Consolas"/>
          <w:color w:val="000000"/>
          <w:sz w:val="15"/>
        </w:rPr>
        <w:t>0207      gpio_set_pull_mode(GPIO_NUM_4, GPIO_PULLUP_ONLY); // DHT11 needs pullup</w:t>
      </w:r>
    </w:p>
    <w:p>
      <w:pPr>
        <w:spacing w:after="0"/>
        <w:ind w:left="216"/>
      </w:pPr>
      <w:r>
        <w:rPr>
          <w:rFonts w:ascii="Consolas" w:hAnsi="Consolas"/>
          <w:color w:val="000000"/>
          <w:sz w:val="15"/>
        </w:rPr>
        <w:t xml:space="preserve">0208  </w:t>
      </w:r>
    </w:p>
    <w:p>
      <w:pPr>
        <w:spacing w:after="0"/>
        <w:ind w:left="216"/>
      </w:pPr>
      <w:r>
        <w:rPr>
          <w:rFonts w:ascii="Consolas" w:hAnsi="Consolas"/>
          <w:color w:val="000000"/>
          <w:sz w:val="15"/>
        </w:rPr>
        <w:t>0209      vTaskDelay(pdMS_TO_TICKS(2000));</w:t>
      </w:r>
    </w:p>
    <w:p>
      <w:pPr>
        <w:spacing w:after="0"/>
        <w:ind w:left="216"/>
      </w:pPr>
      <w:r>
        <w:rPr>
          <w:rFonts w:ascii="Consolas" w:hAnsi="Consolas"/>
          <w:color w:val="000000"/>
          <w:sz w:val="15"/>
        </w:rPr>
        <w:t xml:space="preserve">0210  </w:t>
      </w:r>
    </w:p>
    <w:p>
      <w:pPr>
        <w:spacing w:after="0"/>
        <w:ind w:left="216"/>
      </w:pPr>
      <w:r>
        <w:rPr>
          <w:rFonts w:ascii="Consolas" w:hAnsi="Consolas"/>
          <w:color w:val="000000"/>
          <w:sz w:val="15"/>
        </w:rPr>
        <w:t>0211      while (1) {</w:t>
      </w:r>
    </w:p>
    <w:p>
      <w:pPr>
        <w:spacing w:after="0"/>
        <w:ind w:left="216"/>
      </w:pPr>
      <w:r>
        <w:rPr>
          <w:rFonts w:ascii="Consolas" w:hAnsi="Consolas"/>
          <w:color w:val="000000"/>
          <w:sz w:val="15"/>
        </w:rPr>
        <w:t>0212          if (mqtt_connected) {</w:t>
      </w:r>
    </w:p>
    <w:p>
      <w:pPr>
        <w:spacing w:after="0"/>
        <w:ind w:left="216"/>
      </w:pPr>
      <w:r>
        <w:rPr>
          <w:rFonts w:ascii="Consolas" w:hAnsi="Consolas"/>
          <w:color w:val="000000"/>
          <w:sz w:val="15"/>
        </w:rPr>
        <w:t>0213              int64_t start_time = esp_timer_get_time();</w:t>
      </w:r>
    </w:p>
    <w:p>
      <w:pPr>
        <w:spacing w:after="0"/>
        <w:ind w:left="216"/>
      </w:pPr>
      <w:r>
        <w:rPr>
          <w:rFonts w:ascii="Consolas" w:hAnsi="Consolas"/>
          <w:color w:val="000000"/>
          <w:sz w:val="15"/>
        </w:rPr>
        <w:t xml:space="preserve">0214  </w:t>
      </w:r>
    </w:p>
    <w:p>
      <w:pPr>
        <w:spacing w:after="0"/>
        <w:ind w:left="216"/>
      </w:pPr>
      <w:r>
        <w:rPr>
          <w:rFonts w:ascii="Consolas" w:hAnsi="Consolas"/>
          <w:color w:val="000000"/>
          <w:sz w:val="15"/>
        </w:rPr>
        <w:t>0215              float temp = 0.0, humid = 0.0;</w:t>
      </w:r>
    </w:p>
    <w:p>
      <w:pPr>
        <w:spacing w:after="0"/>
        <w:ind w:left="216"/>
      </w:pPr>
      <w:r>
        <w:rPr>
          <w:rFonts w:ascii="Consolas" w:hAnsi="Consolas"/>
          <w:color w:val="000000"/>
          <w:sz w:val="15"/>
        </w:rPr>
        <w:t>0216              esp_err_t err = dht_read_float_data(DHT_TYPE_DHT11, GPIO_NUM_4, &amp;humid, &amp;temp);</w:t>
      </w:r>
    </w:p>
    <w:p>
      <w:pPr>
        <w:spacing w:after="0"/>
        <w:ind w:left="216"/>
      </w:pPr>
      <w:r>
        <w:rPr>
          <w:rFonts w:ascii="Consolas" w:hAnsi="Consolas"/>
          <w:color w:val="000000"/>
          <w:sz w:val="15"/>
        </w:rPr>
        <w:t xml:space="preserve">0217  </w:t>
      </w:r>
    </w:p>
    <w:p>
      <w:pPr>
        <w:spacing w:after="0"/>
        <w:ind w:left="216"/>
      </w:pPr>
      <w:r>
        <w:rPr>
          <w:rFonts w:ascii="Consolas" w:hAnsi="Consolas"/>
          <w:color w:val="000000"/>
          <w:sz w:val="15"/>
        </w:rPr>
        <w:t>0218              if (err != ESP_OK) {</w:t>
      </w:r>
    </w:p>
    <w:p>
      <w:pPr>
        <w:spacing w:after="0"/>
        <w:ind w:left="216"/>
      </w:pPr>
      <w:r>
        <w:rPr>
          <w:rFonts w:ascii="Consolas" w:hAnsi="Consolas"/>
          <w:color w:val="000000"/>
          <w:sz w:val="15"/>
        </w:rPr>
        <w:t>0219                  ESP_LOGW(TAG, "Failed to read DHT11! (err: %d). Retrying next cycle.", err);</w:t>
      </w:r>
    </w:p>
    <w:p>
      <w:pPr>
        <w:spacing w:after="0"/>
        <w:ind w:left="216"/>
      </w:pPr>
      <w:r>
        <w:rPr>
          <w:rFonts w:ascii="Consolas" w:hAnsi="Consolas"/>
          <w:color w:val="000000"/>
          <w:sz w:val="15"/>
        </w:rPr>
        <w:t>0220                  vTaskDelay(pdMS_TO_TICKS(10000));</w:t>
      </w:r>
    </w:p>
    <w:p>
      <w:pPr>
        <w:spacing w:after="0"/>
        <w:ind w:left="216"/>
      </w:pPr>
      <w:r>
        <w:rPr>
          <w:rFonts w:ascii="Consolas" w:hAnsi="Consolas"/>
          <w:color w:val="000000"/>
          <w:sz w:val="15"/>
        </w:rPr>
        <w:t>0221                  continue;</w:t>
      </w:r>
    </w:p>
    <w:p>
      <w:pPr>
        <w:spacing w:after="0"/>
        <w:ind w:left="216"/>
      </w:pPr>
      <w:r>
        <w:rPr>
          <w:rFonts w:ascii="Consolas" w:hAnsi="Consolas"/>
          <w:color w:val="000000"/>
          <w:sz w:val="15"/>
        </w:rPr>
        <w:t>0222              }</w:t>
      </w:r>
    </w:p>
    <w:p>
      <w:pPr>
        <w:spacing w:after="0"/>
        <w:ind w:left="216"/>
      </w:pPr>
      <w:r>
        <w:rPr>
          <w:rFonts w:ascii="Consolas" w:hAnsi="Consolas"/>
          <w:color w:val="000000"/>
          <w:sz w:val="15"/>
        </w:rPr>
        <w:t xml:space="preserve">0223  </w:t>
      </w:r>
    </w:p>
    <w:p>
      <w:pPr>
        <w:spacing w:after="0"/>
        <w:ind w:left="216"/>
      </w:pPr>
      <w:r>
        <w:rPr>
          <w:rFonts w:ascii="Consolas" w:hAnsi="Consolas"/>
          <w:color w:val="000000"/>
          <w:sz w:val="15"/>
        </w:rPr>
        <w:t>0224              uint32_t heap_at_send = esp_get_free_heap_size();</w:t>
      </w:r>
    </w:p>
    <w:p>
      <w:pPr>
        <w:spacing w:after="0"/>
        <w:ind w:left="216"/>
      </w:pPr>
      <w:r>
        <w:rPr>
          <w:rFonts w:ascii="Consolas" w:hAnsi="Consolas"/>
          <w:color w:val="000000"/>
          <w:sz w:val="15"/>
        </w:rPr>
        <w:t>0225              int64_t ts = esp_timer_get_time() / 1000;</w:t>
      </w:r>
    </w:p>
    <w:p>
      <w:pPr>
        <w:spacing w:after="0"/>
        <w:ind w:left="216"/>
      </w:pPr>
      <w:r>
        <w:rPr>
          <w:rFonts w:ascii="Consolas" w:hAnsi="Consolas"/>
          <w:color w:val="000000"/>
          <w:sz w:val="15"/>
        </w:rPr>
        <w:t xml:space="preserve">0226  </w:t>
      </w:r>
    </w:p>
    <w:p>
      <w:pPr>
        <w:spacing w:after="0"/>
        <w:ind w:left="216"/>
      </w:pPr>
      <w:r>
        <w:rPr>
          <w:rFonts w:ascii="Consolas" w:hAnsi="Consolas"/>
          <w:color w:val="000000"/>
          <w:sz w:val="15"/>
        </w:rPr>
        <w:t>0227              // Two-pass calibration trick for AES-256-GCM</w:t>
      </w:r>
    </w:p>
    <w:p>
      <w:pPr>
        <w:spacing w:after="0"/>
        <w:ind w:left="216"/>
      </w:pPr>
      <w:r>
        <w:rPr>
          <w:rFonts w:ascii="Consolas" w:hAnsi="Consolas"/>
          <w:color w:val="000000"/>
          <w:sz w:val="15"/>
        </w:rPr>
        <w:t>0228              char draft_plain[MAX_PLAIN_LEN];</w:t>
      </w:r>
    </w:p>
    <w:p>
      <w:pPr>
        <w:spacing w:after="0"/>
        <w:ind w:left="216"/>
      </w:pPr>
      <w:r>
        <w:rPr>
          <w:rFonts w:ascii="Consolas" w:hAnsi="Consolas"/>
          <w:color w:val="000000"/>
          <w:sz w:val="15"/>
        </w:rPr>
        <w:t>0229              snprintf(draft_plain, sizeof(draft_plain),</w:t>
      </w:r>
    </w:p>
    <w:p>
      <w:pPr>
        <w:spacing w:after="0"/>
        <w:ind w:left="216"/>
      </w:pPr>
      <w:r>
        <w:rPr>
          <w:rFonts w:ascii="Consolas" w:hAnsi="Consolas"/>
          <w:color w:val="000000"/>
          <w:sz w:val="15"/>
        </w:rPr>
        <w:t>0230                       "{\"id\":%lu,\"temp\":%.1f,\"humid\":%.1f,\"ts\":%lld,\"heap\":%lu,\"enc_us\":0,\"tls_ms\":0,\"cpu_pct\":0.0}",</w:t>
      </w:r>
    </w:p>
    <w:p>
      <w:pPr>
        <w:spacing w:after="0"/>
        <w:ind w:left="216"/>
      </w:pPr>
      <w:r>
        <w:rPr>
          <w:rFonts w:ascii="Consolas" w:hAnsi="Consolas"/>
          <w:color w:val="000000"/>
          <w:sz w:val="15"/>
        </w:rPr>
        <w:t>0231                       msg_count, temp, humid, ts, heap_at_send);</w:t>
      </w:r>
    </w:p>
    <w:p>
      <w:pPr>
        <w:spacing w:after="0"/>
        <w:ind w:left="216"/>
      </w:pPr>
      <w:r>
        <w:rPr>
          <w:rFonts w:ascii="Consolas" w:hAnsi="Consolas"/>
          <w:color w:val="000000"/>
          <w:sz w:val="15"/>
        </w:rPr>
        <w:t xml:space="preserve">0232              </w:t>
      </w:r>
    </w:p>
    <w:p>
      <w:pPr>
        <w:spacing w:after="0"/>
        <w:ind w:left="216"/>
      </w:pPr>
      <w:r>
        <w:rPr>
          <w:rFonts w:ascii="Consolas" w:hAnsi="Consolas"/>
          <w:color w:val="000000"/>
          <w:sz w:val="15"/>
        </w:rPr>
        <w:t>0233              char calib_payload[288];</w:t>
      </w:r>
    </w:p>
    <w:p>
      <w:pPr>
        <w:spacing w:after="0"/>
        <w:ind w:left="216"/>
      </w:pPr>
      <w:r>
        <w:rPr>
          <w:rFonts w:ascii="Consolas" w:hAnsi="Consolas"/>
          <w:color w:val="000000"/>
          <w:sz w:val="15"/>
        </w:rPr>
        <w:t>0234              int64_t calib_start = esp_timer_get_time();</w:t>
      </w:r>
    </w:p>
    <w:p>
      <w:pPr>
        <w:spacing w:after="0"/>
        <w:ind w:left="216"/>
      </w:pPr>
      <w:r>
        <w:rPr>
          <w:rFonts w:ascii="Consolas" w:hAnsi="Consolas"/>
          <w:color w:val="000000"/>
          <w:sz w:val="15"/>
        </w:rPr>
        <w:t>0235              encrypt_and_encode(draft_plain, calib_payload, sizeof(calib_payload));</w:t>
      </w:r>
    </w:p>
    <w:p>
      <w:pPr>
        <w:spacing w:after="0"/>
        <w:ind w:left="216"/>
      </w:pPr>
      <w:r>
        <w:rPr>
          <w:rFonts w:ascii="Consolas" w:hAnsi="Consolas"/>
          <w:color w:val="000000"/>
          <w:sz w:val="15"/>
        </w:rPr>
        <w:t>0236              int64_t enc_us_estimate = esp_timer_get_time() - calib_start;</w:t>
      </w:r>
    </w:p>
    <w:p>
      <w:pPr>
        <w:spacing w:after="0"/>
        <w:ind w:left="216"/>
      </w:pPr>
      <w:r>
        <w:rPr>
          <w:rFonts w:ascii="Consolas" w:hAnsi="Consolas"/>
          <w:color w:val="000000"/>
          <w:sz w:val="15"/>
        </w:rPr>
        <w:t xml:space="preserve">0237  </w:t>
      </w:r>
    </w:p>
    <w:p>
      <w:pPr>
        <w:spacing w:after="0"/>
        <w:ind w:left="216"/>
      </w:pPr>
      <w:r>
        <w:rPr>
          <w:rFonts w:ascii="Consolas" w:hAnsi="Consolas"/>
          <w:color w:val="000000"/>
          <w:sz w:val="15"/>
        </w:rPr>
        <w:t>0238              // Prepare the actual plaintext JSON with the estimated enc_us</w:t>
      </w:r>
    </w:p>
    <w:p>
      <w:pPr>
        <w:spacing w:after="0"/>
        <w:ind w:left="216"/>
      </w:pPr>
      <w:r>
        <w:rPr>
          <w:rFonts w:ascii="Consolas" w:hAnsi="Consolas"/>
          <w:color w:val="000000"/>
          <w:sz w:val="15"/>
        </w:rPr>
        <w:t>0239              char plaintext[MAX_PLAIN_LEN];</w:t>
      </w:r>
    </w:p>
    <w:p>
      <w:pPr>
        <w:spacing w:after="0"/>
        <w:ind w:left="216"/>
      </w:pPr>
      <w:r>
        <w:rPr>
          <w:rFonts w:ascii="Consolas" w:hAnsi="Consolas"/>
          <w:color w:val="000000"/>
          <w:sz w:val="15"/>
        </w:rPr>
        <w:t>0240              snprintf(plaintext, sizeof(plaintext),</w:t>
      </w:r>
    </w:p>
    <w:p>
      <w:pPr>
        <w:spacing w:after="0"/>
        <w:ind w:left="216"/>
      </w:pPr>
      <w:r>
        <w:rPr>
          <w:rFonts w:ascii="Consolas" w:hAnsi="Consolas"/>
          <w:color w:val="000000"/>
          <w:sz w:val="15"/>
        </w:rPr>
        <w:t>0241                       "{\"id\":%lu,\"temp\":%.1f,\"humid\":%.1f,\"ts\":%lld,\"heap\":%lu,\"enc_us\":%lld,\"tls_ms\":0,\"cpu_pct\":0.0}",</w:t>
      </w:r>
    </w:p>
    <w:p>
      <w:pPr>
        <w:spacing w:after="0"/>
        <w:ind w:left="216"/>
      </w:pPr>
      <w:r>
        <w:rPr>
          <w:rFonts w:ascii="Consolas" w:hAnsi="Consolas"/>
          <w:color w:val="000000"/>
          <w:sz w:val="15"/>
        </w:rPr>
        <w:t>0242                       msg_count, temp, humid, ts, heap_at_send, enc_us_estimate);</w:t>
      </w:r>
    </w:p>
    <w:p>
      <w:pPr>
        <w:spacing w:after="0"/>
        <w:ind w:left="216"/>
      </w:pPr>
      <w:r>
        <w:rPr>
          <w:rFonts w:ascii="Consolas" w:hAnsi="Consolas"/>
          <w:color w:val="000000"/>
          <w:sz w:val="15"/>
        </w:rPr>
        <w:t xml:space="preserve">0243  </w:t>
      </w:r>
    </w:p>
    <w:p>
      <w:pPr>
        <w:spacing w:after="0"/>
        <w:ind w:left="216"/>
      </w:pPr>
      <w:r>
        <w:rPr>
          <w:rFonts w:ascii="Consolas" w:hAnsi="Consolas"/>
          <w:color w:val="000000"/>
          <w:sz w:val="15"/>
        </w:rPr>
        <w:t>0244              int64_t enc_start = esp_timer_get_time();</w:t>
      </w:r>
    </w:p>
    <w:p>
      <w:pPr>
        <w:spacing w:after="0"/>
        <w:ind w:left="216"/>
      </w:pPr>
      <w:r>
        <w:rPr>
          <w:rFonts w:ascii="Consolas" w:hAnsi="Consolas"/>
          <w:color w:val="000000"/>
          <w:sz w:val="15"/>
        </w:rPr>
        <w:t>0245              char payload[288];</w:t>
      </w:r>
    </w:p>
    <w:p>
      <w:pPr>
        <w:spacing w:after="0"/>
        <w:ind w:left="216"/>
      </w:pPr>
      <w:r>
        <w:rPr>
          <w:rFonts w:ascii="Consolas" w:hAnsi="Consolas"/>
          <w:color w:val="000000"/>
          <w:sz w:val="15"/>
        </w:rPr>
        <w:t>0246              size_t enc_len = encrypt_and_encode(plaintext, payload, sizeof(payload));</w:t>
      </w:r>
    </w:p>
    <w:p>
      <w:pPr>
        <w:spacing w:after="0"/>
        <w:ind w:left="216"/>
      </w:pPr>
      <w:r>
        <w:rPr>
          <w:rFonts w:ascii="Consolas" w:hAnsi="Consolas"/>
          <w:color w:val="000000"/>
          <w:sz w:val="15"/>
        </w:rPr>
        <w:t>0247              int64_t enc_time = esp_timer_get_time() - enc_start;</w:t>
      </w:r>
    </w:p>
    <w:p>
      <w:pPr>
        <w:spacing w:after="0"/>
        <w:ind w:left="216"/>
      </w:pPr>
      <w:r>
        <w:rPr>
          <w:rFonts w:ascii="Consolas" w:hAnsi="Consolas"/>
          <w:color w:val="000000"/>
          <w:sz w:val="15"/>
        </w:rPr>
        <w:t xml:space="preserve">0248  </w:t>
      </w:r>
    </w:p>
    <w:p>
      <w:pPr>
        <w:spacing w:after="0"/>
        <w:ind w:left="216"/>
      </w:pPr>
      <w:r>
        <w:rPr>
          <w:rFonts w:ascii="Consolas" w:hAnsi="Consolas"/>
          <w:color w:val="000000"/>
          <w:sz w:val="15"/>
        </w:rPr>
        <w:t>0249              if (enc_len == 0) {</w:t>
      </w:r>
    </w:p>
    <w:p>
      <w:pPr>
        <w:spacing w:after="0"/>
        <w:ind w:left="216"/>
      </w:pPr>
      <w:r>
        <w:rPr>
          <w:rFonts w:ascii="Consolas" w:hAnsi="Consolas"/>
          <w:color w:val="000000"/>
          <w:sz w:val="15"/>
        </w:rPr>
        <w:t>0250                  ESP_LOGE(TAG, "Encryption failed, skipping publish");</w:t>
      </w:r>
    </w:p>
    <w:p>
      <w:pPr>
        <w:spacing w:after="0"/>
        <w:ind w:left="216"/>
      </w:pPr>
      <w:r>
        <w:rPr>
          <w:rFonts w:ascii="Consolas" w:hAnsi="Consolas"/>
          <w:color w:val="000000"/>
          <w:sz w:val="15"/>
        </w:rPr>
        <w:t>0251                  vTaskDelay(pdMS_TO_TICKS(10000));</w:t>
      </w:r>
    </w:p>
    <w:p>
      <w:pPr>
        <w:spacing w:after="0"/>
        <w:ind w:left="216"/>
      </w:pPr>
      <w:r>
        <w:rPr>
          <w:rFonts w:ascii="Consolas" w:hAnsi="Consolas"/>
          <w:color w:val="000000"/>
          <w:sz w:val="15"/>
        </w:rPr>
        <w:t>0252                  continue;</w:t>
      </w:r>
    </w:p>
    <w:p>
      <w:pPr>
        <w:spacing w:after="0"/>
        <w:ind w:left="216"/>
      </w:pPr>
      <w:r>
        <w:rPr>
          <w:rFonts w:ascii="Consolas" w:hAnsi="Consolas"/>
          <w:color w:val="000000"/>
          <w:sz w:val="15"/>
        </w:rPr>
        <w:t>0253              }</w:t>
      </w:r>
    </w:p>
    <w:p>
      <w:pPr>
        <w:spacing w:after="0"/>
        <w:ind w:left="216"/>
      </w:pPr>
      <w:r>
        <w:rPr>
          <w:rFonts w:ascii="Consolas" w:hAnsi="Consolas"/>
          <w:color w:val="000000"/>
          <w:sz w:val="15"/>
        </w:rPr>
        <w:t>0254              payload[enc_len] = '\0';</w:t>
      </w:r>
    </w:p>
    <w:p>
      <w:pPr>
        <w:spacing w:after="0"/>
        <w:ind w:left="216"/>
      </w:pPr>
      <w:r>
        <w:rPr>
          <w:rFonts w:ascii="Consolas" w:hAnsi="Consolas"/>
          <w:color w:val="000000"/>
          <w:sz w:val="15"/>
        </w:rPr>
        <w:t xml:space="preserve">0255  </w:t>
      </w:r>
    </w:p>
    <w:p>
      <w:pPr>
        <w:spacing w:after="0"/>
        <w:ind w:left="216"/>
      </w:pPr>
      <w:r>
        <w:rPr>
          <w:rFonts w:ascii="Consolas" w:hAnsi="Consolas"/>
          <w:color w:val="000000"/>
          <w:sz w:val="15"/>
        </w:rPr>
        <w:t>0256              // Bracket processing time to estimate CPU usage (active time)</w:t>
      </w:r>
    </w:p>
    <w:p>
      <w:pPr>
        <w:spacing w:after="0"/>
        <w:ind w:left="216"/>
      </w:pPr>
      <w:r>
        <w:rPr>
          <w:rFonts w:ascii="Consolas" w:hAnsi="Consolas"/>
          <w:color w:val="000000"/>
          <w:sz w:val="15"/>
        </w:rPr>
        <w:t>0257              int64_t active_time_us = esp_timer_get_time() - start_time;</w:t>
      </w:r>
    </w:p>
    <w:p>
      <w:pPr>
        <w:spacing w:after="0"/>
        <w:ind w:left="216"/>
      </w:pPr>
      <w:r>
        <w:rPr>
          <w:rFonts w:ascii="Consolas" w:hAnsi="Consolas"/>
          <w:color w:val="000000"/>
          <w:sz w:val="15"/>
        </w:rPr>
        <w:t>0258              float cpu_pct = (float)active_time_us / 100000.0f;</w:t>
      </w:r>
    </w:p>
    <w:p>
      <w:pPr>
        <w:spacing w:after="0"/>
        <w:ind w:left="216"/>
      </w:pPr>
      <w:r>
        <w:rPr>
          <w:rFonts w:ascii="Consolas" w:hAnsi="Consolas"/>
          <w:color w:val="000000"/>
          <w:sz w:val="15"/>
        </w:rPr>
        <w:t xml:space="preserve">0259  </w:t>
      </w:r>
    </w:p>
    <w:p>
      <w:pPr>
        <w:spacing w:after="0"/>
        <w:ind w:left="216"/>
      </w:pPr>
      <w:r>
        <w:rPr>
          <w:rFonts w:ascii="Consolas" w:hAnsi="Consolas"/>
          <w:color w:val="000000"/>
          <w:sz w:val="15"/>
        </w:rPr>
        <w:t>0260              // Since cpu_pct changes the json length, we inject it in a final format or just keep it as measured in active_time_us.</w:t>
      </w:r>
    </w:p>
    <w:p>
      <w:pPr>
        <w:spacing w:after="0"/>
        <w:ind w:left="216"/>
      </w:pPr>
      <w:r>
        <w:rPr>
          <w:rFonts w:ascii="Consolas" w:hAnsi="Consolas"/>
          <w:color w:val="000000"/>
          <w:sz w:val="15"/>
        </w:rPr>
        <w:t>0261              // AES-256-GCM of a 160-byte payload is extremely fast (~200-300us). Let's write the final payload.</w:t>
      </w:r>
    </w:p>
    <w:p>
      <w:pPr>
        <w:spacing w:after="0"/>
        <w:ind w:left="216"/>
      </w:pPr>
      <w:r>
        <w:rPr>
          <w:rFonts w:ascii="Consolas" w:hAnsi="Consolas"/>
          <w:color w:val="000000"/>
          <w:sz w:val="15"/>
        </w:rPr>
        <w:t>0262              // Wait, we can rewrite the JSON with the real cpu_pct and encrypt again? That would trigger infinite loop.</w:t>
      </w:r>
    </w:p>
    <w:p>
      <w:pPr>
        <w:spacing w:after="0"/>
        <w:ind w:left="216"/>
      </w:pPr>
      <w:r>
        <w:rPr>
          <w:rFonts w:ascii="Consolas" w:hAnsi="Consolas"/>
          <w:color w:val="000000"/>
          <w:sz w:val="15"/>
        </w:rPr>
        <w:t xml:space="preserve">0263              // Instead, we can write the plaintext with estimated cpu_pct (e.g. baseline cpu_pct is around 0.2%) or just do the </w:t>
      </w:r>
    </w:p>
    <w:p>
      <w:pPr>
        <w:spacing w:after="0"/>
        <w:ind w:left="216"/>
      </w:pPr>
      <w:r>
        <w:rPr>
          <w:rFonts w:ascii="Consolas" w:hAnsi="Consolas"/>
          <w:color w:val="000000"/>
          <w:sz w:val="15"/>
        </w:rPr>
        <w:t>0264              // encryption with the calculated cpu_pct. The calibration was for enc_us, but we can also use estimated cpu_pct.</w:t>
      </w:r>
    </w:p>
    <w:p>
      <w:pPr>
        <w:spacing w:after="0"/>
        <w:ind w:left="216"/>
      </w:pPr>
      <w:r>
        <w:rPr>
          <w:rFonts w:ascii="Consolas" w:hAnsi="Consolas"/>
          <w:color w:val="000000"/>
          <w:sz w:val="15"/>
        </w:rPr>
        <w:t>0265              // Let's just put the computed cpu_pct directly in the plaintext and encrypt it. That is very precise!</w:t>
      </w:r>
    </w:p>
    <w:p>
      <w:pPr>
        <w:spacing w:after="0"/>
        <w:ind w:left="216"/>
      </w:pPr>
      <w:r>
        <w:rPr>
          <w:rFonts w:ascii="Consolas" w:hAnsi="Consolas"/>
          <w:color w:val="000000"/>
          <w:sz w:val="15"/>
        </w:rPr>
        <w:t>0266              snprintf(plaintext, sizeof(plaintext),</w:t>
      </w:r>
    </w:p>
    <w:p>
      <w:pPr>
        <w:spacing w:after="0"/>
        <w:ind w:left="216"/>
      </w:pPr>
      <w:r>
        <w:rPr>
          <w:rFonts w:ascii="Consolas" w:hAnsi="Consolas"/>
          <w:color w:val="000000"/>
          <w:sz w:val="15"/>
        </w:rPr>
        <w:t>0267                       "{\"id\":%lu,\"temp\":%.1f,\"humid\":%.1f,\"ts\":%lld,\"heap\":%lu,\"enc_us\":%lld,\"tls_ms\":0,\"cpu_pct\":%.1f}",</w:t>
      </w:r>
    </w:p>
    <w:p>
      <w:pPr>
        <w:spacing w:after="0"/>
        <w:ind w:left="216"/>
      </w:pPr>
      <w:r>
        <w:rPr>
          <w:rFonts w:ascii="Consolas" w:hAnsi="Consolas"/>
          <w:color w:val="000000"/>
          <w:sz w:val="15"/>
        </w:rPr>
        <w:t>0268                       msg_count, temp, humid, ts, heap_at_send, enc_time, cpu_pct);</w:t>
      </w:r>
    </w:p>
    <w:p>
      <w:pPr>
        <w:spacing w:after="0"/>
        <w:ind w:left="216"/>
      </w:pPr>
      <w:r>
        <w:rPr>
          <w:rFonts w:ascii="Consolas" w:hAnsi="Consolas"/>
          <w:color w:val="000000"/>
          <w:sz w:val="15"/>
        </w:rPr>
        <w:t xml:space="preserve">0269              </w:t>
      </w:r>
    </w:p>
    <w:p>
      <w:pPr>
        <w:spacing w:after="0"/>
        <w:ind w:left="216"/>
      </w:pPr>
      <w:r>
        <w:rPr>
          <w:rFonts w:ascii="Consolas" w:hAnsi="Consolas"/>
          <w:color w:val="000000"/>
          <w:sz w:val="15"/>
        </w:rPr>
        <w:t>0270              enc_len = encrypt_and_encode(plaintext, payload, sizeof(payload));</w:t>
      </w:r>
    </w:p>
    <w:p>
      <w:pPr>
        <w:spacing w:after="0"/>
        <w:ind w:left="216"/>
      </w:pPr>
      <w:r>
        <w:rPr>
          <w:rFonts w:ascii="Consolas" w:hAnsi="Consolas"/>
          <w:color w:val="000000"/>
          <w:sz w:val="15"/>
        </w:rPr>
        <w:t>0271              if (enc_len &gt; 0) {</w:t>
      </w:r>
    </w:p>
    <w:p>
      <w:pPr>
        <w:spacing w:after="0"/>
        <w:ind w:left="216"/>
      </w:pPr>
      <w:r>
        <w:rPr>
          <w:rFonts w:ascii="Consolas" w:hAnsi="Consolas"/>
          <w:color w:val="000000"/>
          <w:sz w:val="15"/>
        </w:rPr>
        <w:t>0272                  payload[enc_len] = '\0';</w:t>
      </w:r>
    </w:p>
    <w:p>
      <w:pPr>
        <w:spacing w:after="0"/>
        <w:ind w:left="216"/>
      </w:pPr>
      <w:r>
        <w:rPr>
          <w:rFonts w:ascii="Consolas" w:hAnsi="Consolas"/>
          <w:color w:val="000000"/>
          <w:sz w:val="15"/>
        </w:rPr>
        <w:t>0273                  int msg_id = esp_mqtt_client_publish(mqtt_client, "dothi/sensor/aes256gcm", payload, 0, 1, 0);</w:t>
      </w:r>
    </w:p>
    <w:p>
      <w:pPr>
        <w:spacing w:after="0"/>
        <w:ind w:left="216"/>
      </w:pPr>
      <w:r>
        <w:rPr>
          <w:rFonts w:ascii="Consolas" w:hAnsi="Consolas"/>
          <w:color w:val="000000"/>
          <w:sz w:val="15"/>
        </w:rPr>
        <w:t>0274                  ESP_LOGI(TAG, "Sent Msg #%lu (Encrypted): Plaintext=%s (msg_id: %d, enc_time: %lld us, cpu_pct: %.3f)",</w:t>
      </w:r>
    </w:p>
    <w:p>
      <w:pPr>
        <w:spacing w:after="0"/>
        <w:ind w:left="216"/>
      </w:pPr>
      <w:r>
        <w:rPr>
          <w:rFonts w:ascii="Consolas" w:hAnsi="Consolas"/>
          <w:color w:val="000000"/>
          <w:sz w:val="15"/>
        </w:rPr>
        <w:t>0275                           msg_count, plaintext, msg_id, enc_time, cpu_pct);</w:t>
      </w:r>
    </w:p>
    <w:p>
      <w:pPr>
        <w:spacing w:after="0"/>
        <w:ind w:left="216"/>
      </w:pPr>
      <w:r>
        <w:rPr>
          <w:rFonts w:ascii="Consolas" w:hAnsi="Consolas"/>
          <w:color w:val="000000"/>
          <w:sz w:val="15"/>
        </w:rPr>
        <w:t>0276                  msg_count++;</w:t>
      </w:r>
    </w:p>
    <w:p>
      <w:pPr>
        <w:spacing w:after="0"/>
        <w:ind w:left="216"/>
      </w:pPr>
      <w:r>
        <w:rPr>
          <w:rFonts w:ascii="Consolas" w:hAnsi="Consolas"/>
          <w:color w:val="000000"/>
          <w:sz w:val="15"/>
        </w:rPr>
        <w:t>0277              }</w:t>
      </w:r>
    </w:p>
    <w:p>
      <w:pPr>
        <w:spacing w:after="0"/>
        <w:ind w:left="216"/>
      </w:pPr>
      <w:r>
        <w:rPr>
          <w:rFonts w:ascii="Consolas" w:hAnsi="Consolas"/>
          <w:color w:val="000000"/>
          <w:sz w:val="15"/>
        </w:rPr>
        <w:t>0278          } else {</w:t>
      </w:r>
    </w:p>
    <w:p>
      <w:pPr>
        <w:spacing w:after="0"/>
        <w:ind w:left="216"/>
      </w:pPr>
      <w:r>
        <w:rPr>
          <w:rFonts w:ascii="Consolas" w:hAnsi="Consolas"/>
          <w:color w:val="000000"/>
          <w:sz w:val="15"/>
        </w:rPr>
        <w:t>0279              ESP_LOGI(TAG, "MQTT not connected. Waiting...");</w:t>
      </w:r>
    </w:p>
    <w:p>
      <w:pPr>
        <w:spacing w:after="0"/>
        <w:ind w:left="216"/>
      </w:pPr>
      <w:r>
        <w:rPr>
          <w:rFonts w:ascii="Consolas" w:hAnsi="Consolas"/>
          <w:color w:val="000000"/>
          <w:sz w:val="15"/>
        </w:rPr>
        <w:t>0280          }</w:t>
      </w:r>
    </w:p>
    <w:p>
      <w:pPr>
        <w:spacing w:after="0"/>
        <w:ind w:left="216"/>
      </w:pPr>
      <w:r>
        <w:rPr>
          <w:rFonts w:ascii="Consolas" w:hAnsi="Consolas"/>
          <w:color w:val="000000"/>
          <w:sz w:val="15"/>
        </w:rPr>
        <w:t xml:space="preserve">0281  </w:t>
      </w:r>
    </w:p>
    <w:p>
      <w:pPr>
        <w:spacing w:after="0"/>
        <w:ind w:left="216"/>
      </w:pPr>
      <w:r>
        <w:rPr>
          <w:rFonts w:ascii="Consolas" w:hAnsi="Consolas"/>
          <w:color w:val="000000"/>
          <w:sz w:val="15"/>
        </w:rPr>
        <w:t>0282          vTaskDelay(pdMS_TO_TICKS(10000));</w:t>
      </w:r>
    </w:p>
    <w:p>
      <w:pPr>
        <w:spacing w:after="0"/>
        <w:ind w:left="216"/>
      </w:pPr>
      <w:r>
        <w:rPr>
          <w:rFonts w:ascii="Consolas" w:hAnsi="Consolas"/>
          <w:color w:val="000000"/>
          <w:sz w:val="15"/>
        </w:rPr>
        <w:t>0283      }</w:t>
      </w:r>
    </w:p>
    <w:p>
      <w:pPr>
        <w:spacing w:after="0"/>
        <w:ind w:left="216"/>
      </w:pPr>
      <w:r>
        <w:rPr>
          <w:rFonts w:ascii="Consolas" w:hAnsi="Consolas"/>
          <w:color w:val="000000"/>
          <w:sz w:val="15"/>
        </w:rPr>
        <w:t>0284  }</w:t>
      </w:r>
    </w:p>
    <w:p>
      <w:r>
        <w:br w:type="page"/>
      </w:r>
    </w:p>
    <w:p>
      <w:pPr>
        <w:pStyle w:val="Heading2"/>
      </w:pPr>
      <w:r>
        <w:t>A.stage3_tls</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"freertos/FreeRTOS.h"</w:t>
      </w:r>
    </w:p>
    <w:p>
      <w:pPr>
        <w:spacing w:after="0"/>
        <w:ind w:left="216"/>
      </w:pPr>
      <w:r>
        <w:rPr>
          <w:rFonts w:ascii="Consolas" w:hAnsi="Consolas"/>
          <w:color w:val="000000"/>
          <w:sz w:val="15"/>
        </w:rPr>
        <w:t>0004  #include "freertos/task.h"</w:t>
      </w:r>
    </w:p>
    <w:p>
      <w:pPr>
        <w:spacing w:after="0"/>
        <w:ind w:left="216"/>
      </w:pPr>
      <w:r>
        <w:rPr>
          <w:rFonts w:ascii="Consolas" w:hAnsi="Consolas"/>
          <w:color w:val="000000"/>
          <w:sz w:val="15"/>
        </w:rPr>
        <w:t>0005  #include "freertos/event_groups.h"</w:t>
      </w:r>
    </w:p>
    <w:p>
      <w:pPr>
        <w:spacing w:after="0"/>
        <w:ind w:left="216"/>
      </w:pPr>
      <w:r>
        <w:rPr>
          <w:rFonts w:ascii="Consolas" w:hAnsi="Consolas"/>
          <w:color w:val="000000"/>
          <w:sz w:val="15"/>
        </w:rPr>
        <w:t>0006  #include "esp_system.h"</w:t>
      </w:r>
    </w:p>
    <w:p>
      <w:pPr>
        <w:spacing w:after="0"/>
        <w:ind w:left="216"/>
      </w:pPr>
      <w:r>
        <w:rPr>
          <w:rFonts w:ascii="Consolas" w:hAnsi="Consolas"/>
          <w:color w:val="000000"/>
          <w:sz w:val="15"/>
        </w:rPr>
        <w:t>0007  #include "esp_wifi.h"</w:t>
      </w:r>
    </w:p>
    <w:p>
      <w:pPr>
        <w:spacing w:after="0"/>
        <w:ind w:left="216"/>
      </w:pPr>
      <w:r>
        <w:rPr>
          <w:rFonts w:ascii="Consolas" w:hAnsi="Consolas"/>
          <w:color w:val="000000"/>
          <w:sz w:val="15"/>
        </w:rPr>
        <w:t>0008  #include "esp_event.h"</w:t>
      </w:r>
    </w:p>
    <w:p>
      <w:pPr>
        <w:spacing w:after="0"/>
        <w:ind w:left="216"/>
      </w:pPr>
      <w:r>
        <w:rPr>
          <w:rFonts w:ascii="Consolas" w:hAnsi="Consolas"/>
          <w:color w:val="000000"/>
          <w:sz w:val="15"/>
        </w:rPr>
        <w:t>0009  #include "esp_log.h"</w:t>
      </w:r>
    </w:p>
    <w:p>
      <w:pPr>
        <w:spacing w:after="0"/>
        <w:ind w:left="216"/>
      </w:pPr>
      <w:r>
        <w:rPr>
          <w:rFonts w:ascii="Consolas" w:hAnsi="Consolas"/>
          <w:color w:val="000000"/>
          <w:sz w:val="15"/>
        </w:rPr>
        <w:t>0010  #include "nvs_flash.h"</w:t>
      </w:r>
    </w:p>
    <w:p>
      <w:pPr>
        <w:spacing w:after="0"/>
        <w:ind w:left="216"/>
      </w:pPr>
      <w:r>
        <w:rPr>
          <w:rFonts w:ascii="Consolas" w:hAnsi="Consolas"/>
          <w:color w:val="000000"/>
          <w:sz w:val="15"/>
        </w:rPr>
        <w:t>0011  #include "esp_timer.h"</w:t>
      </w:r>
    </w:p>
    <w:p>
      <w:pPr>
        <w:spacing w:after="0"/>
        <w:ind w:left="216"/>
      </w:pPr>
      <w:r>
        <w:rPr>
          <w:rFonts w:ascii="Consolas" w:hAnsi="Consolas"/>
          <w:color w:val="000000"/>
          <w:sz w:val="15"/>
        </w:rPr>
        <w:t>0012  #include "mqtt_client.h"</w:t>
      </w:r>
    </w:p>
    <w:p>
      <w:pPr>
        <w:spacing w:after="0"/>
        <w:ind w:left="216"/>
      </w:pPr>
      <w:r>
        <w:rPr>
          <w:rFonts w:ascii="Consolas" w:hAnsi="Consolas"/>
          <w:color w:val="000000"/>
          <w:sz w:val="15"/>
        </w:rPr>
        <w:t>0013  #include "dht.h"</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#define WIFI_CONNECTED_BIT BIT0</w:t>
      </w:r>
    </w:p>
    <w:p>
      <w:pPr>
        <w:spacing w:after="0"/>
        <w:ind w:left="216"/>
      </w:pPr>
      <w:r>
        <w:rPr>
          <w:rFonts w:ascii="Consolas" w:hAnsi="Consolas"/>
          <w:color w:val="000000"/>
          <w:sz w:val="15"/>
        </w:rPr>
        <w:t>0016  #define WIFI_FAIL_BIT      BIT1</w:t>
      </w:r>
    </w:p>
    <w:p>
      <w:pPr>
        <w:spacing w:after="0"/>
        <w:ind w:left="216"/>
      </w:pPr>
      <w:r>
        <w:rPr>
          <w:rFonts w:ascii="Consolas" w:hAnsi="Consolas"/>
          <w:color w:val="000000"/>
          <w:sz w:val="15"/>
        </w:rPr>
        <w:t xml:space="preserve">0017  </w:t>
      </w:r>
    </w:p>
    <w:p>
      <w:pPr>
        <w:spacing w:after="0"/>
        <w:ind w:left="216"/>
      </w:pPr>
      <w:r>
        <w:rPr>
          <w:rFonts w:ascii="Consolas" w:hAnsi="Consolas"/>
          <w:color w:val="000000"/>
          <w:sz w:val="15"/>
        </w:rPr>
        <w:t>0018  static const char *TAG = "STAGE3_TLS";</w:t>
      </w:r>
    </w:p>
    <w:p>
      <w:pPr>
        <w:spacing w:after="0"/>
        <w:ind w:left="216"/>
      </w:pPr>
      <w:r>
        <w:rPr>
          <w:rFonts w:ascii="Consolas" w:hAnsi="Consolas"/>
          <w:color w:val="000000"/>
          <w:sz w:val="15"/>
        </w:rPr>
        <w:t>0019  static EventGroupHandle_t s_wifi_event_group;</w:t>
      </w:r>
    </w:p>
    <w:p>
      <w:pPr>
        <w:spacing w:after="0"/>
        <w:ind w:left="216"/>
      </w:pPr>
      <w:r>
        <w:rPr>
          <w:rFonts w:ascii="Consolas" w:hAnsi="Consolas"/>
          <w:color w:val="000000"/>
          <w:sz w:val="15"/>
        </w:rPr>
        <w:t>0020  static esp_mqtt_client_handle_t mqtt_client = NULL;</w:t>
      </w:r>
    </w:p>
    <w:p>
      <w:pPr>
        <w:spacing w:after="0"/>
        <w:ind w:left="216"/>
      </w:pPr>
      <w:r>
        <w:rPr>
          <w:rFonts w:ascii="Consolas" w:hAnsi="Consolas"/>
          <w:color w:val="000000"/>
          <w:sz w:val="15"/>
        </w:rPr>
        <w:t>0021  static bool mqtt_connected = false;</w:t>
      </w:r>
    </w:p>
    <w:p>
      <w:pPr>
        <w:spacing w:after="0"/>
        <w:ind w:left="216"/>
      </w:pPr>
      <w:r>
        <w:rPr>
          <w:rFonts w:ascii="Consolas" w:hAnsi="Consolas"/>
          <w:color w:val="000000"/>
          <w:sz w:val="15"/>
        </w:rPr>
        <w:t>0022  static int s_retry_num = 0;</w:t>
      </w:r>
    </w:p>
    <w:p>
      <w:pPr>
        <w:spacing w:after="0"/>
        <w:ind w:left="216"/>
      </w:pPr>
      <w:r>
        <w:rPr>
          <w:rFonts w:ascii="Consolas" w:hAnsi="Consolas"/>
          <w:color w:val="000000"/>
          <w:sz w:val="15"/>
        </w:rPr>
        <w:t xml:space="preserve">0023  </w:t>
      </w:r>
    </w:p>
    <w:p>
      <w:pPr>
        <w:spacing w:after="0"/>
        <w:ind w:left="216"/>
      </w:pPr>
      <w:r>
        <w:rPr>
          <w:rFonts w:ascii="Consolas" w:hAnsi="Consolas"/>
          <w:color w:val="000000"/>
          <w:sz w:val="15"/>
        </w:rPr>
        <w:t>0024  static int64_t connect_start_us = 0;</w:t>
      </w:r>
    </w:p>
    <w:p>
      <w:pPr>
        <w:spacing w:after="0"/>
        <w:ind w:left="216"/>
      </w:pPr>
      <w:r>
        <w:rPr>
          <w:rFonts w:ascii="Consolas" w:hAnsi="Consolas"/>
          <w:color w:val="000000"/>
          <w:sz w:val="15"/>
        </w:rPr>
        <w:t>0025  static uint32_t tls_handshake_ms = 0;</w:t>
      </w:r>
    </w:p>
    <w:p>
      <w:pPr>
        <w:spacing w:after="0"/>
        <w:ind w:left="216"/>
      </w:pPr>
      <w:r>
        <w:rPr>
          <w:rFonts w:ascii="Consolas" w:hAnsi="Consolas"/>
          <w:color w:val="000000"/>
          <w:sz w:val="15"/>
        </w:rPr>
        <w:t xml:space="preserve">0026  </w:t>
      </w:r>
    </w:p>
    <w:p>
      <w:pPr>
        <w:spacing w:after="0"/>
        <w:ind w:left="216"/>
      </w:pPr>
      <w:r>
        <w:rPr>
          <w:rFonts w:ascii="Consolas" w:hAnsi="Consolas"/>
          <w:color w:val="000000"/>
          <w:sz w:val="15"/>
        </w:rPr>
        <w:t>0027  // Embedded Certificate</w:t>
      </w:r>
    </w:p>
    <w:p>
      <w:pPr>
        <w:spacing w:after="0"/>
        <w:ind w:left="216"/>
      </w:pPr>
      <w:r>
        <w:rPr>
          <w:rFonts w:ascii="Consolas" w:hAnsi="Consolas"/>
          <w:color w:val="000000"/>
          <w:sz w:val="15"/>
        </w:rPr>
        <w:t>0028  extern const uint8_t ca_cert_pem_start[] asm("_binary_ca_cert_pem_start");</w:t>
      </w:r>
    </w:p>
    <w:p>
      <w:pPr>
        <w:spacing w:after="0"/>
        <w:ind w:left="216"/>
      </w:pPr>
      <w:r>
        <w:rPr>
          <w:rFonts w:ascii="Consolas" w:hAnsi="Consolas"/>
          <w:color w:val="000000"/>
          <w:sz w:val="15"/>
        </w:rPr>
        <w:t xml:space="preserve">0029  </w:t>
      </w:r>
    </w:p>
    <w:p>
      <w:pPr>
        <w:spacing w:after="0"/>
        <w:ind w:left="216"/>
      </w:pPr>
      <w:r>
        <w:rPr>
          <w:rFonts w:ascii="Consolas" w:hAnsi="Consolas"/>
          <w:color w:val="000000"/>
          <w:sz w:val="15"/>
        </w:rPr>
        <w:t>0030  static void wifi_event_handler(void* arg, esp_event_base_t event_base,</w:t>
      </w:r>
    </w:p>
    <w:p>
      <w:pPr>
        <w:spacing w:after="0"/>
        <w:ind w:left="216"/>
      </w:pPr>
      <w:r>
        <w:rPr>
          <w:rFonts w:ascii="Consolas" w:hAnsi="Consolas"/>
          <w:color w:val="000000"/>
          <w:sz w:val="15"/>
        </w:rPr>
        <w:t>0031                                 int32_t event_id, void* event_data)</w:t>
      </w:r>
    </w:p>
    <w:p>
      <w:pPr>
        <w:spacing w:after="0"/>
        <w:ind w:left="216"/>
      </w:pPr>
      <w:r>
        <w:rPr>
          <w:rFonts w:ascii="Consolas" w:hAnsi="Consolas"/>
          <w:color w:val="000000"/>
          <w:sz w:val="15"/>
        </w:rPr>
        <w:t>0032  {</w:t>
      </w:r>
    </w:p>
    <w:p>
      <w:pPr>
        <w:spacing w:after="0"/>
        <w:ind w:left="216"/>
      </w:pPr>
      <w:r>
        <w:rPr>
          <w:rFonts w:ascii="Consolas" w:hAnsi="Consolas"/>
          <w:color w:val="000000"/>
          <w:sz w:val="15"/>
        </w:rPr>
        <w:t>0033      if (event_base == WIFI_EVENT &amp;&amp; event_id == WIFI_EVENT_STA_START) {</w:t>
      </w:r>
    </w:p>
    <w:p>
      <w:pPr>
        <w:spacing w:after="0"/>
        <w:ind w:left="216"/>
      </w:pPr>
      <w:r>
        <w:rPr>
          <w:rFonts w:ascii="Consolas" w:hAnsi="Consolas"/>
          <w:color w:val="000000"/>
          <w:sz w:val="15"/>
        </w:rPr>
        <w:t>0034          esp_wifi_connect();</w:t>
      </w:r>
    </w:p>
    <w:p>
      <w:pPr>
        <w:spacing w:after="0"/>
        <w:ind w:left="216"/>
      </w:pPr>
      <w:r>
        <w:rPr>
          <w:rFonts w:ascii="Consolas" w:hAnsi="Consolas"/>
          <w:color w:val="000000"/>
          <w:sz w:val="15"/>
        </w:rPr>
        <w:t>0035      } else if (event_base == WIFI_EVENT &amp;&amp; event_id == WIFI_EVENT_STA_DISCONNECTED) {</w:t>
      </w:r>
    </w:p>
    <w:p>
      <w:pPr>
        <w:spacing w:after="0"/>
        <w:ind w:left="216"/>
      </w:pPr>
      <w:r>
        <w:rPr>
          <w:rFonts w:ascii="Consolas" w:hAnsi="Consolas"/>
          <w:color w:val="000000"/>
          <w:sz w:val="15"/>
        </w:rPr>
        <w:t>0036          mqtt_connected = false;</w:t>
      </w:r>
    </w:p>
    <w:p>
      <w:pPr>
        <w:spacing w:after="0"/>
        <w:ind w:left="216"/>
      </w:pPr>
      <w:r>
        <w:rPr>
          <w:rFonts w:ascii="Consolas" w:hAnsi="Consolas"/>
          <w:color w:val="000000"/>
          <w:sz w:val="15"/>
        </w:rPr>
        <w:t>0037          if (s_retry_num &lt; 20) {</w:t>
      </w:r>
    </w:p>
    <w:p>
      <w:pPr>
        <w:spacing w:after="0"/>
        <w:ind w:left="216"/>
      </w:pPr>
      <w:r>
        <w:rPr>
          <w:rFonts w:ascii="Consolas" w:hAnsi="Consolas"/>
          <w:color w:val="000000"/>
          <w:sz w:val="15"/>
        </w:rPr>
        <w:t>0038              esp_wifi_connect();</w:t>
      </w:r>
    </w:p>
    <w:p>
      <w:pPr>
        <w:spacing w:after="0"/>
        <w:ind w:left="216"/>
      </w:pPr>
      <w:r>
        <w:rPr>
          <w:rFonts w:ascii="Consolas" w:hAnsi="Consolas"/>
          <w:color w:val="000000"/>
          <w:sz w:val="15"/>
        </w:rPr>
        <w:t>0039              s_retry_num++;</w:t>
      </w:r>
    </w:p>
    <w:p>
      <w:pPr>
        <w:spacing w:after="0"/>
        <w:ind w:left="216"/>
      </w:pPr>
      <w:r>
        <w:rPr>
          <w:rFonts w:ascii="Consolas" w:hAnsi="Consolas"/>
          <w:color w:val="000000"/>
          <w:sz w:val="15"/>
        </w:rPr>
        <w:t>0040              ESP_LOGI(TAG, "Retrying WiFi connection...");</w:t>
      </w:r>
    </w:p>
    <w:p>
      <w:pPr>
        <w:spacing w:after="0"/>
        <w:ind w:left="216"/>
      </w:pPr>
      <w:r>
        <w:rPr>
          <w:rFonts w:ascii="Consolas" w:hAnsi="Consolas"/>
          <w:color w:val="000000"/>
          <w:sz w:val="15"/>
        </w:rPr>
        <w:t>0041          } else {</w:t>
      </w:r>
    </w:p>
    <w:p>
      <w:pPr>
        <w:spacing w:after="0"/>
        <w:ind w:left="216"/>
      </w:pPr>
      <w:r>
        <w:rPr>
          <w:rFonts w:ascii="Consolas" w:hAnsi="Consolas"/>
          <w:color w:val="000000"/>
          <w:sz w:val="15"/>
        </w:rPr>
        <w:t>0042              xEventGroupSetBits(s_wifi_event_group, WIFI_FAIL_BIT);</w:t>
      </w:r>
    </w:p>
    <w:p>
      <w:pPr>
        <w:spacing w:after="0"/>
        <w:ind w:left="216"/>
      </w:pPr>
      <w:r>
        <w:rPr>
          <w:rFonts w:ascii="Consolas" w:hAnsi="Consolas"/>
          <w:color w:val="000000"/>
          <w:sz w:val="15"/>
        </w:rPr>
        <w:t>0043          }</w:t>
      </w:r>
    </w:p>
    <w:p>
      <w:pPr>
        <w:spacing w:after="0"/>
        <w:ind w:left="216"/>
      </w:pPr>
      <w:r>
        <w:rPr>
          <w:rFonts w:ascii="Consolas" w:hAnsi="Consolas"/>
          <w:color w:val="000000"/>
          <w:sz w:val="15"/>
        </w:rPr>
        <w:t>0044      } else if (event_base == IP_EVENT &amp;&amp; event_id == IP_EVENT_STA_GOT_IP) {</w:t>
      </w:r>
    </w:p>
    <w:p>
      <w:pPr>
        <w:spacing w:after="0"/>
        <w:ind w:left="216"/>
      </w:pPr>
      <w:r>
        <w:rPr>
          <w:rFonts w:ascii="Consolas" w:hAnsi="Consolas"/>
          <w:color w:val="000000"/>
          <w:sz w:val="15"/>
        </w:rPr>
        <w:t>0045          s_retry_num = 0;</w:t>
      </w:r>
    </w:p>
    <w:p>
      <w:pPr>
        <w:spacing w:after="0"/>
        <w:ind w:left="216"/>
      </w:pPr>
      <w:r>
        <w:rPr>
          <w:rFonts w:ascii="Consolas" w:hAnsi="Consolas"/>
          <w:color w:val="000000"/>
          <w:sz w:val="15"/>
        </w:rPr>
        <w:t>0046          xEventGroupSetBits(s_wifi_event_group, WIFI_CONNECTED_BIT);</w:t>
      </w:r>
    </w:p>
    <w:p>
      <w:pPr>
        <w:spacing w:after="0"/>
        <w:ind w:left="216"/>
      </w:pPr>
      <w:r>
        <w:rPr>
          <w:rFonts w:ascii="Consolas" w:hAnsi="Consolas"/>
          <w:color w:val="000000"/>
          <w:sz w:val="15"/>
        </w:rPr>
        <w:t>0047      }</w:t>
      </w:r>
    </w:p>
    <w:p>
      <w:pPr>
        <w:spacing w:after="0"/>
        <w:ind w:left="216"/>
      </w:pPr>
      <w:r>
        <w:rPr>
          <w:rFonts w:ascii="Consolas" w:hAnsi="Consolas"/>
          <w:color w:val="000000"/>
          <w:sz w:val="15"/>
        </w:rPr>
        <w:t>0048  }</w:t>
      </w:r>
    </w:p>
    <w:p>
      <w:pPr>
        <w:spacing w:after="0"/>
        <w:ind w:left="216"/>
      </w:pPr>
      <w:r>
        <w:rPr>
          <w:rFonts w:ascii="Consolas" w:hAnsi="Consolas"/>
          <w:color w:val="000000"/>
          <w:sz w:val="15"/>
        </w:rPr>
        <w:t xml:space="preserve">0049  </w:t>
      </w:r>
    </w:p>
    <w:p>
      <w:pPr>
        <w:spacing w:after="0"/>
        <w:ind w:left="216"/>
      </w:pPr>
      <w:r>
        <w:rPr>
          <w:rFonts w:ascii="Consolas" w:hAnsi="Consolas"/>
          <w:color w:val="000000"/>
          <w:sz w:val="15"/>
        </w:rPr>
        <w:t>0050  static void wifi_init(void)</w:t>
      </w:r>
    </w:p>
    <w:p>
      <w:pPr>
        <w:spacing w:after="0"/>
        <w:ind w:left="216"/>
      </w:pPr>
      <w:r>
        <w:rPr>
          <w:rFonts w:ascii="Consolas" w:hAnsi="Consolas"/>
          <w:color w:val="000000"/>
          <w:sz w:val="15"/>
        </w:rPr>
        <w:t>0051  {</w:t>
      </w:r>
    </w:p>
    <w:p>
      <w:pPr>
        <w:spacing w:after="0"/>
        <w:ind w:left="216"/>
      </w:pPr>
      <w:r>
        <w:rPr>
          <w:rFonts w:ascii="Consolas" w:hAnsi="Consolas"/>
          <w:color w:val="000000"/>
          <w:sz w:val="15"/>
        </w:rPr>
        <w:t>0052      s_wifi_event_group = xEventGroupCreate();</w:t>
      </w:r>
    </w:p>
    <w:p>
      <w:pPr>
        <w:spacing w:after="0"/>
        <w:ind w:left="216"/>
      </w:pPr>
      <w:r>
        <w:rPr>
          <w:rFonts w:ascii="Consolas" w:hAnsi="Consolas"/>
          <w:color w:val="000000"/>
          <w:sz w:val="15"/>
        </w:rPr>
        <w:t xml:space="preserve">0053  </w:t>
      </w:r>
    </w:p>
    <w:p>
      <w:pPr>
        <w:spacing w:after="0"/>
        <w:ind w:left="216"/>
      </w:pPr>
      <w:r>
        <w:rPr>
          <w:rFonts w:ascii="Consolas" w:hAnsi="Consolas"/>
          <w:color w:val="000000"/>
          <w:sz w:val="15"/>
        </w:rPr>
        <w:t>0054      ESP_ERROR_CHECK(esp_netif_init());</w:t>
      </w:r>
    </w:p>
    <w:p>
      <w:pPr>
        <w:spacing w:after="0"/>
        <w:ind w:left="216"/>
      </w:pPr>
      <w:r>
        <w:rPr>
          <w:rFonts w:ascii="Consolas" w:hAnsi="Consolas"/>
          <w:color w:val="000000"/>
          <w:sz w:val="15"/>
        </w:rPr>
        <w:t>0055      ESP_ERROR_CHECK(esp_event_loop_create_default());</w:t>
      </w:r>
    </w:p>
    <w:p>
      <w:pPr>
        <w:spacing w:after="0"/>
        <w:ind w:left="216"/>
      </w:pPr>
      <w:r>
        <w:rPr>
          <w:rFonts w:ascii="Consolas" w:hAnsi="Consolas"/>
          <w:color w:val="000000"/>
          <w:sz w:val="15"/>
        </w:rPr>
        <w:t>0056      esp_netif_create_default_wifi_sta();</w:t>
      </w:r>
    </w:p>
    <w:p>
      <w:pPr>
        <w:spacing w:after="0"/>
        <w:ind w:left="216"/>
      </w:pPr>
      <w:r>
        <w:rPr>
          <w:rFonts w:ascii="Consolas" w:hAnsi="Consolas"/>
          <w:color w:val="000000"/>
          <w:sz w:val="15"/>
        </w:rPr>
        <w:t xml:space="preserve">0057  </w:t>
      </w:r>
    </w:p>
    <w:p>
      <w:pPr>
        <w:spacing w:after="0"/>
        <w:ind w:left="216"/>
      </w:pPr>
      <w:r>
        <w:rPr>
          <w:rFonts w:ascii="Consolas" w:hAnsi="Consolas"/>
          <w:color w:val="000000"/>
          <w:sz w:val="15"/>
        </w:rPr>
        <w:t>0058      wifi_init_config_t cfg = WIFI_INIT_CONFIG_DEFAULT();</w:t>
      </w:r>
    </w:p>
    <w:p>
      <w:pPr>
        <w:spacing w:after="0"/>
        <w:ind w:left="216"/>
      </w:pPr>
      <w:r>
        <w:rPr>
          <w:rFonts w:ascii="Consolas" w:hAnsi="Consolas"/>
          <w:color w:val="000000"/>
          <w:sz w:val="15"/>
        </w:rPr>
        <w:t>0059      ESP_ERROR_CHECK(esp_wifi_init(&amp;cfg));</w:t>
      </w:r>
    </w:p>
    <w:p>
      <w:pPr>
        <w:spacing w:after="0"/>
        <w:ind w:left="216"/>
      </w:pPr>
      <w:r>
        <w:rPr>
          <w:rFonts w:ascii="Consolas" w:hAnsi="Consolas"/>
          <w:color w:val="000000"/>
          <w:sz w:val="15"/>
        </w:rPr>
        <w:t xml:space="preserve">0060  </w:t>
      </w:r>
    </w:p>
    <w:p>
      <w:pPr>
        <w:spacing w:after="0"/>
        <w:ind w:left="216"/>
      </w:pPr>
      <w:r>
        <w:rPr>
          <w:rFonts w:ascii="Consolas" w:hAnsi="Consolas"/>
          <w:color w:val="000000"/>
          <w:sz w:val="15"/>
        </w:rPr>
        <w:t>0061      ESP_ERROR_CHECK(esp_event_handler_instance_register(WIFI_EVENT,</w:t>
      </w:r>
    </w:p>
    <w:p>
      <w:pPr>
        <w:spacing w:after="0"/>
        <w:ind w:left="216"/>
      </w:pPr>
      <w:r>
        <w:rPr>
          <w:rFonts w:ascii="Consolas" w:hAnsi="Consolas"/>
          <w:color w:val="000000"/>
          <w:sz w:val="15"/>
        </w:rPr>
        <w:t>0062                                                          ESP_EVENT_ANY_ID,</w:t>
      </w:r>
    </w:p>
    <w:p>
      <w:pPr>
        <w:spacing w:after="0"/>
        <w:ind w:left="216"/>
      </w:pPr>
      <w:r>
        <w:rPr>
          <w:rFonts w:ascii="Consolas" w:hAnsi="Consolas"/>
          <w:color w:val="000000"/>
          <w:sz w:val="15"/>
        </w:rPr>
        <w:t>0063                                                          &amp;wifi_event_handler,</w:t>
      </w:r>
    </w:p>
    <w:p>
      <w:pPr>
        <w:spacing w:after="0"/>
        <w:ind w:left="216"/>
      </w:pPr>
      <w:r>
        <w:rPr>
          <w:rFonts w:ascii="Consolas" w:hAnsi="Consolas"/>
          <w:color w:val="000000"/>
          <w:sz w:val="15"/>
        </w:rPr>
        <w:t>0064                                                          NULL,</w:t>
      </w:r>
    </w:p>
    <w:p>
      <w:pPr>
        <w:spacing w:after="0"/>
        <w:ind w:left="216"/>
      </w:pPr>
      <w:r>
        <w:rPr>
          <w:rFonts w:ascii="Consolas" w:hAnsi="Consolas"/>
          <w:color w:val="000000"/>
          <w:sz w:val="15"/>
        </w:rPr>
        <w:t>0065                                                          NULL));</w:t>
      </w:r>
    </w:p>
    <w:p>
      <w:pPr>
        <w:spacing w:after="0"/>
        <w:ind w:left="216"/>
      </w:pPr>
      <w:r>
        <w:rPr>
          <w:rFonts w:ascii="Consolas" w:hAnsi="Consolas"/>
          <w:color w:val="000000"/>
          <w:sz w:val="15"/>
        </w:rPr>
        <w:t>0066      ESP_ERROR_CHECK(esp_event_handler_instance_register(IP_EVENT,</w:t>
      </w:r>
    </w:p>
    <w:p>
      <w:pPr>
        <w:spacing w:after="0"/>
        <w:ind w:left="216"/>
      </w:pPr>
      <w:r>
        <w:rPr>
          <w:rFonts w:ascii="Consolas" w:hAnsi="Consolas"/>
          <w:color w:val="000000"/>
          <w:sz w:val="15"/>
        </w:rPr>
        <w:t>0067                                                          IP_EVENT_STA_GOT_IP,</w:t>
      </w:r>
    </w:p>
    <w:p>
      <w:pPr>
        <w:spacing w:after="0"/>
        <w:ind w:left="216"/>
      </w:pPr>
      <w:r>
        <w:rPr>
          <w:rFonts w:ascii="Consolas" w:hAnsi="Consolas"/>
          <w:color w:val="000000"/>
          <w:sz w:val="15"/>
        </w:rPr>
        <w:t>0068                                                          &amp;wifi_event_handler,</w:t>
      </w:r>
    </w:p>
    <w:p>
      <w:pPr>
        <w:spacing w:after="0"/>
        <w:ind w:left="216"/>
      </w:pPr>
      <w:r>
        <w:rPr>
          <w:rFonts w:ascii="Consolas" w:hAnsi="Consolas"/>
          <w:color w:val="000000"/>
          <w:sz w:val="15"/>
        </w:rPr>
        <w:t>0069                                                          NULL,</w:t>
      </w:r>
    </w:p>
    <w:p>
      <w:pPr>
        <w:spacing w:after="0"/>
        <w:ind w:left="216"/>
      </w:pPr>
      <w:r>
        <w:rPr>
          <w:rFonts w:ascii="Consolas" w:hAnsi="Consolas"/>
          <w:color w:val="000000"/>
          <w:sz w:val="15"/>
        </w:rPr>
        <w:t>0070                                                          NULL));</w:t>
      </w:r>
    </w:p>
    <w:p>
      <w:pPr>
        <w:spacing w:after="0"/>
        <w:ind w:left="216"/>
      </w:pPr>
      <w:r>
        <w:rPr>
          <w:rFonts w:ascii="Consolas" w:hAnsi="Consolas"/>
          <w:color w:val="000000"/>
          <w:sz w:val="15"/>
        </w:rPr>
        <w:t xml:space="preserve">0071  </w:t>
      </w:r>
    </w:p>
    <w:p>
      <w:pPr>
        <w:spacing w:after="0"/>
        <w:ind w:left="216"/>
      </w:pPr>
      <w:r>
        <w:rPr>
          <w:rFonts w:ascii="Consolas" w:hAnsi="Consolas"/>
          <w:color w:val="000000"/>
          <w:sz w:val="15"/>
        </w:rPr>
        <w:t>0072      wifi_config_t wifi_config = {</w:t>
      </w:r>
    </w:p>
    <w:p>
      <w:pPr>
        <w:spacing w:after="0"/>
        <w:ind w:left="216"/>
      </w:pPr>
      <w:r>
        <w:rPr>
          <w:rFonts w:ascii="Consolas" w:hAnsi="Consolas"/>
          <w:color w:val="000000"/>
          <w:sz w:val="15"/>
        </w:rPr>
        <w:t>0073          .sta = {</w:t>
      </w:r>
    </w:p>
    <w:p>
      <w:pPr>
        <w:spacing w:after="0"/>
        <w:ind w:left="216"/>
      </w:pPr>
      <w:r>
        <w:rPr>
          <w:rFonts w:ascii="Consolas" w:hAnsi="Consolas"/>
          <w:color w:val="000000"/>
          <w:sz w:val="15"/>
        </w:rPr>
        <w:t>0074              .ssid = "[REDACTED]",</w:t>
      </w:r>
    </w:p>
    <w:p>
      <w:pPr>
        <w:spacing w:after="0"/>
        <w:ind w:left="216"/>
      </w:pPr>
      <w:r>
        <w:rPr>
          <w:rFonts w:ascii="Consolas" w:hAnsi="Consolas"/>
          <w:color w:val="000000"/>
          <w:sz w:val="15"/>
        </w:rPr>
        <w:t>0075              .password = "[REDACTED]",</w:t>
      </w:r>
    </w:p>
    <w:p>
      <w:pPr>
        <w:spacing w:after="0"/>
        <w:ind w:left="216"/>
      </w:pPr>
      <w:r>
        <w:rPr>
          <w:rFonts w:ascii="Consolas" w:hAnsi="Consolas"/>
          <w:color w:val="000000"/>
          <w:sz w:val="15"/>
        </w:rPr>
        <w:t>0076              .threshold.authmode = WIFI_AUTH_WPA2_PSK,</w:t>
      </w:r>
    </w:p>
    <w:p>
      <w:pPr>
        <w:spacing w:after="0"/>
        <w:ind w:left="216"/>
      </w:pPr>
      <w:r>
        <w:rPr>
          <w:rFonts w:ascii="Consolas" w:hAnsi="Consolas"/>
          <w:color w:val="000000"/>
          <w:sz w:val="15"/>
        </w:rPr>
        <w:t>0077          },</w:t>
      </w:r>
    </w:p>
    <w:p>
      <w:pPr>
        <w:spacing w:after="0"/>
        <w:ind w:left="216"/>
      </w:pPr>
      <w:r>
        <w:rPr>
          <w:rFonts w:ascii="Consolas" w:hAnsi="Consolas"/>
          <w:color w:val="000000"/>
          <w:sz w:val="15"/>
        </w:rPr>
        <w:t>0078      };</w:t>
      </w:r>
    </w:p>
    <w:p>
      <w:pPr>
        <w:spacing w:after="0"/>
        <w:ind w:left="216"/>
      </w:pPr>
      <w:r>
        <w:rPr>
          <w:rFonts w:ascii="Consolas" w:hAnsi="Consolas"/>
          <w:color w:val="000000"/>
          <w:sz w:val="15"/>
        </w:rPr>
        <w:t>0079      ESP_ERROR_CHECK(esp_wifi_set_mode(WIFI_MODE_STA));</w:t>
      </w:r>
    </w:p>
    <w:p>
      <w:pPr>
        <w:spacing w:after="0"/>
        <w:ind w:left="216"/>
      </w:pPr>
      <w:r>
        <w:rPr>
          <w:rFonts w:ascii="Consolas" w:hAnsi="Consolas"/>
          <w:color w:val="000000"/>
          <w:sz w:val="15"/>
        </w:rPr>
        <w:t>0080      ESP_ERROR_CHECK(esp_wifi_set_config(WIFI_IF_STA, &amp;wifi_config));</w:t>
      </w:r>
    </w:p>
    <w:p>
      <w:pPr>
        <w:spacing w:after="0"/>
        <w:ind w:left="216"/>
      </w:pPr>
      <w:r>
        <w:rPr>
          <w:rFonts w:ascii="Consolas" w:hAnsi="Consolas"/>
          <w:color w:val="000000"/>
          <w:sz w:val="15"/>
        </w:rPr>
        <w:t>0081      ESP_ERROR_CHECK(esp_wifi_start());</w:t>
      </w:r>
    </w:p>
    <w:p>
      <w:pPr>
        <w:spacing w:after="0"/>
        <w:ind w:left="216"/>
      </w:pPr>
      <w:r>
        <w:rPr>
          <w:rFonts w:ascii="Consolas" w:hAnsi="Consolas"/>
          <w:color w:val="000000"/>
          <w:sz w:val="15"/>
        </w:rPr>
        <w:t xml:space="preserve">0082  </w:t>
      </w:r>
    </w:p>
    <w:p>
      <w:pPr>
        <w:spacing w:after="0"/>
        <w:ind w:left="216"/>
      </w:pPr>
      <w:r>
        <w:rPr>
          <w:rFonts w:ascii="Consolas" w:hAnsi="Consolas"/>
          <w:color w:val="000000"/>
          <w:sz w:val="15"/>
        </w:rPr>
        <w:t>0083      ESP_LOGI(TAG, "WiFi STA mode initialized. Waiting for connection...");</w:t>
      </w:r>
    </w:p>
    <w:p>
      <w:pPr>
        <w:spacing w:after="0"/>
        <w:ind w:left="216"/>
      </w:pPr>
      <w:r>
        <w:rPr>
          <w:rFonts w:ascii="Consolas" w:hAnsi="Consolas"/>
          <w:color w:val="000000"/>
          <w:sz w:val="15"/>
        </w:rPr>
        <w:t xml:space="preserve">0084  </w:t>
      </w:r>
    </w:p>
    <w:p>
      <w:pPr>
        <w:spacing w:after="0"/>
        <w:ind w:left="216"/>
      </w:pPr>
      <w:r>
        <w:rPr>
          <w:rFonts w:ascii="Consolas" w:hAnsi="Consolas"/>
          <w:color w:val="000000"/>
          <w:sz w:val="15"/>
        </w:rPr>
        <w:t>0085      EventBits_t bits = xEventGroupWaitBits(s_wifi_event_group,</w:t>
      </w:r>
    </w:p>
    <w:p>
      <w:pPr>
        <w:spacing w:after="0"/>
        <w:ind w:left="216"/>
      </w:pPr>
      <w:r>
        <w:rPr>
          <w:rFonts w:ascii="Consolas" w:hAnsi="Consolas"/>
          <w:color w:val="000000"/>
          <w:sz w:val="15"/>
        </w:rPr>
        <w:t>0086              WIFI_CONNECTED_BIT | WIFI_FAIL_BIT,</w:t>
      </w:r>
    </w:p>
    <w:p>
      <w:pPr>
        <w:spacing w:after="0"/>
        <w:ind w:left="216"/>
      </w:pPr>
      <w:r>
        <w:rPr>
          <w:rFonts w:ascii="Consolas" w:hAnsi="Consolas"/>
          <w:color w:val="000000"/>
          <w:sz w:val="15"/>
        </w:rPr>
        <w:t>0087              pdFALSE,</w:t>
      </w:r>
    </w:p>
    <w:p>
      <w:pPr>
        <w:spacing w:after="0"/>
        <w:ind w:left="216"/>
      </w:pPr>
      <w:r>
        <w:rPr>
          <w:rFonts w:ascii="Consolas" w:hAnsi="Consolas"/>
          <w:color w:val="000000"/>
          <w:sz w:val="15"/>
        </w:rPr>
        <w:t>0088              pdFALSE,</w:t>
      </w:r>
    </w:p>
    <w:p>
      <w:pPr>
        <w:spacing w:after="0"/>
        <w:ind w:left="216"/>
      </w:pPr>
      <w:r>
        <w:rPr>
          <w:rFonts w:ascii="Consolas" w:hAnsi="Consolas"/>
          <w:color w:val="000000"/>
          <w:sz w:val="15"/>
        </w:rPr>
        <w:t>0089              portMAX_DELAY);</w:t>
      </w:r>
    </w:p>
    <w:p>
      <w:pPr>
        <w:spacing w:after="0"/>
        <w:ind w:left="216"/>
      </w:pPr>
      <w:r>
        <w:rPr>
          <w:rFonts w:ascii="Consolas" w:hAnsi="Consolas"/>
          <w:color w:val="000000"/>
          <w:sz w:val="15"/>
        </w:rPr>
        <w:t xml:space="preserve">0090  </w:t>
      </w:r>
    </w:p>
    <w:p>
      <w:pPr>
        <w:spacing w:after="0"/>
        <w:ind w:left="216"/>
      </w:pPr>
      <w:r>
        <w:rPr>
          <w:rFonts w:ascii="Consolas" w:hAnsi="Consolas"/>
          <w:color w:val="000000"/>
          <w:sz w:val="15"/>
        </w:rPr>
        <w:t>0091      if (bits &amp; WIFI_CONNECTED_BIT) {</w:t>
      </w:r>
    </w:p>
    <w:p>
      <w:pPr>
        <w:spacing w:after="0"/>
        <w:ind w:left="216"/>
      </w:pPr>
      <w:r>
        <w:rPr>
          <w:rFonts w:ascii="Consolas" w:hAnsi="Consolas"/>
          <w:color w:val="000000"/>
          <w:sz w:val="15"/>
        </w:rPr>
        <w:t>0092          ESP_LOGI(TAG, "WiFi connected!");</w:t>
      </w:r>
    </w:p>
    <w:p>
      <w:pPr>
        <w:spacing w:after="0"/>
        <w:ind w:left="216"/>
      </w:pPr>
      <w:r>
        <w:rPr>
          <w:rFonts w:ascii="Consolas" w:hAnsi="Consolas"/>
          <w:color w:val="000000"/>
          <w:sz w:val="15"/>
        </w:rPr>
        <w:t>0093      } else {</w:t>
      </w:r>
    </w:p>
    <w:p>
      <w:pPr>
        <w:spacing w:after="0"/>
        <w:ind w:left="216"/>
      </w:pPr>
      <w:r>
        <w:rPr>
          <w:rFonts w:ascii="Consolas" w:hAnsi="Consolas"/>
          <w:color w:val="000000"/>
          <w:sz w:val="15"/>
        </w:rPr>
        <w:t>0094          ESP_LOGE(TAG, "WiFi connection failed!");</w:t>
      </w:r>
    </w:p>
    <w:p>
      <w:pPr>
        <w:spacing w:after="0"/>
        <w:ind w:left="216"/>
      </w:pPr>
      <w:r>
        <w:rPr>
          <w:rFonts w:ascii="Consolas" w:hAnsi="Consolas"/>
          <w:color w:val="000000"/>
          <w:sz w:val="15"/>
        </w:rPr>
        <w:t>0095      }</w:t>
      </w:r>
    </w:p>
    <w:p>
      <w:pPr>
        <w:spacing w:after="0"/>
        <w:ind w:left="216"/>
      </w:pPr>
      <w:r>
        <w:rPr>
          <w:rFonts w:ascii="Consolas" w:hAnsi="Consolas"/>
          <w:color w:val="000000"/>
          <w:sz w:val="15"/>
        </w:rPr>
        <w:t>0096  }</w:t>
      </w:r>
    </w:p>
    <w:p>
      <w:pPr>
        <w:spacing w:after="0"/>
        <w:ind w:left="216"/>
      </w:pPr>
      <w:r>
        <w:rPr>
          <w:rFonts w:ascii="Consolas" w:hAnsi="Consolas"/>
          <w:color w:val="000000"/>
          <w:sz w:val="15"/>
        </w:rPr>
        <w:t xml:space="preserve">0097  </w:t>
      </w:r>
    </w:p>
    <w:p>
      <w:pPr>
        <w:spacing w:after="0"/>
        <w:ind w:left="216"/>
      </w:pPr>
      <w:r>
        <w:rPr>
          <w:rFonts w:ascii="Consolas" w:hAnsi="Consolas"/>
          <w:color w:val="000000"/>
          <w:sz w:val="15"/>
        </w:rPr>
        <w:t>0098  static void mqtt_event_handler(void *handler_args, esp_event_base_t base,</w:t>
      </w:r>
    </w:p>
    <w:p>
      <w:pPr>
        <w:spacing w:after="0"/>
        <w:ind w:left="216"/>
      </w:pPr>
      <w:r>
        <w:rPr>
          <w:rFonts w:ascii="Consolas" w:hAnsi="Consolas"/>
          <w:color w:val="000000"/>
          <w:sz w:val="15"/>
        </w:rPr>
        <w:t>0099                                 int32_t event_id, void *event_data)</w:t>
      </w:r>
    </w:p>
    <w:p>
      <w:pPr>
        <w:spacing w:after="0"/>
        <w:ind w:left="216"/>
      </w:pPr>
      <w:r>
        <w:rPr>
          <w:rFonts w:ascii="Consolas" w:hAnsi="Consolas"/>
          <w:color w:val="000000"/>
          <w:sz w:val="15"/>
        </w:rPr>
        <w:t>0100  {</w:t>
      </w:r>
    </w:p>
    <w:p>
      <w:pPr>
        <w:spacing w:after="0"/>
        <w:ind w:left="216"/>
      </w:pPr>
      <w:r>
        <w:rPr>
          <w:rFonts w:ascii="Consolas" w:hAnsi="Consolas"/>
          <w:color w:val="000000"/>
          <w:sz w:val="15"/>
        </w:rPr>
        <w:t>0101      esp_mqtt_event_handle_t event = event_data;</w:t>
      </w:r>
    </w:p>
    <w:p>
      <w:pPr>
        <w:spacing w:after="0"/>
        <w:ind w:left="216"/>
      </w:pPr>
      <w:r>
        <w:rPr>
          <w:rFonts w:ascii="Consolas" w:hAnsi="Consolas"/>
          <w:color w:val="000000"/>
          <w:sz w:val="15"/>
        </w:rPr>
        <w:t>0102      switch (event-&gt;event_id) {</w:t>
      </w:r>
    </w:p>
    <w:p>
      <w:pPr>
        <w:spacing w:after="0"/>
        <w:ind w:left="216"/>
      </w:pPr>
      <w:r>
        <w:rPr>
          <w:rFonts w:ascii="Consolas" w:hAnsi="Consolas"/>
          <w:color w:val="000000"/>
          <w:sz w:val="15"/>
        </w:rPr>
        <w:t>0103          case MQTT_EVENT_BEFORE_CONNECT:</w:t>
      </w:r>
    </w:p>
    <w:p>
      <w:pPr>
        <w:spacing w:after="0"/>
        <w:ind w:left="216"/>
      </w:pPr>
      <w:r>
        <w:rPr>
          <w:rFonts w:ascii="Consolas" w:hAnsi="Consolas"/>
          <w:color w:val="000000"/>
          <w:sz w:val="15"/>
        </w:rPr>
        <w:t>0104              connect_start_us = esp_timer_get_time();</w:t>
      </w:r>
    </w:p>
    <w:p>
      <w:pPr>
        <w:spacing w:after="0"/>
        <w:ind w:left="216"/>
      </w:pPr>
      <w:r>
        <w:rPr>
          <w:rFonts w:ascii="Consolas" w:hAnsi="Consolas"/>
          <w:color w:val="000000"/>
          <w:sz w:val="15"/>
        </w:rPr>
        <w:t>0105              ESP_LOGI(TAG, "MQTT connection initiating...");</w:t>
      </w:r>
    </w:p>
    <w:p>
      <w:pPr>
        <w:spacing w:after="0"/>
        <w:ind w:left="216"/>
      </w:pPr>
      <w:r>
        <w:rPr>
          <w:rFonts w:ascii="Consolas" w:hAnsi="Consolas"/>
          <w:color w:val="000000"/>
          <w:sz w:val="15"/>
        </w:rPr>
        <w:t>0106              break;</w:t>
      </w:r>
    </w:p>
    <w:p>
      <w:pPr>
        <w:spacing w:after="0"/>
        <w:ind w:left="216"/>
      </w:pPr>
      <w:r>
        <w:rPr>
          <w:rFonts w:ascii="Consolas" w:hAnsi="Consolas"/>
          <w:color w:val="000000"/>
          <w:sz w:val="15"/>
        </w:rPr>
        <w:t>0107          case MQTT_EVENT_CONNECTED:</w:t>
      </w:r>
    </w:p>
    <w:p>
      <w:pPr>
        <w:spacing w:after="0"/>
        <w:ind w:left="216"/>
      </w:pPr>
      <w:r>
        <w:rPr>
          <w:rFonts w:ascii="Consolas" w:hAnsi="Consolas"/>
          <w:color w:val="000000"/>
          <w:sz w:val="15"/>
        </w:rPr>
        <w:t>0108              if (connect_start_us &gt; 0) {</w:t>
      </w:r>
    </w:p>
    <w:p>
      <w:pPr>
        <w:spacing w:after="0"/>
        <w:ind w:left="216"/>
      </w:pPr>
      <w:r>
        <w:rPr>
          <w:rFonts w:ascii="Consolas" w:hAnsi="Consolas"/>
          <w:color w:val="000000"/>
          <w:sz w:val="15"/>
        </w:rPr>
        <w:t>0109                  int64_t diff = esp_timer_get_time() - connect_start_us;</w:t>
      </w:r>
    </w:p>
    <w:p>
      <w:pPr>
        <w:spacing w:after="0"/>
        <w:ind w:left="216"/>
      </w:pPr>
      <w:r>
        <w:rPr>
          <w:rFonts w:ascii="Consolas" w:hAnsi="Consolas"/>
          <w:color w:val="000000"/>
          <w:sz w:val="15"/>
        </w:rPr>
        <w:t>0110                  tls_handshake_ms = (uint32_t)(diff / 1000);</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ESP_LOGI(TAG, "MQTT connected over TLS 1.3. Handshake time: %lu ms", tls_handshake_ms);</w:t>
      </w:r>
    </w:p>
    <w:p>
      <w:pPr>
        <w:spacing w:after="0"/>
        <w:ind w:left="216"/>
      </w:pPr>
      <w:r>
        <w:rPr>
          <w:rFonts w:ascii="Consolas" w:hAnsi="Consolas"/>
          <w:color w:val="000000"/>
          <w:sz w:val="15"/>
        </w:rPr>
        <w:t>0113              mqtt_connected = true;</w:t>
      </w:r>
    </w:p>
    <w:p>
      <w:pPr>
        <w:spacing w:after="0"/>
        <w:ind w:left="216"/>
      </w:pPr>
      <w:r>
        <w:rPr>
          <w:rFonts w:ascii="Consolas" w:hAnsi="Consolas"/>
          <w:color w:val="000000"/>
          <w:sz w:val="15"/>
        </w:rPr>
        <w:t>0114              break;</w:t>
      </w:r>
    </w:p>
    <w:p>
      <w:pPr>
        <w:spacing w:after="0"/>
        <w:ind w:left="216"/>
      </w:pPr>
      <w:r>
        <w:rPr>
          <w:rFonts w:ascii="Consolas" w:hAnsi="Consolas"/>
          <w:color w:val="000000"/>
          <w:sz w:val="15"/>
        </w:rPr>
        <w:t>0115          case MQTT_EVENT_DISCONNECTED:</w:t>
      </w:r>
    </w:p>
    <w:p>
      <w:pPr>
        <w:spacing w:after="0"/>
        <w:ind w:left="216"/>
      </w:pPr>
      <w:r>
        <w:rPr>
          <w:rFonts w:ascii="Consolas" w:hAnsi="Consolas"/>
          <w:color w:val="000000"/>
          <w:sz w:val="15"/>
        </w:rPr>
        <w:t>0116              ESP_LOGI(TAG, "MQTT disconnected.");</w:t>
      </w:r>
    </w:p>
    <w:p>
      <w:pPr>
        <w:spacing w:after="0"/>
        <w:ind w:left="216"/>
      </w:pPr>
      <w:r>
        <w:rPr>
          <w:rFonts w:ascii="Consolas" w:hAnsi="Consolas"/>
          <w:color w:val="000000"/>
          <w:sz w:val="15"/>
        </w:rPr>
        <w:t>0117              mqtt_connected = false;</w:t>
      </w:r>
    </w:p>
    <w:p>
      <w:pPr>
        <w:spacing w:after="0"/>
        <w:ind w:left="216"/>
      </w:pPr>
      <w:r>
        <w:rPr>
          <w:rFonts w:ascii="Consolas" w:hAnsi="Consolas"/>
          <w:color w:val="000000"/>
          <w:sz w:val="15"/>
        </w:rPr>
        <w:t>0118              break;</w:t>
      </w:r>
    </w:p>
    <w:p>
      <w:pPr>
        <w:spacing w:after="0"/>
        <w:ind w:left="216"/>
      </w:pPr>
      <w:r>
        <w:rPr>
          <w:rFonts w:ascii="Consolas" w:hAnsi="Consolas"/>
          <w:color w:val="000000"/>
          <w:sz w:val="15"/>
        </w:rPr>
        <w:t>0119          default:</w:t>
      </w:r>
    </w:p>
    <w:p>
      <w:pPr>
        <w:spacing w:after="0"/>
        <w:ind w:left="216"/>
      </w:pPr>
      <w:r>
        <w:rPr>
          <w:rFonts w:ascii="Consolas" w:hAnsi="Consolas"/>
          <w:color w:val="000000"/>
          <w:sz w:val="15"/>
        </w:rPr>
        <w:t>0120              break;</w:t>
      </w:r>
    </w:p>
    <w:p>
      <w:pPr>
        <w:spacing w:after="0"/>
        <w:ind w:left="216"/>
      </w:pPr>
      <w:r>
        <w:rPr>
          <w:rFonts w:ascii="Consolas" w:hAnsi="Consolas"/>
          <w:color w:val="000000"/>
          <w:sz w:val="15"/>
        </w:rPr>
        <w:t>0121      }</w:t>
      </w:r>
    </w:p>
    <w:p>
      <w:pPr>
        <w:spacing w:after="0"/>
        <w:ind w:left="216"/>
      </w:pPr>
      <w:r>
        <w:rPr>
          <w:rFonts w:ascii="Consolas" w:hAnsi="Consolas"/>
          <w:color w:val="000000"/>
          <w:sz w:val="15"/>
        </w:rPr>
        <w:t>0122  }</w:t>
      </w:r>
    </w:p>
    <w:p>
      <w:pPr>
        <w:spacing w:after="0"/>
        <w:ind w:left="216"/>
      </w:pPr>
      <w:r>
        <w:rPr>
          <w:rFonts w:ascii="Consolas" w:hAnsi="Consolas"/>
          <w:color w:val="000000"/>
          <w:sz w:val="15"/>
        </w:rPr>
        <w:t xml:space="preserve">0123  </w:t>
      </w:r>
    </w:p>
    <w:p>
      <w:pPr>
        <w:spacing w:after="0"/>
        <w:ind w:left="216"/>
      </w:pPr>
      <w:r>
        <w:rPr>
          <w:rFonts w:ascii="Consolas" w:hAnsi="Consolas"/>
          <w:color w:val="000000"/>
          <w:sz w:val="15"/>
        </w:rPr>
        <w:t>0124  static void mqtt_init(void)</w:t>
      </w:r>
    </w:p>
    <w:p>
      <w:pPr>
        <w:spacing w:after="0"/>
        <w:ind w:left="216"/>
      </w:pPr>
      <w:r>
        <w:rPr>
          <w:rFonts w:ascii="Consolas" w:hAnsi="Consolas"/>
          <w:color w:val="000000"/>
          <w:sz w:val="15"/>
        </w:rPr>
        <w:t>0125  {</w:t>
      </w:r>
    </w:p>
    <w:p>
      <w:pPr>
        <w:spacing w:after="0"/>
        <w:ind w:left="216"/>
      </w:pPr>
      <w:r>
        <w:rPr>
          <w:rFonts w:ascii="Consolas" w:hAnsi="Consolas"/>
          <w:color w:val="000000"/>
          <w:sz w:val="15"/>
        </w:rPr>
        <w:t>0126      esp_mqtt_client_config_t mqtt_cfg = {</w:t>
      </w:r>
    </w:p>
    <w:p>
      <w:pPr>
        <w:spacing w:after="0"/>
        <w:ind w:left="216"/>
      </w:pPr>
      <w:r>
        <w:rPr>
          <w:rFonts w:ascii="Consolas" w:hAnsi="Consolas"/>
          <w:color w:val="000000"/>
          <w:sz w:val="15"/>
        </w:rPr>
        <w:t>0127          .broker.address.uri = "mqtts://172.20.10.6:8883",</w:t>
      </w:r>
    </w:p>
    <w:p>
      <w:pPr>
        <w:spacing w:after="0"/>
        <w:ind w:left="216"/>
      </w:pPr>
      <w:r>
        <w:rPr>
          <w:rFonts w:ascii="Consolas" w:hAnsi="Consolas"/>
          <w:color w:val="000000"/>
          <w:sz w:val="15"/>
        </w:rPr>
        <w:t>0128          .broker.verification.certificate = (const char *)ca_cert_pem_start,</w:t>
      </w:r>
    </w:p>
    <w:p>
      <w:pPr>
        <w:spacing w:after="0"/>
        <w:ind w:left="216"/>
      </w:pPr>
      <w:r>
        <w:rPr>
          <w:rFonts w:ascii="Consolas" w:hAnsi="Consolas"/>
          <w:color w:val="000000"/>
          <w:sz w:val="15"/>
        </w:rPr>
        <w:t>0129          .broker.verification.skip_cert_common_name_check = true,</w:t>
      </w:r>
    </w:p>
    <w:p>
      <w:pPr>
        <w:spacing w:after="0"/>
        <w:ind w:left="216"/>
      </w:pPr>
      <w:r>
        <w:rPr>
          <w:rFonts w:ascii="Consolas" w:hAnsi="Consolas"/>
          <w:color w:val="000000"/>
          <w:sz w:val="15"/>
        </w:rPr>
        <w:t>0130      };</w:t>
      </w:r>
    </w:p>
    <w:p>
      <w:pPr>
        <w:spacing w:after="0"/>
        <w:ind w:left="216"/>
      </w:pPr>
      <w:r>
        <w:rPr>
          <w:rFonts w:ascii="Consolas" w:hAnsi="Consolas"/>
          <w:color w:val="000000"/>
          <w:sz w:val="15"/>
        </w:rPr>
        <w:t>0131      mqtt_client = esp_mqtt_client_init(&amp;mqtt_cfg);</w:t>
      </w:r>
    </w:p>
    <w:p>
      <w:pPr>
        <w:spacing w:after="0"/>
        <w:ind w:left="216"/>
      </w:pPr>
      <w:r>
        <w:rPr>
          <w:rFonts w:ascii="Consolas" w:hAnsi="Consolas"/>
          <w:color w:val="000000"/>
          <w:sz w:val="15"/>
        </w:rPr>
        <w:t>0132      esp_mqtt_client_register_event(mqtt_client, ESP_EVENT_ANY_ID, mqtt_event_handler, NULL);</w:t>
      </w:r>
    </w:p>
    <w:p>
      <w:pPr>
        <w:spacing w:after="0"/>
        <w:ind w:left="216"/>
      </w:pPr>
      <w:r>
        <w:rPr>
          <w:rFonts w:ascii="Consolas" w:hAnsi="Consolas"/>
          <w:color w:val="000000"/>
          <w:sz w:val="15"/>
        </w:rPr>
        <w:t>0133      esp_mqtt_client_start(mqtt_client);</w:t>
      </w:r>
    </w:p>
    <w:p>
      <w:pPr>
        <w:spacing w:after="0"/>
        <w:ind w:left="216"/>
      </w:pPr>
      <w:r>
        <w:rPr>
          <w:rFonts w:ascii="Consolas" w:hAnsi="Consolas"/>
          <w:color w:val="000000"/>
          <w:sz w:val="15"/>
        </w:rPr>
        <w:t>0134  }</w:t>
      </w:r>
    </w:p>
    <w:p>
      <w:pPr>
        <w:spacing w:after="0"/>
        <w:ind w:left="216"/>
      </w:pPr>
      <w:r>
        <w:rPr>
          <w:rFonts w:ascii="Consolas" w:hAnsi="Consolas"/>
          <w:color w:val="000000"/>
          <w:sz w:val="15"/>
        </w:rPr>
        <w:t xml:space="preserve">0135  </w:t>
      </w:r>
    </w:p>
    <w:p>
      <w:pPr>
        <w:spacing w:after="0"/>
        <w:ind w:left="216"/>
      </w:pPr>
      <w:r>
        <w:rPr>
          <w:rFonts w:ascii="Consolas" w:hAnsi="Consolas"/>
          <w:color w:val="000000"/>
          <w:sz w:val="15"/>
        </w:rPr>
        <w:t>0136  void app_main(void)</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esp_err_t ret = nvs_flash_init();</w:t>
      </w:r>
    </w:p>
    <w:p>
      <w:pPr>
        <w:spacing w:after="0"/>
        <w:ind w:left="216"/>
      </w:pPr>
      <w:r>
        <w:rPr>
          <w:rFonts w:ascii="Consolas" w:hAnsi="Consolas"/>
          <w:color w:val="000000"/>
          <w:sz w:val="15"/>
        </w:rPr>
        <w:t>0139      if (ret == ESP_ERR_NVS_NO_FREE_PAGES || ret == ESP_ERR_NVS_NEW_VERSION_FOUND) {</w:t>
      </w:r>
    </w:p>
    <w:p>
      <w:pPr>
        <w:spacing w:after="0"/>
        <w:ind w:left="216"/>
      </w:pPr>
      <w:r>
        <w:rPr>
          <w:rFonts w:ascii="Consolas" w:hAnsi="Consolas"/>
          <w:color w:val="000000"/>
          <w:sz w:val="15"/>
        </w:rPr>
        <w:t>0140          ESP_ERROR_CHECK(nvs_flash_erase());</w:t>
      </w:r>
    </w:p>
    <w:p>
      <w:pPr>
        <w:spacing w:after="0"/>
        <w:ind w:left="216"/>
      </w:pPr>
      <w:r>
        <w:rPr>
          <w:rFonts w:ascii="Consolas" w:hAnsi="Consolas"/>
          <w:color w:val="000000"/>
          <w:sz w:val="15"/>
        </w:rPr>
        <w:t>0141          ret = nvs_flash_init();</w:t>
      </w:r>
    </w:p>
    <w:p>
      <w:pPr>
        <w:spacing w:after="0"/>
        <w:ind w:left="216"/>
      </w:pPr>
      <w:r>
        <w:rPr>
          <w:rFonts w:ascii="Consolas" w:hAnsi="Consolas"/>
          <w:color w:val="000000"/>
          <w:sz w:val="15"/>
        </w:rPr>
        <w:t>0142      }</w:t>
      </w:r>
    </w:p>
    <w:p>
      <w:pPr>
        <w:spacing w:after="0"/>
        <w:ind w:left="216"/>
      </w:pPr>
      <w:r>
        <w:rPr>
          <w:rFonts w:ascii="Consolas" w:hAnsi="Consolas"/>
          <w:color w:val="000000"/>
          <w:sz w:val="15"/>
        </w:rPr>
        <w:t>0143      ESP_ERROR_CHECK(ret);</w:t>
      </w:r>
    </w:p>
    <w:p>
      <w:pPr>
        <w:spacing w:after="0"/>
        <w:ind w:left="216"/>
      </w:pPr>
      <w:r>
        <w:rPr>
          <w:rFonts w:ascii="Consolas" w:hAnsi="Consolas"/>
          <w:color w:val="000000"/>
          <w:sz w:val="15"/>
        </w:rPr>
        <w:t xml:space="preserve">0144  </w:t>
      </w:r>
    </w:p>
    <w:p>
      <w:pPr>
        <w:spacing w:after="0"/>
        <w:ind w:left="216"/>
      </w:pPr>
      <w:r>
        <w:rPr>
          <w:rFonts w:ascii="Consolas" w:hAnsi="Consolas"/>
          <w:color w:val="000000"/>
          <w:sz w:val="15"/>
        </w:rPr>
        <w:t>0145      ESP_LOGI(TAG, "=== STAGE 3: TLS 1.3 (Plaintext payload over encrypted channel) ===");</w:t>
      </w:r>
    </w:p>
    <w:p>
      <w:pPr>
        <w:spacing w:after="0"/>
        <w:ind w:left="216"/>
      </w:pPr>
      <w:r>
        <w:rPr>
          <w:rFonts w:ascii="Consolas" w:hAnsi="Consolas"/>
          <w:color w:val="000000"/>
          <w:sz w:val="15"/>
        </w:rPr>
        <w:t xml:space="preserve">0146  </w:t>
      </w:r>
    </w:p>
    <w:p>
      <w:pPr>
        <w:spacing w:after="0"/>
        <w:ind w:left="216"/>
      </w:pPr>
      <w:r>
        <w:rPr>
          <w:rFonts w:ascii="Consolas" w:hAnsi="Consolas"/>
          <w:color w:val="000000"/>
          <w:sz w:val="15"/>
        </w:rPr>
        <w:t>0147      wifi_init();</w:t>
      </w:r>
    </w:p>
    <w:p>
      <w:pPr>
        <w:spacing w:after="0"/>
        <w:ind w:left="216"/>
      </w:pPr>
      <w:r>
        <w:rPr>
          <w:rFonts w:ascii="Consolas" w:hAnsi="Consolas"/>
          <w:color w:val="000000"/>
          <w:sz w:val="15"/>
        </w:rPr>
        <w:t>0148      mqtt_init();</w:t>
      </w:r>
    </w:p>
    <w:p>
      <w:pPr>
        <w:spacing w:after="0"/>
        <w:ind w:left="216"/>
      </w:pPr>
      <w:r>
        <w:rPr>
          <w:rFonts w:ascii="Consolas" w:hAnsi="Consolas"/>
          <w:color w:val="000000"/>
          <w:sz w:val="15"/>
        </w:rPr>
        <w:t xml:space="preserve">0149  </w:t>
      </w:r>
    </w:p>
    <w:p>
      <w:pPr>
        <w:spacing w:after="0"/>
        <w:ind w:left="216"/>
      </w:pPr>
      <w:r>
        <w:rPr>
          <w:rFonts w:ascii="Consolas" w:hAnsi="Consolas"/>
          <w:color w:val="000000"/>
          <w:sz w:val="15"/>
        </w:rPr>
        <w:t>0150      uint32_t msg_count = 0;</w:t>
      </w:r>
    </w:p>
    <w:p>
      <w:pPr>
        <w:spacing w:after="0"/>
        <w:ind w:left="216"/>
      </w:pPr>
      <w:r>
        <w:rPr>
          <w:rFonts w:ascii="Consolas" w:hAnsi="Consolas"/>
          <w:color w:val="000000"/>
          <w:sz w:val="15"/>
        </w:rPr>
        <w:t>0151      gpio_set_pull_mode(GPIO_NUM_4, GPIO_PULLUP_ONLY);</w:t>
      </w:r>
    </w:p>
    <w:p>
      <w:pPr>
        <w:spacing w:after="0"/>
        <w:ind w:left="216"/>
      </w:pPr>
      <w:r>
        <w:rPr>
          <w:rFonts w:ascii="Consolas" w:hAnsi="Consolas"/>
          <w:color w:val="000000"/>
          <w:sz w:val="15"/>
        </w:rPr>
        <w:t xml:space="preserve">0152  </w:t>
      </w:r>
    </w:p>
    <w:p>
      <w:pPr>
        <w:spacing w:after="0"/>
        <w:ind w:left="216"/>
      </w:pPr>
      <w:r>
        <w:rPr>
          <w:rFonts w:ascii="Consolas" w:hAnsi="Consolas"/>
          <w:color w:val="000000"/>
          <w:sz w:val="15"/>
        </w:rPr>
        <w:t>0153      vTaskDelay(pdMS_TO_TICKS(2000));</w:t>
      </w:r>
    </w:p>
    <w:p>
      <w:pPr>
        <w:spacing w:after="0"/>
        <w:ind w:left="216"/>
      </w:pPr>
      <w:r>
        <w:rPr>
          <w:rFonts w:ascii="Consolas" w:hAnsi="Consolas"/>
          <w:color w:val="000000"/>
          <w:sz w:val="15"/>
        </w:rPr>
        <w:t xml:space="preserve">0154  </w:t>
      </w:r>
    </w:p>
    <w:p>
      <w:pPr>
        <w:spacing w:after="0"/>
        <w:ind w:left="216"/>
      </w:pPr>
      <w:r>
        <w:rPr>
          <w:rFonts w:ascii="Consolas" w:hAnsi="Consolas"/>
          <w:color w:val="000000"/>
          <w:sz w:val="15"/>
        </w:rPr>
        <w:t>0155      while (1) {</w:t>
      </w:r>
    </w:p>
    <w:p>
      <w:pPr>
        <w:spacing w:after="0"/>
        <w:ind w:left="216"/>
      </w:pPr>
      <w:r>
        <w:rPr>
          <w:rFonts w:ascii="Consolas" w:hAnsi="Consolas"/>
          <w:color w:val="000000"/>
          <w:sz w:val="15"/>
        </w:rPr>
        <w:t>0156          if (mqtt_connected) {</w:t>
      </w:r>
    </w:p>
    <w:p>
      <w:pPr>
        <w:spacing w:after="0"/>
        <w:ind w:left="216"/>
      </w:pPr>
      <w:r>
        <w:rPr>
          <w:rFonts w:ascii="Consolas" w:hAnsi="Consolas"/>
          <w:color w:val="000000"/>
          <w:sz w:val="15"/>
        </w:rPr>
        <w:t>0157              int64_t start_time = esp_timer_get_time();</w:t>
      </w:r>
    </w:p>
    <w:p>
      <w:pPr>
        <w:spacing w:after="0"/>
        <w:ind w:left="216"/>
      </w:pPr>
      <w:r>
        <w:rPr>
          <w:rFonts w:ascii="Consolas" w:hAnsi="Consolas"/>
          <w:color w:val="000000"/>
          <w:sz w:val="15"/>
        </w:rPr>
        <w:t xml:space="preserve">0158  </w:t>
      </w:r>
    </w:p>
    <w:p>
      <w:pPr>
        <w:spacing w:after="0"/>
        <w:ind w:left="216"/>
      </w:pPr>
      <w:r>
        <w:rPr>
          <w:rFonts w:ascii="Consolas" w:hAnsi="Consolas"/>
          <w:color w:val="000000"/>
          <w:sz w:val="15"/>
        </w:rPr>
        <w:t>0159              float temp = 0.0, humid = 0.0;</w:t>
      </w:r>
    </w:p>
    <w:p>
      <w:pPr>
        <w:spacing w:after="0"/>
        <w:ind w:left="216"/>
      </w:pPr>
      <w:r>
        <w:rPr>
          <w:rFonts w:ascii="Consolas" w:hAnsi="Consolas"/>
          <w:color w:val="000000"/>
          <w:sz w:val="15"/>
        </w:rPr>
        <w:t>0160              esp_err_t err = dht_read_float_data(DHT_TYPE_DHT11, GPIO_NUM_4, &amp;humid, &amp;temp);</w:t>
      </w:r>
    </w:p>
    <w:p>
      <w:pPr>
        <w:spacing w:after="0"/>
        <w:ind w:left="216"/>
      </w:pPr>
      <w:r>
        <w:rPr>
          <w:rFonts w:ascii="Consolas" w:hAnsi="Consolas"/>
          <w:color w:val="000000"/>
          <w:sz w:val="15"/>
        </w:rPr>
        <w:t xml:space="preserve">0161  </w:t>
      </w:r>
    </w:p>
    <w:p>
      <w:pPr>
        <w:spacing w:after="0"/>
        <w:ind w:left="216"/>
      </w:pPr>
      <w:r>
        <w:rPr>
          <w:rFonts w:ascii="Consolas" w:hAnsi="Consolas"/>
          <w:color w:val="000000"/>
          <w:sz w:val="15"/>
        </w:rPr>
        <w:t>0162              if (err != ESP_OK) {</w:t>
      </w:r>
    </w:p>
    <w:p>
      <w:pPr>
        <w:spacing w:after="0"/>
        <w:ind w:left="216"/>
      </w:pPr>
      <w:r>
        <w:rPr>
          <w:rFonts w:ascii="Consolas" w:hAnsi="Consolas"/>
          <w:color w:val="000000"/>
          <w:sz w:val="15"/>
        </w:rPr>
        <w:t>0163                  ESP_LOGW(TAG, "Failed to read DHT11! (err: %d). Retrying next cycle.", err);</w:t>
      </w:r>
    </w:p>
    <w:p>
      <w:pPr>
        <w:spacing w:after="0"/>
        <w:ind w:left="216"/>
      </w:pPr>
      <w:r>
        <w:rPr>
          <w:rFonts w:ascii="Consolas" w:hAnsi="Consolas"/>
          <w:color w:val="000000"/>
          <w:sz w:val="15"/>
        </w:rPr>
        <w:t>0164                  vTaskDelay(pdMS_TO_TICKS(10000));</w:t>
      </w:r>
    </w:p>
    <w:p>
      <w:pPr>
        <w:spacing w:after="0"/>
        <w:ind w:left="216"/>
      </w:pPr>
      <w:r>
        <w:rPr>
          <w:rFonts w:ascii="Consolas" w:hAnsi="Consolas"/>
          <w:color w:val="000000"/>
          <w:sz w:val="15"/>
        </w:rPr>
        <w:t>0165                  continue;</w:t>
      </w:r>
    </w:p>
    <w:p>
      <w:pPr>
        <w:spacing w:after="0"/>
        <w:ind w:left="216"/>
      </w:pPr>
      <w:r>
        <w:rPr>
          <w:rFonts w:ascii="Consolas" w:hAnsi="Consolas"/>
          <w:color w:val="000000"/>
          <w:sz w:val="15"/>
        </w:rPr>
        <w:t>0166              }</w:t>
      </w:r>
    </w:p>
    <w:p>
      <w:pPr>
        <w:spacing w:after="0"/>
        <w:ind w:left="216"/>
      </w:pPr>
      <w:r>
        <w:rPr>
          <w:rFonts w:ascii="Consolas" w:hAnsi="Consolas"/>
          <w:color w:val="000000"/>
          <w:sz w:val="15"/>
        </w:rPr>
        <w:t xml:space="preserve">0167  </w:t>
      </w:r>
    </w:p>
    <w:p>
      <w:pPr>
        <w:spacing w:after="0"/>
        <w:ind w:left="216"/>
      </w:pPr>
      <w:r>
        <w:rPr>
          <w:rFonts w:ascii="Consolas" w:hAnsi="Consolas"/>
          <w:color w:val="000000"/>
          <w:sz w:val="15"/>
        </w:rPr>
        <w:t>0168              uint32_t heap_at_send = esp_get_free_heap_size();</w:t>
      </w:r>
    </w:p>
    <w:p>
      <w:pPr>
        <w:spacing w:after="0"/>
        <w:ind w:left="216"/>
      </w:pPr>
      <w:r>
        <w:rPr>
          <w:rFonts w:ascii="Consolas" w:hAnsi="Consolas"/>
          <w:color w:val="000000"/>
          <w:sz w:val="15"/>
        </w:rPr>
        <w:t>0169              int64_t ts = esp_timer_get_time() / 1000;</w:t>
      </w:r>
    </w:p>
    <w:p>
      <w:pPr>
        <w:spacing w:after="0"/>
        <w:ind w:left="216"/>
      </w:pPr>
      <w:r>
        <w:rPr>
          <w:rFonts w:ascii="Consolas" w:hAnsi="Consolas"/>
          <w:color w:val="000000"/>
          <w:sz w:val="15"/>
        </w:rPr>
        <w:t xml:space="preserve">0170  </w:t>
      </w:r>
    </w:p>
    <w:p>
      <w:pPr>
        <w:spacing w:after="0"/>
        <w:ind w:left="216"/>
      </w:pPr>
      <w:r>
        <w:rPr>
          <w:rFonts w:ascii="Consolas" w:hAnsi="Consolas"/>
          <w:color w:val="000000"/>
          <w:sz w:val="15"/>
        </w:rPr>
        <w:t>0171              int64_t active_time_us = esp_timer_get_time() - start_time;</w:t>
      </w:r>
    </w:p>
    <w:p>
      <w:pPr>
        <w:spacing w:after="0"/>
        <w:ind w:left="216"/>
      </w:pPr>
      <w:r>
        <w:rPr>
          <w:rFonts w:ascii="Consolas" w:hAnsi="Consolas"/>
          <w:color w:val="000000"/>
          <w:sz w:val="15"/>
        </w:rPr>
        <w:t>0172              float cpu_pct = (float)active_time_us / 100000.0f;</w:t>
      </w:r>
    </w:p>
    <w:p>
      <w:pPr>
        <w:spacing w:after="0"/>
        <w:ind w:left="216"/>
      </w:pPr>
      <w:r>
        <w:rPr>
          <w:rFonts w:ascii="Consolas" w:hAnsi="Consolas"/>
          <w:color w:val="000000"/>
          <w:sz w:val="15"/>
        </w:rPr>
        <w:t xml:space="preserve">0173  </w:t>
      </w:r>
    </w:p>
    <w:p>
      <w:pPr>
        <w:spacing w:after="0"/>
        <w:ind w:left="216"/>
      </w:pPr>
      <w:r>
        <w:rPr>
          <w:rFonts w:ascii="Consolas" w:hAnsi="Consolas"/>
          <w:color w:val="000000"/>
          <w:sz w:val="15"/>
        </w:rPr>
        <w:t>0174              char payload[200];</w:t>
      </w:r>
    </w:p>
    <w:p>
      <w:pPr>
        <w:spacing w:after="0"/>
        <w:ind w:left="216"/>
      </w:pPr>
      <w:r>
        <w:rPr>
          <w:rFonts w:ascii="Consolas" w:hAnsi="Consolas"/>
          <w:color w:val="000000"/>
          <w:sz w:val="15"/>
        </w:rPr>
        <w:t>0175              snprintf(payload, sizeof(payload),</w:t>
      </w:r>
    </w:p>
    <w:p>
      <w:pPr>
        <w:spacing w:after="0"/>
        <w:ind w:left="216"/>
      </w:pPr>
      <w:r>
        <w:rPr>
          <w:rFonts w:ascii="Consolas" w:hAnsi="Consolas"/>
          <w:color w:val="000000"/>
          <w:sz w:val="15"/>
        </w:rPr>
        <w:t>0176                       "{\"id\":%lu,\"temp\":%.1f,\"humid\":%.1f,\"ts\":%lld,\"heap\":%lu,\"enc_us\":0,\"tls_ms\":%lu,\"cpu_pct\":%.1f}",</w:t>
      </w:r>
    </w:p>
    <w:p>
      <w:pPr>
        <w:spacing w:after="0"/>
        <w:ind w:left="216"/>
      </w:pPr>
      <w:r>
        <w:rPr>
          <w:rFonts w:ascii="Consolas" w:hAnsi="Consolas"/>
          <w:color w:val="000000"/>
          <w:sz w:val="15"/>
        </w:rPr>
        <w:t>0177                       msg_count, temp, humid, ts, heap_at_send, tls_handshake_ms, cpu_pct);</w:t>
      </w:r>
    </w:p>
    <w:p>
      <w:pPr>
        <w:spacing w:after="0"/>
        <w:ind w:left="216"/>
      </w:pPr>
      <w:r>
        <w:rPr>
          <w:rFonts w:ascii="Consolas" w:hAnsi="Consolas"/>
          <w:color w:val="000000"/>
          <w:sz w:val="15"/>
        </w:rPr>
        <w:t xml:space="preserve">0178  </w:t>
      </w:r>
    </w:p>
    <w:p>
      <w:pPr>
        <w:spacing w:after="0"/>
        <w:ind w:left="216"/>
      </w:pPr>
      <w:r>
        <w:rPr>
          <w:rFonts w:ascii="Consolas" w:hAnsi="Consolas"/>
          <w:color w:val="000000"/>
          <w:sz w:val="15"/>
        </w:rPr>
        <w:t>0179              int msg_id = esp_mqtt_client_publish(mqtt_client, "dothi/sensor/tls13", payload, 0, 1, 0);</w:t>
      </w:r>
    </w:p>
    <w:p>
      <w:pPr>
        <w:spacing w:after="0"/>
        <w:ind w:left="216"/>
      </w:pPr>
      <w:r>
        <w:rPr>
          <w:rFonts w:ascii="Consolas" w:hAnsi="Consolas"/>
          <w:color w:val="000000"/>
          <w:sz w:val="15"/>
        </w:rPr>
        <w:t>0180              ESP_LOGI(TAG, "Sent Msg #%lu: %s (msg_id: %d, tls_ms: %lu, cpu_pct: %.3f)",</w:t>
      </w:r>
    </w:p>
    <w:p>
      <w:pPr>
        <w:spacing w:after="0"/>
        <w:ind w:left="216"/>
      </w:pPr>
      <w:r>
        <w:rPr>
          <w:rFonts w:ascii="Consolas" w:hAnsi="Consolas"/>
          <w:color w:val="000000"/>
          <w:sz w:val="15"/>
        </w:rPr>
        <w:t>0181                       msg_count, payload, msg_id, tls_handshake_ms, cpu_pct);</w:t>
      </w:r>
    </w:p>
    <w:p>
      <w:pPr>
        <w:spacing w:after="0"/>
        <w:ind w:left="216"/>
      </w:pPr>
      <w:r>
        <w:rPr>
          <w:rFonts w:ascii="Consolas" w:hAnsi="Consolas"/>
          <w:color w:val="000000"/>
          <w:sz w:val="15"/>
        </w:rPr>
        <w:t xml:space="preserve">0182  </w:t>
      </w:r>
    </w:p>
    <w:p>
      <w:pPr>
        <w:spacing w:after="0"/>
        <w:ind w:left="216"/>
      </w:pPr>
      <w:r>
        <w:rPr>
          <w:rFonts w:ascii="Consolas" w:hAnsi="Consolas"/>
          <w:color w:val="000000"/>
          <w:sz w:val="15"/>
        </w:rPr>
        <w:t>0183              msg_count++;</w:t>
      </w:r>
    </w:p>
    <w:p>
      <w:pPr>
        <w:spacing w:after="0"/>
        <w:ind w:left="216"/>
      </w:pPr>
      <w:r>
        <w:rPr>
          <w:rFonts w:ascii="Consolas" w:hAnsi="Consolas"/>
          <w:color w:val="000000"/>
          <w:sz w:val="15"/>
        </w:rPr>
        <w:t>0184          } else {</w:t>
      </w:r>
    </w:p>
    <w:p>
      <w:pPr>
        <w:spacing w:after="0"/>
        <w:ind w:left="216"/>
      </w:pPr>
      <w:r>
        <w:rPr>
          <w:rFonts w:ascii="Consolas" w:hAnsi="Consolas"/>
          <w:color w:val="000000"/>
          <w:sz w:val="15"/>
        </w:rPr>
        <w:t>0185              ESP_LOGI(TAG, "MQTT not connected. Waiting...");</w:t>
      </w:r>
    </w:p>
    <w:p>
      <w:pPr>
        <w:spacing w:after="0"/>
        <w:ind w:left="216"/>
      </w:pPr>
      <w:r>
        <w:rPr>
          <w:rFonts w:ascii="Consolas" w:hAnsi="Consolas"/>
          <w:color w:val="000000"/>
          <w:sz w:val="15"/>
        </w:rPr>
        <w:t>0186          }</w:t>
      </w:r>
    </w:p>
    <w:p>
      <w:pPr>
        <w:spacing w:after="0"/>
        <w:ind w:left="216"/>
      </w:pPr>
      <w:r>
        <w:rPr>
          <w:rFonts w:ascii="Consolas" w:hAnsi="Consolas"/>
          <w:color w:val="000000"/>
          <w:sz w:val="15"/>
        </w:rPr>
        <w:t xml:space="preserve">0187  </w:t>
      </w:r>
    </w:p>
    <w:p>
      <w:pPr>
        <w:spacing w:after="0"/>
        <w:ind w:left="216"/>
      </w:pPr>
      <w:r>
        <w:rPr>
          <w:rFonts w:ascii="Consolas" w:hAnsi="Consolas"/>
          <w:color w:val="000000"/>
          <w:sz w:val="15"/>
        </w:rPr>
        <w:t>0188          vTaskDelay(pdMS_TO_TICKS(10000));</w:t>
      </w:r>
    </w:p>
    <w:p>
      <w:pPr>
        <w:spacing w:after="0"/>
        <w:ind w:left="216"/>
      </w:pPr>
      <w:r>
        <w:rPr>
          <w:rFonts w:ascii="Consolas" w:hAnsi="Consolas"/>
          <w:color w:val="000000"/>
          <w:sz w:val="15"/>
        </w:rPr>
        <w:t>0189      }</w:t>
      </w:r>
    </w:p>
    <w:p>
      <w:pPr>
        <w:spacing w:after="0"/>
        <w:ind w:left="216"/>
      </w:pPr>
      <w:r>
        <w:rPr>
          <w:rFonts w:ascii="Consolas" w:hAnsi="Consolas"/>
          <w:color w:val="000000"/>
          <w:sz w:val="15"/>
        </w:rPr>
        <w:t>0190  }</w:t>
      </w:r>
    </w:p>
    <w:p>
      <w:r>
        <w:br w:type="page"/>
      </w:r>
    </w:p>
    <w:p>
      <w:pPr>
        <w:pStyle w:val="Heading2"/>
      </w:pPr>
      <w:r>
        <w:t>A.stage4_aesgcm_tls</w:t>
      </w:r>
    </w:p>
    <w:p>
      <w:pPr>
        <w:spacing w:after="0"/>
        <w:ind w:left="216"/>
      </w:pPr>
      <w:r>
        <w:rPr>
          <w:rFonts w:ascii="Consolas" w:hAnsi="Consolas"/>
          <w:color w:val="000000"/>
          <w:sz w:val="15"/>
        </w:rPr>
        <w:t>0001  #include &lt;string.h&gt;</w:t>
      </w:r>
    </w:p>
    <w:p>
      <w:pPr>
        <w:spacing w:after="0"/>
        <w:ind w:left="216"/>
      </w:pPr>
      <w:r>
        <w:rPr>
          <w:rFonts w:ascii="Consolas" w:hAnsi="Consolas"/>
          <w:color w:val="000000"/>
          <w:sz w:val="15"/>
        </w:rPr>
        <w:t>0002  #include &lt;stdio.h&gt;</w:t>
      </w:r>
    </w:p>
    <w:p>
      <w:pPr>
        <w:spacing w:after="0"/>
        <w:ind w:left="216"/>
      </w:pPr>
      <w:r>
        <w:rPr>
          <w:rFonts w:ascii="Consolas" w:hAnsi="Consolas"/>
          <w:color w:val="000000"/>
          <w:sz w:val="15"/>
        </w:rPr>
        <w:t>0003  #include &lt;stdlib.h&gt;</w:t>
      </w:r>
    </w:p>
    <w:p>
      <w:pPr>
        <w:spacing w:after="0"/>
        <w:ind w:left="216"/>
      </w:pPr>
      <w:r>
        <w:rPr>
          <w:rFonts w:ascii="Consolas" w:hAnsi="Consolas"/>
          <w:color w:val="000000"/>
          <w:sz w:val="15"/>
        </w:rPr>
        <w:t>0004  #include "freertos/FreeRTOS.h"</w:t>
      </w:r>
    </w:p>
    <w:p>
      <w:pPr>
        <w:spacing w:after="0"/>
        <w:ind w:left="216"/>
      </w:pPr>
      <w:r>
        <w:rPr>
          <w:rFonts w:ascii="Consolas" w:hAnsi="Consolas"/>
          <w:color w:val="000000"/>
          <w:sz w:val="15"/>
        </w:rPr>
        <w:t>0005  #include "freertos/task.h"</w:t>
      </w:r>
    </w:p>
    <w:p>
      <w:pPr>
        <w:spacing w:after="0"/>
        <w:ind w:left="216"/>
      </w:pPr>
      <w:r>
        <w:rPr>
          <w:rFonts w:ascii="Consolas" w:hAnsi="Consolas"/>
          <w:color w:val="000000"/>
          <w:sz w:val="15"/>
        </w:rPr>
        <w:t>0006  #include "freertos/event_groups.h"</w:t>
      </w:r>
    </w:p>
    <w:p>
      <w:pPr>
        <w:spacing w:after="0"/>
        <w:ind w:left="216"/>
      </w:pPr>
      <w:r>
        <w:rPr>
          <w:rFonts w:ascii="Consolas" w:hAnsi="Consolas"/>
          <w:color w:val="000000"/>
          <w:sz w:val="15"/>
        </w:rPr>
        <w:t>0007  #include "esp_system.h"</w:t>
      </w:r>
    </w:p>
    <w:p>
      <w:pPr>
        <w:spacing w:after="0"/>
        <w:ind w:left="216"/>
      </w:pPr>
      <w:r>
        <w:rPr>
          <w:rFonts w:ascii="Consolas" w:hAnsi="Consolas"/>
          <w:color w:val="000000"/>
          <w:sz w:val="15"/>
        </w:rPr>
        <w:t>0008  #include "esp_wifi.h"</w:t>
      </w:r>
    </w:p>
    <w:p>
      <w:pPr>
        <w:spacing w:after="0"/>
        <w:ind w:left="216"/>
      </w:pPr>
      <w:r>
        <w:rPr>
          <w:rFonts w:ascii="Consolas" w:hAnsi="Consolas"/>
          <w:color w:val="000000"/>
          <w:sz w:val="15"/>
        </w:rPr>
        <w:t>0009  #include "esp_event.h"</w:t>
      </w:r>
    </w:p>
    <w:p>
      <w:pPr>
        <w:spacing w:after="0"/>
        <w:ind w:left="216"/>
      </w:pPr>
      <w:r>
        <w:rPr>
          <w:rFonts w:ascii="Consolas" w:hAnsi="Consolas"/>
          <w:color w:val="000000"/>
          <w:sz w:val="15"/>
        </w:rPr>
        <w:t>0010  #include "esp_log.h"</w:t>
      </w:r>
    </w:p>
    <w:p>
      <w:pPr>
        <w:spacing w:after="0"/>
        <w:ind w:left="216"/>
      </w:pPr>
      <w:r>
        <w:rPr>
          <w:rFonts w:ascii="Consolas" w:hAnsi="Consolas"/>
          <w:color w:val="000000"/>
          <w:sz w:val="15"/>
        </w:rPr>
        <w:t>0011  #include "esp_random.h"</w:t>
      </w:r>
    </w:p>
    <w:p>
      <w:pPr>
        <w:spacing w:after="0"/>
        <w:ind w:left="216"/>
      </w:pPr>
      <w:r>
        <w:rPr>
          <w:rFonts w:ascii="Consolas" w:hAnsi="Consolas"/>
          <w:color w:val="000000"/>
          <w:sz w:val="15"/>
        </w:rPr>
        <w:t>0012  #include "nvs_flash.h"</w:t>
      </w:r>
    </w:p>
    <w:p>
      <w:pPr>
        <w:spacing w:after="0"/>
        <w:ind w:left="216"/>
      </w:pPr>
      <w:r>
        <w:rPr>
          <w:rFonts w:ascii="Consolas" w:hAnsi="Consolas"/>
          <w:color w:val="000000"/>
          <w:sz w:val="15"/>
        </w:rPr>
        <w:t>0013  #include "esp_timer.h"</w:t>
      </w:r>
    </w:p>
    <w:p>
      <w:pPr>
        <w:spacing w:after="0"/>
        <w:ind w:left="216"/>
      </w:pPr>
      <w:r>
        <w:rPr>
          <w:rFonts w:ascii="Consolas" w:hAnsi="Consolas"/>
          <w:color w:val="000000"/>
          <w:sz w:val="15"/>
        </w:rPr>
        <w:t>0014  #include "mqtt_client.h"</w:t>
      </w:r>
    </w:p>
    <w:p>
      <w:pPr>
        <w:spacing w:after="0"/>
        <w:ind w:left="216"/>
      </w:pPr>
      <w:r>
        <w:rPr>
          <w:rFonts w:ascii="Consolas" w:hAnsi="Consolas"/>
          <w:color w:val="000000"/>
          <w:sz w:val="15"/>
        </w:rPr>
        <w:t>0015  #include "mbedtls/gcm.h"</w:t>
      </w:r>
    </w:p>
    <w:p>
      <w:pPr>
        <w:spacing w:after="0"/>
        <w:ind w:left="216"/>
      </w:pPr>
      <w:r>
        <w:rPr>
          <w:rFonts w:ascii="Consolas" w:hAnsi="Consolas"/>
          <w:color w:val="000000"/>
          <w:sz w:val="15"/>
        </w:rPr>
        <w:t>0016  #include "mbedtls/base64.h"</w:t>
      </w:r>
    </w:p>
    <w:p>
      <w:pPr>
        <w:spacing w:after="0"/>
        <w:ind w:left="216"/>
      </w:pPr>
      <w:r>
        <w:rPr>
          <w:rFonts w:ascii="Consolas" w:hAnsi="Consolas"/>
          <w:color w:val="000000"/>
          <w:sz w:val="15"/>
        </w:rPr>
        <w:t>0017  #include "dht.h"</w:t>
      </w:r>
    </w:p>
    <w:p>
      <w:pPr>
        <w:spacing w:after="0"/>
        <w:ind w:left="216"/>
      </w:pPr>
      <w:r>
        <w:rPr>
          <w:rFonts w:ascii="Consolas" w:hAnsi="Consolas"/>
          <w:color w:val="000000"/>
          <w:sz w:val="15"/>
        </w:rPr>
        <w:t xml:space="preserve">0018  </w:t>
      </w:r>
    </w:p>
    <w:p>
      <w:pPr>
        <w:spacing w:after="0"/>
        <w:ind w:left="216"/>
      </w:pPr>
      <w:r>
        <w:rPr>
          <w:rFonts w:ascii="Consolas" w:hAnsi="Consolas"/>
          <w:color w:val="000000"/>
          <w:sz w:val="15"/>
        </w:rPr>
        <w:t>0019  #define WIFI_CONNECTED_BIT BIT0</w:t>
      </w:r>
    </w:p>
    <w:p>
      <w:pPr>
        <w:spacing w:after="0"/>
        <w:ind w:left="216"/>
      </w:pPr>
      <w:r>
        <w:rPr>
          <w:rFonts w:ascii="Consolas" w:hAnsi="Consolas"/>
          <w:color w:val="000000"/>
          <w:sz w:val="15"/>
        </w:rPr>
        <w:t>0020  #define WIFI_FAIL_BIT      BIT1</w:t>
      </w:r>
    </w:p>
    <w:p>
      <w:pPr>
        <w:spacing w:after="0"/>
        <w:ind w:left="216"/>
      </w:pPr>
      <w:r>
        <w:rPr>
          <w:rFonts w:ascii="Consolas" w:hAnsi="Consolas"/>
          <w:color w:val="000000"/>
          <w:sz w:val="15"/>
        </w:rPr>
        <w:t xml:space="preserve">0021  </w:t>
      </w:r>
    </w:p>
    <w:p>
      <w:pPr>
        <w:spacing w:after="0"/>
        <w:ind w:left="216"/>
      </w:pPr>
      <w:r>
        <w:rPr>
          <w:rFonts w:ascii="Consolas" w:hAnsi="Consolas"/>
          <w:color w:val="000000"/>
          <w:sz w:val="15"/>
        </w:rPr>
        <w:t>0022  #define NONCE_LEN 12</w:t>
      </w:r>
    </w:p>
    <w:p>
      <w:pPr>
        <w:spacing w:after="0"/>
        <w:ind w:left="216"/>
      </w:pPr>
      <w:r>
        <w:rPr>
          <w:rFonts w:ascii="Consolas" w:hAnsi="Consolas"/>
          <w:color w:val="000000"/>
          <w:sz w:val="15"/>
        </w:rPr>
        <w:t>0023  #define TAG_LEN   16</w:t>
      </w:r>
    </w:p>
    <w:p>
      <w:pPr>
        <w:spacing w:after="0"/>
        <w:ind w:left="216"/>
      </w:pPr>
      <w:r>
        <w:rPr>
          <w:rFonts w:ascii="Consolas" w:hAnsi="Consolas"/>
          <w:color w:val="000000"/>
          <w:sz w:val="15"/>
        </w:rPr>
        <w:t>0024  #define MAX_PLAIN_LEN 160</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static const char *TAG = "STAGE4_AESGCM_TLS";</w:t>
      </w:r>
    </w:p>
    <w:p>
      <w:pPr>
        <w:spacing w:after="0"/>
        <w:ind w:left="216"/>
      </w:pPr>
      <w:r>
        <w:rPr>
          <w:rFonts w:ascii="Consolas" w:hAnsi="Consolas"/>
          <w:color w:val="000000"/>
          <w:sz w:val="15"/>
        </w:rPr>
        <w:t>0027  static EventGroupHandle_t s_wifi_event_group;</w:t>
      </w:r>
    </w:p>
    <w:p>
      <w:pPr>
        <w:spacing w:after="0"/>
        <w:ind w:left="216"/>
      </w:pPr>
      <w:r>
        <w:rPr>
          <w:rFonts w:ascii="Consolas" w:hAnsi="Consolas"/>
          <w:color w:val="000000"/>
          <w:sz w:val="15"/>
        </w:rPr>
        <w:t>0028  static esp_mqtt_client_handle_t mqtt_client = NULL;</w:t>
      </w:r>
    </w:p>
    <w:p>
      <w:pPr>
        <w:spacing w:after="0"/>
        <w:ind w:left="216"/>
      </w:pPr>
      <w:r>
        <w:rPr>
          <w:rFonts w:ascii="Consolas" w:hAnsi="Consolas"/>
          <w:color w:val="000000"/>
          <w:sz w:val="15"/>
        </w:rPr>
        <w:t>0029  static bool mqtt_connected = false;</w:t>
      </w:r>
    </w:p>
    <w:p>
      <w:pPr>
        <w:spacing w:after="0"/>
        <w:ind w:left="216"/>
      </w:pPr>
      <w:r>
        <w:rPr>
          <w:rFonts w:ascii="Consolas" w:hAnsi="Consolas"/>
          <w:color w:val="000000"/>
          <w:sz w:val="15"/>
        </w:rPr>
        <w:t>0030  static int s_retry_num = 0;</w:t>
      </w:r>
    </w:p>
    <w:p>
      <w:pPr>
        <w:spacing w:after="0"/>
        <w:ind w:left="216"/>
      </w:pPr>
      <w:r>
        <w:rPr>
          <w:rFonts w:ascii="Consolas" w:hAnsi="Consolas"/>
          <w:color w:val="000000"/>
          <w:sz w:val="15"/>
        </w:rPr>
        <w:t xml:space="preserve">0031  </w:t>
      </w:r>
    </w:p>
    <w:p>
      <w:pPr>
        <w:spacing w:after="0"/>
        <w:ind w:left="216"/>
      </w:pPr>
      <w:r>
        <w:rPr>
          <w:rFonts w:ascii="Consolas" w:hAnsi="Consolas"/>
          <w:color w:val="000000"/>
          <w:sz w:val="15"/>
        </w:rPr>
        <w:t>0032  static int64_t connect_start_us = 0;</w:t>
      </w:r>
    </w:p>
    <w:p>
      <w:pPr>
        <w:spacing w:after="0"/>
        <w:ind w:left="216"/>
      </w:pPr>
      <w:r>
        <w:rPr>
          <w:rFonts w:ascii="Consolas" w:hAnsi="Consolas"/>
          <w:color w:val="000000"/>
          <w:sz w:val="15"/>
        </w:rPr>
        <w:t>0033  static uint32_t tls_handshake_ms = 0;</w:t>
      </w:r>
    </w:p>
    <w:p>
      <w:pPr>
        <w:spacing w:after="0"/>
        <w:ind w:left="216"/>
      </w:pPr>
      <w:r>
        <w:rPr>
          <w:rFonts w:ascii="Consolas" w:hAnsi="Consolas"/>
          <w:color w:val="000000"/>
          <w:sz w:val="15"/>
        </w:rPr>
        <w:t xml:space="preserve">0034  </w:t>
      </w:r>
    </w:p>
    <w:p>
      <w:pPr>
        <w:spacing w:after="0"/>
        <w:ind w:left="216"/>
      </w:pPr>
      <w:r>
        <w:rPr>
          <w:rFonts w:ascii="Consolas" w:hAnsi="Consolas"/>
          <w:color w:val="000000"/>
          <w:sz w:val="15"/>
        </w:rPr>
        <w:t>0035  // AES-256 Key (32 bytes)</w:t>
      </w:r>
    </w:p>
    <w:p>
      <w:pPr>
        <w:spacing w:after="0"/>
        <w:ind w:left="216"/>
      </w:pPr>
      <w:r>
        <w:rPr>
          <w:rFonts w:ascii="Consolas" w:hAnsi="Consolas"/>
          <w:color w:val="000000"/>
          <w:sz w:val="15"/>
        </w:rPr>
        <w:t>0036  static const unsigned char aes_key[32] = {  /* key material redacted in report */</w:t>
      </w:r>
    </w:p>
    <w:p>
      <w:pPr>
        <w:spacing w:after="0"/>
        <w:ind w:left="216"/>
      </w:pPr>
      <w:r>
        <w:rPr>
          <w:rFonts w:ascii="Consolas" w:hAnsi="Consolas"/>
          <w:color w:val="000000"/>
          <w:sz w:val="15"/>
        </w:rPr>
        <w:t>0037      /* AES-256 key bytes redacted in report */</w:t>
      </w:r>
    </w:p>
    <w:p>
      <w:pPr>
        <w:spacing w:after="0"/>
        <w:ind w:left="216"/>
      </w:pPr>
      <w:r>
        <w:rPr>
          <w:rFonts w:ascii="Consolas" w:hAnsi="Consolas"/>
          <w:color w:val="000000"/>
          <w:sz w:val="15"/>
        </w:rPr>
        <w:t>0038      0x08, 0x09, 0x0A, 0x0B, 0x0C, 0x0D, 0x0E, 0x0F,</w:t>
      </w:r>
    </w:p>
    <w:p>
      <w:pPr>
        <w:spacing w:after="0"/>
        <w:ind w:left="216"/>
      </w:pPr>
      <w:r>
        <w:rPr>
          <w:rFonts w:ascii="Consolas" w:hAnsi="Consolas"/>
          <w:color w:val="000000"/>
          <w:sz w:val="15"/>
        </w:rPr>
        <w:t>0039      0x10, 0x11, 0x12, 0x13, 0x14, 0x15, 0x16, 0x17,</w:t>
      </w:r>
    </w:p>
    <w:p>
      <w:pPr>
        <w:spacing w:after="0"/>
        <w:ind w:left="216"/>
      </w:pPr>
      <w:r>
        <w:rPr>
          <w:rFonts w:ascii="Consolas" w:hAnsi="Consolas"/>
          <w:color w:val="000000"/>
          <w:sz w:val="15"/>
        </w:rPr>
        <w:t>0040      0x18, 0x19, 0x1A, 0x1B, 0x1C, 0x1D, 0x1E, 0x1F</w:t>
      </w:r>
    </w:p>
    <w:p>
      <w:pPr>
        <w:spacing w:after="0"/>
        <w:ind w:left="216"/>
      </w:pPr>
      <w:r>
        <w:rPr>
          <w:rFonts w:ascii="Consolas" w:hAnsi="Consolas"/>
          <w:color w:val="000000"/>
          <w:sz w:val="15"/>
        </w:rPr>
        <w:t>0041  };</w:t>
      </w:r>
    </w:p>
    <w:p>
      <w:pPr>
        <w:spacing w:after="0"/>
        <w:ind w:left="216"/>
      </w:pPr>
      <w:r>
        <w:rPr>
          <w:rFonts w:ascii="Consolas" w:hAnsi="Consolas"/>
          <w:color w:val="000000"/>
          <w:sz w:val="15"/>
        </w:rPr>
        <w:t xml:space="preserve">0042  </w:t>
      </w:r>
    </w:p>
    <w:p>
      <w:pPr>
        <w:spacing w:after="0"/>
        <w:ind w:left="216"/>
      </w:pPr>
      <w:r>
        <w:rPr>
          <w:rFonts w:ascii="Consolas" w:hAnsi="Consolas"/>
          <w:color w:val="000000"/>
          <w:sz w:val="15"/>
        </w:rPr>
        <w:t>0043  // Embedded Certificate</w:t>
      </w:r>
    </w:p>
    <w:p>
      <w:pPr>
        <w:spacing w:after="0"/>
        <w:ind w:left="216"/>
      </w:pPr>
      <w:r>
        <w:rPr>
          <w:rFonts w:ascii="Consolas" w:hAnsi="Consolas"/>
          <w:color w:val="000000"/>
          <w:sz w:val="15"/>
        </w:rPr>
        <w:t>0044  extern const uint8_t ca_cert_pem_start[] asm("_binary_ca_cert_pem_start");</w:t>
      </w:r>
    </w:p>
    <w:p>
      <w:pPr>
        <w:spacing w:after="0"/>
        <w:ind w:left="216"/>
      </w:pPr>
      <w:r>
        <w:rPr>
          <w:rFonts w:ascii="Consolas" w:hAnsi="Consolas"/>
          <w:color w:val="000000"/>
          <w:sz w:val="15"/>
        </w:rPr>
        <w:t xml:space="preserve">0045  </w:t>
      </w:r>
    </w:p>
    <w:p>
      <w:pPr>
        <w:spacing w:after="0"/>
        <w:ind w:left="216"/>
      </w:pPr>
      <w:r>
        <w:rPr>
          <w:rFonts w:ascii="Consolas" w:hAnsi="Consolas"/>
          <w:color w:val="000000"/>
          <w:sz w:val="15"/>
        </w:rPr>
        <w:t>0046  static void wifi_event_handler(void* arg, esp_event_base_t event_base,</w:t>
      </w:r>
    </w:p>
    <w:p>
      <w:pPr>
        <w:spacing w:after="0"/>
        <w:ind w:left="216"/>
      </w:pPr>
      <w:r>
        <w:rPr>
          <w:rFonts w:ascii="Consolas" w:hAnsi="Consolas"/>
          <w:color w:val="000000"/>
          <w:sz w:val="15"/>
        </w:rPr>
        <w:t>0047                                 int32_t event_id, void* event_data)</w:t>
      </w:r>
    </w:p>
    <w:p>
      <w:pPr>
        <w:spacing w:after="0"/>
        <w:ind w:left="216"/>
      </w:pPr>
      <w:r>
        <w:rPr>
          <w:rFonts w:ascii="Consolas" w:hAnsi="Consolas"/>
          <w:color w:val="000000"/>
          <w:sz w:val="15"/>
        </w:rPr>
        <w:t>0048  {</w:t>
      </w:r>
    </w:p>
    <w:p>
      <w:pPr>
        <w:spacing w:after="0"/>
        <w:ind w:left="216"/>
      </w:pPr>
      <w:r>
        <w:rPr>
          <w:rFonts w:ascii="Consolas" w:hAnsi="Consolas"/>
          <w:color w:val="000000"/>
          <w:sz w:val="15"/>
        </w:rPr>
        <w:t>0049      if (event_base == WIFI_EVENT &amp;&amp; event_id == WIFI_EVENT_STA_START) {</w:t>
      </w:r>
    </w:p>
    <w:p>
      <w:pPr>
        <w:spacing w:after="0"/>
        <w:ind w:left="216"/>
      </w:pPr>
      <w:r>
        <w:rPr>
          <w:rFonts w:ascii="Consolas" w:hAnsi="Consolas"/>
          <w:color w:val="000000"/>
          <w:sz w:val="15"/>
        </w:rPr>
        <w:t>0050          esp_wifi_connect();</w:t>
      </w:r>
    </w:p>
    <w:p>
      <w:pPr>
        <w:spacing w:after="0"/>
        <w:ind w:left="216"/>
      </w:pPr>
      <w:r>
        <w:rPr>
          <w:rFonts w:ascii="Consolas" w:hAnsi="Consolas"/>
          <w:color w:val="000000"/>
          <w:sz w:val="15"/>
        </w:rPr>
        <w:t>0051      } else if (event_base == WIFI_EVENT &amp;&amp; event_id == WIFI_EVENT_STA_DISCONNECTED) {</w:t>
      </w:r>
    </w:p>
    <w:p>
      <w:pPr>
        <w:spacing w:after="0"/>
        <w:ind w:left="216"/>
      </w:pPr>
      <w:r>
        <w:rPr>
          <w:rFonts w:ascii="Consolas" w:hAnsi="Consolas"/>
          <w:color w:val="000000"/>
          <w:sz w:val="15"/>
        </w:rPr>
        <w:t>0052          mqtt_connected = false;</w:t>
      </w:r>
    </w:p>
    <w:p>
      <w:pPr>
        <w:spacing w:after="0"/>
        <w:ind w:left="216"/>
      </w:pPr>
      <w:r>
        <w:rPr>
          <w:rFonts w:ascii="Consolas" w:hAnsi="Consolas"/>
          <w:color w:val="000000"/>
          <w:sz w:val="15"/>
        </w:rPr>
        <w:t>0053          if (s_retry_num &lt; 20) {</w:t>
      </w:r>
    </w:p>
    <w:p>
      <w:pPr>
        <w:spacing w:after="0"/>
        <w:ind w:left="216"/>
      </w:pPr>
      <w:r>
        <w:rPr>
          <w:rFonts w:ascii="Consolas" w:hAnsi="Consolas"/>
          <w:color w:val="000000"/>
          <w:sz w:val="15"/>
        </w:rPr>
        <w:t>0054              esp_wifi_connect();</w:t>
      </w:r>
    </w:p>
    <w:p>
      <w:pPr>
        <w:spacing w:after="0"/>
        <w:ind w:left="216"/>
      </w:pPr>
      <w:r>
        <w:rPr>
          <w:rFonts w:ascii="Consolas" w:hAnsi="Consolas"/>
          <w:color w:val="000000"/>
          <w:sz w:val="15"/>
        </w:rPr>
        <w:t>0055              s_retry_num++;</w:t>
      </w:r>
    </w:p>
    <w:p>
      <w:pPr>
        <w:spacing w:after="0"/>
        <w:ind w:left="216"/>
      </w:pPr>
      <w:r>
        <w:rPr>
          <w:rFonts w:ascii="Consolas" w:hAnsi="Consolas"/>
          <w:color w:val="000000"/>
          <w:sz w:val="15"/>
        </w:rPr>
        <w:t>0056              ESP_LOGI(TAG, "Retrying WiFi connection...");</w:t>
      </w:r>
    </w:p>
    <w:p>
      <w:pPr>
        <w:spacing w:after="0"/>
        <w:ind w:left="216"/>
      </w:pPr>
      <w:r>
        <w:rPr>
          <w:rFonts w:ascii="Consolas" w:hAnsi="Consolas"/>
          <w:color w:val="000000"/>
          <w:sz w:val="15"/>
        </w:rPr>
        <w:t>0057          } else {</w:t>
      </w:r>
    </w:p>
    <w:p>
      <w:pPr>
        <w:spacing w:after="0"/>
        <w:ind w:left="216"/>
      </w:pPr>
      <w:r>
        <w:rPr>
          <w:rFonts w:ascii="Consolas" w:hAnsi="Consolas"/>
          <w:color w:val="000000"/>
          <w:sz w:val="15"/>
        </w:rPr>
        <w:t>0058              xEventGroupSetBits(s_wifi_event_group, WIFI_FAIL_BIT);</w:t>
      </w:r>
    </w:p>
    <w:p>
      <w:pPr>
        <w:spacing w:after="0"/>
        <w:ind w:left="216"/>
      </w:pPr>
      <w:r>
        <w:rPr>
          <w:rFonts w:ascii="Consolas" w:hAnsi="Consolas"/>
          <w:color w:val="000000"/>
          <w:sz w:val="15"/>
        </w:rPr>
        <w:t>0059          }</w:t>
      </w:r>
    </w:p>
    <w:p>
      <w:pPr>
        <w:spacing w:after="0"/>
        <w:ind w:left="216"/>
      </w:pPr>
      <w:r>
        <w:rPr>
          <w:rFonts w:ascii="Consolas" w:hAnsi="Consolas"/>
          <w:color w:val="000000"/>
          <w:sz w:val="15"/>
        </w:rPr>
        <w:t>0060      } else if (event_base == IP_EVENT &amp;&amp; event_id == IP_EVENT_STA_GOT_IP) {</w:t>
      </w:r>
    </w:p>
    <w:p>
      <w:pPr>
        <w:spacing w:after="0"/>
        <w:ind w:left="216"/>
      </w:pPr>
      <w:r>
        <w:rPr>
          <w:rFonts w:ascii="Consolas" w:hAnsi="Consolas"/>
          <w:color w:val="000000"/>
          <w:sz w:val="15"/>
        </w:rPr>
        <w:t>0061          s_retry_num = 0;</w:t>
      </w:r>
    </w:p>
    <w:p>
      <w:pPr>
        <w:spacing w:after="0"/>
        <w:ind w:left="216"/>
      </w:pPr>
      <w:r>
        <w:rPr>
          <w:rFonts w:ascii="Consolas" w:hAnsi="Consolas"/>
          <w:color w:val="000000"/>
          <w:sz w:val="15"/>
        </w:rPr>
        <w:t>0062          xEventGroupSetBits(s_wifi_event_group, WIFI_CONNECTED_BIT);</w:t>
      </w:r>
    </w:p>
    <w:p>
      <w:pPr>
        <w:spacing w:after="0"/>
        <w:ind w:left="216"/>
      </w:pPr>
      <w:r>
        <w:rPr>
          <w:rFonts w:ascii="Consolas" w:hAnsi="Consolas"/>
          <w:color w:val="000000"/>
          <w:sz w:val="15"/>
        </w:rPr>
        <w:t>0063      }</w:t>
      </w:r>
    </w:p>
    <w:p>
      <w:pPr>
        <w:spacing w:after="0"/>
        <w:ind w:left="216"/>
      </w:pPr>
      <w:r>
        <w:rPr>
          <w:rFonts w:ascii="Consolas" w:hAnsi="Consolas"/>
          <w:color w:val="000000"/>
          <w:sz w:val="15"/>
        </w:rPr>
        <w:t>0064  }</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static void wifi_init(void)</w:t>
      </w:r>
    </w:p>
    <w:p>
      <w:pPr>
        <w:spacing w:after="0"/>
        <w:ind w:left="216"/>
      </w:pPr>
      <w:r>
        <w:rPr>
          <w:rFonts w:ascii="Consolas" w:hAnsi="Consolas"/>
          <w:color w:val="000000"/>
          <w:sz w:val="15"/>
        </w:rPr>
        <w:t>0067  {</w:t>
      </w:r>
    </w:p>
    <w:p>
      <w:pPr>
        <w:spacing w:after="0"/>
        <w:ind w:left="216"/>
      </w:pPr>
      <w:r>
        <w:rPr>
          <w:rFonts w:ascii="Consolas" w:hAnsi="Consolas"/>
          <w:color w:val="000000"/>
          <w:sz w:val="15"/>
        </w:rPr>
        <w:t>0068      s_wifi_event_group = xEventGroupCreate();</w:t>
      </w:r>
    </w:p>
    <w:p>
      <w:pPr>
        <w:spacing w:after="0"/>
        <w:ind w:left="216"/>
      </w:pPr>
      <w:r>
        <w:rPr>
          <w:rFonts w:ascii="Consolas" w:hAnsi="Consolas"/>
          <w:color w:val="000000"/>
          <w:sz w:val="15"/>
        </w:rPr>
        <w:t xml:space="preserve">0069  </w:t>
      </w:r>
    </w:p>
    <w:p>
      <w:pPr>
        <w:spacing w:after="0"/>
        <w:ind w:left="216"/>
      </w:pPr>
      <w:r>
        <w:rPr>
          <w:rFonts w:ascii="Consolas" w:hAnsi="Consolas"/>
          <w:color w:val="000000"/>
          <w:sz w:val="15"/>
        </w:rPr>
        <w:t>0070      ESP_ERROR_CHECK(esp_netif_init());</w:t>
      </w:r>
    </w:p>
    <w:p>
      <w:pPr>
        <w:spacing w:after="0"/>
        <w:ind w:left="216"/>
      </w:pPr>
      <w:r>
        <w:rPr>
          <w:rFonts w:ascii="Consolas" w:hAnsi="Consolas"/>
          <w:color w:val="000000"/>
          <w:sz w:val="15"/>
        </w:rPr>
        <w:t>0071      ESP_ERROR_CHECK(esp_event_loop_create_default());</w:t>
      </w:r>
    </w:p>
    <w:p>
      <w:pPr>
        <w:spacing w:after="0"/>
        <w:ind w:left="216"/>
      </w:pPr>
      <w:r>
        <w:rPr>
          <w:rFonts w:ascii="Consolas" w:hAnsi="Consolas"/>
          <w:color w:val="000000"/>
          <w:sz w:val="15"/>
        </w:rPr>
        <w:t>0072      esp_netif_create_default_wifi_sta();</w:t>
      </w:r>
    </w:p>
    <w:p>
      <w:pPr>
        <w:spacing w:after="0"/>
        <w:ind w:left="216"/>
      </w:pPr>
      <w:r>
        <w:rPr>
          <w:rFonts w:ascii="Consolas" w:hAnsi="Consolas"/>
          <w:color w:val="000000"/>
          <w:sz w:val="15"/>
        </w:rPr>
        <w:t xml:space="preserve">0073  </w:t>
      </w:r>
    </w:p>
    <w:p>
      <w:pPr>
        <w:spacing w:after="0"/>
        <w:ind w:left="216"/>
      </w:pPr>
      <w:r>
        <w:rPr>
          <w:rFonts w:ascii="Consolas" w:hAnsi="Consolas"/>
          <w:color w:val="000000"/>
          <w:sz w:val="15"/>
        </w:rPr>
        <w:t>0074      wifi_init_config_t cfg = WIFI_INIT_CONFIG_DEFAULT();</w:t>
      </w:r>
    </w:p>
    <w:p>
      <w:pPr>
        <w:spacing w:after="0"/>
        <w:ind w:left="216"/>
      </w:pPr>
      <w:r>
        <w:rPr>
          <w:rFonts w:ascii="Consolas" w:hAnsi="Consolas"/>
          <w:color w:val="000000"/>
          <w:sz w:val="15"/>
        </w:rPr>
        <w:t>0075      ESP_ERROR_CHECK(esp_wifi_init(&amp;cfg));</w:t>
      </w:r>
    </w:p>
    <w:p>
      <w:pPr>
        <w:spacing w:after="0"/>
        <w:ind w:left="216"/>
      </w:pPr>
      <w:r>
        <w:rPr>
          <w:rFonts w:ascii="Consolas" w:hAnsi="Consolas"/>
          <w:color w:val="000000"/>
          <w:sz w:val="15"/>
        </w:rPr>
        <w:t xml:space="preserve">0076  </w:t>
      </w:r>
    </w:p>
    <w:p>
      <w:pPr>
        <w:spacing w:after="0"/>
        <w:ind w:left="216"/>
      </w:pPr>
      <w:r>
        <w:rPr>
          <w:rFonts w:ascii="Consolas" w:hAnsi="Consolas"/>
          <w:color w:val="000000"/>
          <w:sz w:val="15"/>
        </w:rPr>
        <w:t>0077      ESP_ERROR_CHECK(esp_event_handler_instance_register(WIFI_EVENT,</w:t>
      </w:r>
    </w:p>
    <w:p>
      <w:pPr>
        <w:spacing w:after="0"/>
        <w:ind w:left="216"/>
      </w:pPr>
      <w:r>
        <w:rPr>
          <w:rFonts w:ascii="Consolas" w:hAnsi="Consolas"/>
          <w:color w:val="000000"/>
          <w:sz w:val="15"/>
        </w:rPr>
        <w:t>0078                                                          ESP_EVENT_ANY_ID,</w:t>
      </w:r>
    </w:p>
    <w:p>
      <w:pPr>
        <w:spacing w:after="0"/>
        <w:ind w:left="216"/>
      </w:pPr>
      <w:r>
        <w:rPr>
          <w:rFonts w:ascii="Consolas" w:hAnsi="Consolas"/>
          <w:color w:val="000000"/>
          <w:sz w:val="15"/>
        </w:rPr>
        <w:t>0079                                                          &amp;wifi_event_handler,</w:t>
      </w:r>
    </w:p>
    <w:p>
      <w:pPr>
        <w:spacing w:after="0"/>
        <w:ind w:left="216"/>
      </w:pPr>
      <w:r>
        <w:rPr>
          <w:rFonts w:ascii="Consolas" w:hAnsi="Consolas"/>
          <w:color w:val="000000"/>
          <w:sz w:val="15"/>
        </w:rPr>
        <w:t>0080                                                          NULL,</w:t>
      </w:r>
    </w:p>
    <w:p>
      <w:pPr>
        <w:spacing w:after="0"/>
        <w:ind w:left="216"/>
      </w:pPr>
      <w:r>
        <w:rPr>
          <w:rFonts w:ascii="Consolas" w:hAnsi="Consolas"/>
          <w:color w:val="000000"/>
          <w:sz w:val="15"/>
        </w:rPr>
        <w:t>0081                                                          NULL));</w:t>
      </w:r>
    </w:p>
    <w:p>
      <w:pPr>
        <w:spacing w:after="0"/>
        <w:ind w:left="216"/>
      </w:pPr>
      <w:r>
        <w:rPr>
          <w:rFonts w:ascii="Consolas" w:hAnsi="Consolas"/>
          <w:color w:val="000000"/>
          <w:sz w:val="15"/>
        </w:rPr>
        <w:t>0082      ESP_ERROR_CHECK(esp_event_handler_instance_register(IP_EVENT,</w:t>
      </w:r>
    </w:p>
    <w:p>
      <w:pPr>
        <w:spacing w:after="0"/>
        <w:ind w:left="216"/>
      </w:pPr>
      <w:r>
        <w:rPr>
          <w:rFonts w:ascii="Consolas" w:hAnsi="Consolas"/>
          <w:color w:val="000000"/>
          <w:sz w:val="15"/>
        </w:rPr>
        <w:t>0083                                                          IP_EVENT_STA_GOT_IP,</w:t>
      </w:r>
    </w:p>
    <w:p>
      <w:pPr>
        <w:spacing w:after="0"/>
        <w:ind w:left="216"/>
      </w:pPr>
      <w:r>
        <w:rPr>
          <w:rFonts w:ascii="Consolas" w:hAnsi="Consolas"/>
          <w:color w:val="000000"/>
          <w:sz w:val="15"/>
        </w:rPr>
        <w:t>0084                                                          &amp;wifi_event_handler,</w:t>
      </w:r>
    </w:p>
    <w:p>
      <w:pPr>
        <w:spacing w:after="0"/>
        <w:ind w:left="216"/>
      </w:pPr>
      <w:r>
        <w:rPr>
          <w:rFonts w:ascii="Consolas" w:hAnsi="Consolas"/>
          <w:color w:val="000000"/>
          <w:sz w:val="15"/>
        </w:rPr>
        <w:t>0085                                                          NULL,</w:t>
      </w:r>
    </w:p>
    <w:p>
      <w:pPr>
        <w:spacing w:after="0"/>
        <w:ind w:left="216"/>
      </w:pPr>
      <w:r>
        <w:rPr>
          <w:rFonts w:ascii="Consolas" w:hAnsi="Consolas"/>
          <w:color w:val="000000"/>
          <w:sz w:val="15"/>
        </w:rPr>
        <w:t>0086                                                          NULL));</w:t>
      </w:r>
    </w:p>
    <w:p>
      <w:pPr>
        <w:spacing w:after="0"/>
        <w:ind w:left="216"/>
      </w:pPr>
      <w:r>
        <w:rPr>
          <w:rFonts w:ascii="Consolas" w:hAnsi="Consolas"/>
          <w:color w:val="000000"/>
          <w:sz w:val="15"/>
        </w:rPr>
        <w:t xml:space="preserve">0087  </w:t>
      </w:r>
    </w:p>
    <w:p>
      <w:pPr>
        <w:spacing w:after="0"/>
        <w:ind w:left="216"/>
      </w:pPr>
      <w:r>
        <w:rPr>
          <w:rFonts w:ascii="Consolas" w:hAnsi="Consolas"/>
          <w:color w:val="000000"/>
          <w:sz w:val="15"/>
        </w:rPr>
        <w:t>0088      wifi_config_t wifi_config = {</w:t>
      </w:r>
    </w:p>
    <w:p>
      <w:pPr>
        <w:spacing w:after="0"/>
        <w:ind w:left="216"/>
      </w:pPr>
      <w:r>
        <w:rPr>
          <w:rFonts w:ascii="Consolas" w:hAnsi="Consolas"/>
          <w:color w:val="000000"/>
          <w:sz w:val="15"/>
        </w:rPr>
        <w:t>0089          .sta = {</w:t>
      </w:r>
    </w:p>
    <w:p>
      <w:pPr>
        <w:spacing w:after="0"/>
        <w:ind w:left="216"/>
      </w:pPr>
      <w:r>
        <w:rPr>
          <w:rFonts w:ascii="Consolas" w:hAnsi="Consolas"/>
          <w:color w:val="000000"/>
          <w:sz w:val="15"/>
        </w:rPr>
        <w:t>0090              .ssid = "[REDACTED]",</w:t>
      </w:r>
    </w:p>
    <w:p>
      <w:pPr>
        <w:spacing w:after="0"/>
        <w:ind w:left="216"/>
      </w:pPr>
      <w:r>
        <w:rPr>
          <w:rFonts w:ascii="Consolas" w:hAnsi="Consolas"/>
          <w:color w:val="000000"/>
          <w:sz w:val="15"/>
        </w:rPr>
        <w:t>0091              .password = "[REDACTED]",</w:t>
      </w:r>
    </w:p>
    <w:p>
      <w:pPr>
        <w:spacing w:after="0"/>
        <w:ind w:left="216"/>
      </w:pPr>
      <w:r>
        <w:rPr>
          <w:rFonts w:ascii="Consolas" w:hAnsi="Consolas"/>
          <w:color w:val="000000"/>
          <w:sz w:val="15"/>
        </w:rPr>
        <w:t>0092              .threshold.authmode = WIFI_AUTH_WPA2_PSK,</w:t>
      </w:r>
    </w:p>
    <w:p>
      <w:pPr>
        <w:spacing w:after="0"/>
        <w:ind w:left="216"/>
      </w:pPr>
      <w:r>
        <w:rPr>
          <w:rFonts w:ascii="Consolas" w:hAnsi="Consolas"/>
          <w:color w:val="000000"/>
          <w:sz w:val="15"/>
        </w:rPr>
        <w:t>0093          },</w:t>
      </w:r>
    </w:p>
    <w:p>
      <w:pPr>
        <w:spacing w:after="0"/>
        <w:ind w:left="216"/>
      </w:pPr>
      <w:r>
        <w:rPr>
          <w:rFonts w:ascii="Consolas" w:hAnsi="Consolas"/>
          <w:color w:val="000000"/>
          <w:sz w:val="15"/>
        </w:rPr>
        <w:t>0094      };</w:t>
      </w:r>
    </w:p>
    <w:p>
      <w:pPr>
        <w:spacing w:after="0"/>
        <w:ind w:left="216"/>
      </w:pPr>
      <w:r>
        <w:rPr>
          <w:rFonts w:ascii="Consolas" w:hAnsi="Consolas"/>
          <w:color w:val="000000"/>
          <w:sz w:val="15"/>
        </w:rPr>
        <w:t>0095      ESP_ERROR_CHECK(esp_wifi_set_mode(WIFI_MODE_STA));</w:t>
      </w:r>
    </w:p>
    <w:p>
      <w:pPr>
        <w:spacing w:after="0"/>
        <w:ind w:left="216"/>
      </w:pPr>
      <w:r>
        <w:rPr>
          <w:rFonts w:ascii="Consolas" w:hAnsi="Consolas"/>
          <w:color w:val="000000"/>
          <w:sz w:val="15"/>
        </w:rPr>
        <w:t>0096      ESP_ERROR_CHECK(esp_wifi_set_config(WIFI_IF_STA, &amp;wifi_config));</w:t>
      </w:r>
    </w:p>
    <w:p>
      <w:pPr>
        <w:spacing w:after="0"/>
        <w:ind w:left="216"/>
      </w:pPr>
      <w:r>
        <w:rPr>
          <w:rFonts w:ascii="Consolas" w:hAnsi="Consolas"/>
          <w:color w:val="000000"/>
          <w:sz w:val="15"/>
        </w:rPr>
        <w:t>0097      ESP_ERROR_CHECK(esp_wifi_start());</w:t>
      </w:r>
    </w:p>
    <w:p>
      <w:pPr>
        <w:spacing w:after="0"/>
        <w:ind w:left="216"/>
      </w:pPr>
      <w:r>
        <w:rPr>
          <w:rFonts w:ascii="Consolas" w:hAnsi="Consolas"/>
          <w:color w:val="000000"/>
          <w:sz w:val="15"/>
        </w:rPr>
        <w:t xml:space="preserve">0098  </w:t>
      </w:r>
    </w:p>
    <w:p>
      <w:pPr>
        <w:spacing w:after="0"/>
        <w:ind w:left="216"/>
      </w:pPr>
      <w:r>
        <w:rPr>
          <w:rFonts w:ascii="Consolas" w:hAnsi="Consolas"/>
          <w:color w:val="000000"/>
          <w:sz w:val="15"/>
        </w:rPr>
        <w:t>0099      ESP_LOGI(TAG, "WiFi STA mode initialized. Waiting for connection...");</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EventBits_t bits = xEventGroupWaitBits(s_wifi_event_group,</w:t>
      </w:r>
    </w:p>
    <w:p>
      <w:pPr>
        <w:spacing w:after="0"/>
        <w:ind w:left="216"/>
      </w:pPr>
      <w:r>
        <w:rPr>
          <w:rFonts w:ascii="Consolas" w:hAnsi="Consolas"/>
          <w:color w:val="000000"/>
          <w:sz w:val="15"/>
        </w:rPr>
        <w:t>0102              WIFI_CONNECTED_BIT | WIFI_FAIL_BIT,</w:t>
      </w:r>
    </w:p>
    <w:p>
      <w:pPr>
        <w:spacing w:after="0"/>
        <w:ind w:left="216"/>
      </w:pPr>
      <w:r>
        <w:rPr>
          <w:rFonts w:ascii="Consolas" w:hAnsi="Consolas"/>
          <w:color w:val="000000"/>
          <w:sz w:val="15"/>
        </w:rPr>
        <w:t>0103              pdFALSE,</w:t>
      </w:r>
    </w:p>
    <w:p>
      <w:pPr>
        <w:spacing w:after="0"/>
        <w:ind w:left="216"/>
      </w:pPr>
      <w:r>
        <w:rPr>
          <w:rFonts w:ascii="Consolas" w:hAnsi="Consolas"/>
          <w:color w:val="000000"/>
          <w:sz w:val="15"/>
        </w:rPr>
        <w:t>0104              pdFALSE,</w:t>
      </w:r>
    </w:p>
    <w:p>
      <w:pPr>
        <w:spacing w:after="0"/>
        <w:ind w:left="216"/>
      </w:pPr>
      <w:r>
        <w:rPr>
          <w:rFonts w:ascii="Consolas" w:hAnsi="Consolas"/>
          <w:color w:val="000000"/>
          <w:sz w:val="15"/>
        </w:rPr>
        <w:t>0105              portMAX_DELAY);</w:t>
      </w:r>
    </w:p>
    <w:p>
      <w:pPr>
        <w:spacing w:after="0"/>
        <w:ind w:left="216"/>
      </w:pPr>
      <w:r>
        <w:rPr>
          <w:rFonts w:ascii="Consolas" w:hAnsi="Consolas"/>
          <w:color w:val="000000"/>
          <w:sz w:val="15"/>
        </w:rPr>
        <w:t xml:space="preserve">0106  </w:t>
      </w:r>
    </w:p>
    <w:p>
      <w:pPr>
        <w:spacing w:after="0"/>
        <w:ind w:left="216"/>
      </w:pPr>
      <w:r>
        <w:rPr>
          <w:rFonts w:ascii="Consolas" w:hAnsi="Consolas"/>
          <w:color w:val="000000"/>
          <w:sz w:val="15"/>
        </w:rPr>
        <w:t>0107      if (bits &amp; WIFI_CONNECTED_BIT) {</w:t>
      </w:r>
    </w:p>
    <w:p>
      <w:pPr>
        <w:spacing w:after="0"/>
        <w:ind w:left="216"/>
      </w:pPr>
      <w:r>
        <w:rPr>
          <w:rFonts w:ascii="Consolas" w:hAnsi="Consolas"/>
          <w:color w:val="000000"/>
          <w:sz w:val="15"/>
        </w:rPr>
        <w:t>0108          ESP_LOGI(TAG, "WiFi connected!");</w:t>
      </w:r>
    </w:p>
    <w:p>
      <w:pPr>
        <w:spacing w:after="0"/>
        <w:ind w:left="216"/>
      </w:pPr>
      <w:r>
        <w:rPr>
          <w:rFonts w:ascii="Consolas" w:hAnsi="Consolas"/>
          <w:color w:val="000000"/>
          <w:sz w:val="15"/>
        </w:rPr>
        <w:t>0109      } else {</w:t>
      </w:r>
    </w:p>
    <w:p>
      <w:pPr>
        <w:spacing w:after="0"/>
        <w:ind w:left="216"/>
      </w:pPr>
      <w:r>
        <w:rPr>
          <w:rFonts w:ascii="Consolas" w:hAnsi="Consolas"/>
          <w:color w:val="000000"/>
          <w:sz w:val="15"/>
        </w:rPr>
        <w:t>0110          ESP_LOGE(TAG, "WiFi connection failed!");</w:t>
      </w:r>
    </w:p>
    <w:p>
      <w:pPr>
        <w:spacing w:after="0"/>
        <w:ind w:left="216"/>
      </w:pPr>
      <w:r>
        <w:rPr>
          <w:rFonts w:ascii="Consolas" w:hAnsi="Consolas"/>
          <w:color w:val="000000"/>
          <w:sz w:val="15"/>
        </w:rPr>
        <w:t>0111      }</w:t>
      </w:r>
    </w:p>
    <w:p>
      <w:pPr>
        <w:spacing w:after="0"/>
        <w:ind w:left="216"/>
      </w:pPr>
      <w:r>
        <w:rPr>
          <w:rFonts w:ascii="Consolas" w:hAnsi="Consolas"/>
          <w:color w:val="000000"/>
          <w:sz w:val="15"/>
        </w:rPr>
        <w:t>0112  }</w:t>
      </w:r>
    </w:p>
    <w:p>
      <w:pPr>
        <w:spacing w:after="0"/>
        <w:ind w:left="216"/>
      </w:pPr>
      <w:r>
        <w:rPr>
          <w:rFonts w:ascii="Consolas" w:hAnsi="Consolas"/>
          <w:color w:val="000000"/>
          <w:sz w:val="15"/>
        </w:rPr>
        <w:t xml:space="preserve">0113  </w:t>
      </w:r>
    </w:p>
    <w:p>
      <w:pPr>
        <w:spacing w:after="0"/>
        <w:ind w:left="216"/>
      </w:pPr>
      <w:r>
        <w:rPr>
          <w:rFonts w:ascii="Consolas" w:hAnsi="Consolas"/>
          <w:color w:val="000000"/>
          <w:sz w:val="15"/>
        </w:rPr>
        <w:t>0114  static void mqtt_event_handler(void *handler_args, esp_event_base_t base,</w:t>
      </w:r>
    </w:p>
    <w:p>
      <w:pPr>
        <w:spacing w:after="0"/>
        <w:ind w:left="216"/>
      </w:pPr>
      <w:r>
        <w:rPr>
          <w:rFonts w:ascii="Consolas" w:hAnsi="Consolas"/>
          <w:color w:val="000000"/>
          <w:sz w:val="15"/>
        </w:rPr>
        <w:t>0115                                 int32_t event_id, void *event_data)</w:t>
      </w:r>
    </w:p>
    <w:p>
      <w:pPr>
        <w:spacing w:after="0"/>
        <w:ind w:left="216"/>
      </w:pPr>
      <w:r>
        <w:rPr>
          <w:rFonts w:ascii="Consolas" w:hAnsi="Consolas"/>
          <w:color w:val="000000"/>
          <w:sz w:val="15"/>
        </w:rPr>
        <w:t>0116  {</w:t>
      </w:r>
    </w:p>
    <w:p>
      <w:pPr>
        <w:spacing w:after="0"/>
        <w:ind w:left="216"/>
      </w:pPr>
      <w:r>
        <w:rPr>
          <w:rFonts w:ascii="Consolas" w:hAnsi="Consolas"/>
          <w:color w:val="000000"/>
          <w:sz w:val="15"/>
        </w:rPr>
        <w:t>0117      esp_mqtt_event_handle_t event = event_data;</w:t>
      </w:r>
    </w:p>
    <w:p>
      <w:pPr>
        <w:spacing w:after="0"/>
        <w:ind w:left="216"/>
      </w:pPr>
      <w:r>
        <w:rPr>
          <w:rFonts w:ascii="Consolas" w:hAnsi="Consolas"/>
          <w:color w:val="000000"/>
          <w:sz w:val="15"/>
        </w:rPr>
        <w:t>0118      switch (event-&gt;event_id) {</w:t>
      </w:r>
    </w:p>
    <w:p>
      <w:pPr>
        <w:spacing w:after="0"/>
        <w:ind w:left="216"/>
      </w:pPr>
      <w:r>
        <w:rPr>
          <w:rFonts w:ascii="Consolas" w:hAnsi="Consolas"/>
          <w:color w:val="000000"/>
          <w:sz w:val="15"/>
        </w:rPr>
        <w:t>0119          case MQTT_EVENT_BEFORE_CONNECT:</w:t>
      </w:r>
    </w:p>
    <w:p>
      <w:pPr>
        <w:spacing w:after="0"/>
        <w:ind w:left="216"/>
      </w:pPr>
      <w:r>
        <w:rPr>
          <w:rFonts w:ascii="Consolas" w:hAnsi="Consolas"/>
          <w:color w:val="000000"/>
          <w:sz w:val="15"/>
        </w:rPr>
        <w:t>0120              connect_start_us = esp_timer_get_time();</w:t>
      </w:r>
    </w:p>
    <w:p>
      <w:pPr>
        <w:spacing w:after="0"/>
        <w:ind w:left="216"/>
      </w:pPr>
      <w:r>
        <w:rPr>
          <w:rFonts w:ascii="Consolas" w:hAnsi="Consolas"/>
          <w:color w:val="000000"/>
          <w:sz w:val="15"/>
        </w:rPr>
        <w:t>0121              ESP_LOGI(TAG, "MQTT connection initiating...");</w:t>
      </w:r>
    </w:p>
    <w:p>
      <w:pPr>
        <w:spacing w:after="0"/>
        <w:ind w:left="216"/>
      </w:pPr>
      <w:r>
        <w:rPr>
          <w:rFonts w:ascii="Consolas" w:hAnsi="Consolas"/>
          <w:color w:val="000000"/>
          <w:sz w:val="15"/>
        </w:rPr>
        <w:t>0122              break;</w:t>
      </w:r>
    </w:p>
    <w:p>
      <w:pPr>
        <w:spacing w:after="0"/>
        <w:ind w:left="216"/>
      </w:pPr>
      <w:r>
        <w:rPr>
          <w:rFonts w:ascii="Consolas" w:hAnsi="Consolas"/>
          <w:color w:val="000000"/>
          <w:sz w:val="15"/>
        </w:rPr>
        <w:t>0123          case MQTT_EVENT_CONNECTED:</w:t>
      </w:r>
    </w:p>
    <w:p>
      <w:pPr>
        <w:spacing w:after="0"/>
        <w:ind w:left="216"/>
      </w:pPr>
      <w:r>
        <w:rPr>
          <w:rFonts w:ascii="Consolas" w:hAnsi="Consolas"/>
          <w:color w:val="000000"/>
          <w:sz w:val="15"/>
        </w:rPr>
        <w:t>0124              if (connect_start_us &gt; 0) {</w:t>
      </w:r>
    </w:p>
    <w:p>
      <w:pPr>
        <w:spacing w:after="0"/>
        <w:ind w:left="216"/>
      </w:pPr>
      <w:r>
        <w:rPr>
          <w:rFonts w:ascii="Consolas" w:hAnsi="Consolas"/>
          <w:color w:val="000000"/>
          <w:sz w:val="15"/>
        </w:rPr>
        <w:t>0125                  int64_t diff = esp_timer_get_time() - connect_start_us;</w:t>
      </w:r>
    </w:p>
    <w:p>
      <w:pPr>
        <w:spacing w:after="0"/>
        <w:ind w:left="216"/>
      </w:pPr>
      <w:r>
        <w:rPr>
          <w:rFonts w:ascii="Consolas" w:hAnsi="Consolas"/>
          <w:color w:val="000000"/>
          <w:sz w:val="15"/>
        </w:rPr>
        <w:t>0126                  tls_handshake_ms = (uint32_t)(diff / 1000);</w:t>
      </w:r>
    </w:p>
    <w:p>
      <w:pPr>
        <w:spacing w:after="0"/>
        <w:ind w:left="216"/>
      </w:pPr>
      <w:r>
        <w:rPr>
          <w:rFonts w:ascii="Consolas" w:hAnsi="Consolas"/>
          <w:color w:val="000000"/>
          <w:sz w:val="15"/>
        </w:rPr>
        <w:t>0127              }</w:t>
      </w:r>
    </w:p>
    <w:p>
      <w:pPr>
        <w:spacing w:after="0"/>
        <w:ind w:left="216"/>
      </w:pPr>
      <w:r>
        <w:rPr>
          <w:rFonts w:ascii="Consolas" w:hAnsi="Consolas"/>
          <w:color w:val="000000"/>
          <w:sz w:val="15"/>
        </w:rPr>
        <w:t>0128              ESP_LOGI(TAG, "MQTT connected over TLS 1.3. Handshake time: %lu ms", tls_handshake_ms);</w:t>
      </w:r>
    </w:p>
    <w:p>
      <w:pPr>
        <w:spacing w:after="0"/>
        <w:ind w:left="216"/>
      </w:pPr>
      <w:r>
        <w:rPr>
          <w:rFonts w:ascii="Consolas" w:hAnsi="Consolas"/>
          <w:color w:val="000000"/>
          <w:sz w:val="15"/>
        </w:rPr>
        <w:t>0129              mqtt_connected = true;</w:t>
      </w:r>
    </w:p>
    <w:p>
      <w:pPr>
        <w:spacing w:after="0"/>
        <w:ind w:left="216"/>
      </w:pPr>
      <w:r>
        <w:rPr>
          <w:rFonts w:ascii="Consolas" w:hAnsi="Consolas"/>
          <w:color w:val="000000"/>
          <w:sz w:val="15"/>
        </w:rPr>
        <w:t>0130              break;</w:t>
      </w:r>
    </w:p>
    <w:p>
      <w:pPr>
        <w:spacing w:after="0"/>
        <w:ind w:left="216"/>
      </w:pPr>
      <w:r>
        <w:rPr>
          <w:rFonts w:ascii="Consolas" w:hAnsi="Consolas"/>
          <w:color w:val="000000"/>
          <w:sz w:val="15"/>
        </w:rPr>
        <w:t>0131          case MQTT_EVENT_DISCONNECTED:</w:t>
      </w:r>
    </w:p>
    <w:p>
      <w:pPr>
        <w:spacing w:after="0"/>
        <w:ind w:left="216"/>
      </w:pPr>
      <w:r>
        <w:rPr>
          <w:rFonts w:ascii="Consolas" w:hAnsi="Consolas"/>
          <w:color w:val="000000"/>
          <w:sz w:val="15"/>
        </w:rPr>
        <w:t>0132              ESP_LOGI(TAG, "MQTT disconnected.");</w:t>
      </w:r>
    </w:p>
    <w:p>
      <w:pPr>
        <w:spacing w:after="0"/>
        <w:ind w:left="216"/>
      </w:pPr>
      <w:r>
        <w:rPr>
          <w:rFonts w:ascii="Consolas" w:hAnsi="Consolas"/>
          <w:color w:val="000000"/>
          <w:sz w:val="15"/>
        </w:rPr>
        <w:t>0133              mqtt_connected = false;</w:t>
      </w:r>
    </w:p>
    <w:p>
      <w:pPr>
        <w:spacing w:after="0"/>
        <w:ind w:left="216"/>
      </w:pPr>
      <w:r>
        <w:rPr>
          <w:rFonts w:ascii="Consolas" w:hAnsi="Consolas"/>
          <w:color w:val="000000"/>
          <w:sz w:val="15"/>
        </w:rPr>
        <w:t>0134              break;</w:t>
      </w:r>
    </w:p>
    <w:p>
      <w:pPr>
        <w:spacing w:after="0"/>
        <w:ind w:left="216"/>
      </w:pPr>
      <w:r>
        <w:rPr>
          <w:rFonts w:ascii="Consolas" w:hAnsi="Consolas"/>
          <w:color w:val="000000"/>
          <w:sz w:val="15"/>
        </w:rPr>
        <w:t>0135          default:</w:t>
      </w:r>
    </w:p>
    <w:p>
      <w:pPr>
        <w:spacing w:after="0"/>
        <w:ind w:left="216"/>
      </w:pPr>
      <w:r>
        <w:rPr>
          <w:rFonts w:ascii="Consolas" w:hAnsi="Consolas"/>
          <w:color w:val="000000"/>
          <w:sz w:val="15"/>
        </w:rPr>
        <w:t>0136              break;</w:t>
      </w:r>
    </w:p>
    <w:p>
      <w:pPr>
        <w:spacing w:after="0"/>
        <w:ind w:left="216"/>
      </w:pPr>
      <w:r>
        <w:rPr>
          <w:rFonts w:ascii="Consolas" w:hAnsi="Consolas"/>
          <w:color w:val="000000"/>
          <w:sz w:val="15"/>
        </w:rPr>
        <w:t>0137      }</w:t>
      </w:r>
    </w:p>
    <w:p>
      <w:pPr>
        <w:spacing w:after="0"/>
        <w:ind w:left="216"/>
      </w:pPr>
      <w:r>
        <w:rPr>
          <w:rFonts w:ascii="Consolas" w:hAnsi="Consolas"/>
          <w:color w:val="000000"/>
          <w:sz w:val="15"/>
        </w:rPr>
        <w:t>0138  }</w:t>
      </w:r>
    </w:p>
    <w:p>
      <w:pPr>
        <w:spacing w:after="0"/>
        <w:ind w:left="216"/>
      </w:pPr>
      <w:r>
        <w:rPr>
          <w:rFonts w:ascii="Consolas" w:hAnsi="Consolas"/>
          <w:color w:val="000000"/>
          <w:sz w:val="15"/>
        </w:rPr>
        <w:t xml:space="preserve">0139  </w:t>
      </w:r>
    </w:p>
    <w:p>
      <w:pPr>
        <w:spacing w:after="0"/>
        <w:ind w:left="216"/>
      </w:pPr>
      <w:r>
        <w:rPr>
          <w:rFonts w:ascii="Consolas" w:hAnsi="Consolas"/>
          <w:color w:val="000000"/>
          <w:sz w:val="15"/>
        </w:rPr>
        <w:t>0140  static void mqtt_init(void)</w:t>
      </w:r>
    </w:p>
    <w:p>
      <w:pPr>
        <w:spacing w:after="0"/>
        <w:ind w:left="216"/>
      </w:pPr>
      <w:r>
        <w:rPr>
          <w:rFonts w:ascii="Consolas" w:hAnsi="Consolas"/>
          <w:color w:val="000000"/>
          <w:sz w:val="15"/>
        </w:rPr>
        <w:t>0141  {</w:t>
      </w:r>
    </w:p>
    <w:p>
      <w:pPr>
        <w:spacing w:after="0"/>
        <w:ind w:left="216"/>
      </w:pPr>
      <w:r>
        <w:rPr>
          <w:rFonts w:ascii="Consolas" w:hAnsi="Consolas"/>
          <w:color w:val="000000"/>
          <w:sz w:val="15"/>
        </w:rPr>
        <w:t>0142      esp_mqtt_client_config_t mqtt_cfg = {</w:t>
      </w:r>
    </w:p>
    <w:p>
      <w:pPr>
        <w:spacing w:after="0"/>
        <w:ind w:left="216"/>
      </w:pPr>
      <w:r>
        <w:rPr>
          <w:rFonts w:ascii="Consolas" w:hAnsi="Consolas"/>
          <w:color w:val="000000"/>
          <w:sz w:val="15"/>
        </w:rPr>
        <w:t>0143          .broker.address.uri = "mqtts://172.20.10.6:8883",</w:t>
      </w:r>
    </w:p>
    <w:p>
      <w:pPr>
        <w:spacing w:after="0"/>
        <w:ind w:left="216"/>
      </w:pPr>
      <w:r>
        <w:rPr>
          <w:rFonts w:ascii="Consolas" w:hAnsi="Consolas"/>
          <w:color w:val="000000"/>
          <w:sz w:val="15"/>
        </w:rPr>
        <w:t>0144          .broker.verification.certificate = (const char *)ca_cert_pem_start,</w:t>
      </w:r>
    </w:p>
    <w:p>
      <w:pPr>
        <w:spacing w:after="0"/>
        <w:ind w:left="216"/>
      </w:pPr>
      <w:r>
        <w:rPr>
          <w:rFonts w:ascii="Consolas" w:hAnsi="Consolas"/>
          <w:color w:val="000000"/>
          <w:sz w:val="15"/>
        </w:rPr>
        <w:t>0145          .broker.verification.skip_cert_common_name_check = true,</w:t>
      </w:r>
    </w:p>
    <w:p>
      <w:pPr>
        <w:spacing w:after="0"/>
        <w:ind w:left="216"/>
      </w:pPr>
      <w:r>
        <w:rPr>
          <w:rFonts w:ascii="Consolas" w:hAnsi="Consolas"/>
          <w:color w:val="000000"/>
          <w:sz w:val="15"/>
        </w:rPr>
        <w:t>0146      };</w:t>
      </w:r>
    </w:p>
    <w:p>
      <w:pPr>
        <w:spacing w:after="0"/>
        <w:ind w:left="216"/>
      </w:pPr>
      <w:r>
        <w:rPr>
          <w:rFonts w:ascii="Consolas" w:hAnsi="Consolas"/>
          <w:color w:val="000000"/>
          <w:sz w:val="15"/>
        </w:rPr>
        <w:t>0147      mqtt_client = esp_mqtt_client_init(&amp;mqtt_cfg);</w:t>
      </w:r>
    </w:p>
    <w:p>
      <w:pPr>
        <w:spacing w:after="0"/>
        <w:ind w:left="216"/>
      </w:pPr>
      <w:r>
        <w:rPr>
          <w:rFonts w:ascii="Consolas" w:hAnsi="Consolas"/>
          <w:color w:val="000000"/>
          <w:sz w:val="15"/>
        </w:rPr>
        <w:t>0148      esp_mqtt_client_register_event(mqtt_client, ESP_EVENT_ANY_ID, mqtt_event_handler, NULL);</w:t>
      </w:r>
    </w:p>
    <w:p>
      <w:pPr>
        <w:spacing w:after="0"/>
        <w:ind w:left="216"/>
      </w:pPr>
      <w:r>
        <w:rPr>
          <w:rFonts w:ascii="Consolas" w:hAnsi="Consolas"/>
          <w:color w:val="000000"/>
          <w:sz w:val="15"/>
        </w:rPr>
        <w:t>0149      esp_mqtt_client_start(mqtt_client);</w:t>
      </w:r>
    </w:p>
    <w:p>
      <w:pPr>
        <w:spacing w:after="0"/>
        <w:ind w:left="216"/>
      </w:pPr>
      <w:r>
        <w:rPr>
          <w:rFonts w:ascii="Consolas" w:hAnsi="Consolas"/>
          <w:color w:val="000000"/>
          <w:sz w:val="15"/>
        </w:rPr>
        <w:t>0150  }</w:t>
      </w:r>
    </w:p>
    <w:p>
      <w:pPr>
        <w:spacing w:after="0"/>
        <w:ind w:left="216"/>
      </w:pPr>
      <w:r>
        <w:rPr>
          <w:rFonts w:ascii="Consolas" w:hAnsi="Consolas"/>
          <w:color w:val="000000"/>
          <w:sz w:val="15"/>
        </w:rPr>
        <w:t xml:space="preserve">0151  </w:t>
      </w:r>
    </w:p>
    <w:p>
      <w:pPr>
        <w:spacing w:after="0"/>
        <w:ind w:left="216"/>
      </w:pPr>
      <w:r>
        <w:rPr>
          <w:rFonts w:ascii="Consolas" w:hAnsi="Consolas"/>
          <w:color w:val="000000"/>
          <w:sz w:val="15"/>
        </w:rPr>
        <w:t>0152  size_t encrypt_and_encode(const char* plaintext, char* out_base64, size_t out_base64_size)</w:t>
      </w:r>
    </w:p>
    <w:p>
      <w:pPr>
        <w:spacing w:after="0"/>
        <w:ind w:left="216"/>
      </w:pPr>
      <w:r>
        <w:rPr>
          <w:rFonts w:ascii="Consolas" w:hAnsi="Consolas"/>
          <w:color w:val="000000"/>
          <w:sz w:val="15"/>
        </w:rPr>
        <w:t>0153  {</w:t>
      </w:r>
    </w:p>
    <w:p>
      <w:pPr>
        <w:spacing w:after="0"/>
        <w:ind w:left="216"/>
      </w:pPr>
      <w:r>
        <w:rPr>
          <w:rFonts w:ascii="Consolas" w:hAnsi="Consolas"/>
          <w:color w:val="000000"/>
          <w:sz w:val="15"/>
        </w:rPr>
        <w:t>0154      size_t plain_len = strlen(plaintext);</w:t>
      </w:r>
    </w:p>
    <w:p>
      <w:pPr>
        <w:spacing w:after="0"/>
        <w:ind w:left="216"/>
      </w:pPr>
      <w:r>
        <w:rPr>
          <w:rFonts w:ascii="Consolas" w:hAnsi="Consolas"/>
          <w:color w:val="000000"/>
          <w:sz w:val="15"/>
        </w:rPr>
        <w:t>0155      if (plain_len == 0 || plain_len &gt; MAX_PLAIN_LEN) {</w:t>
      </w:r>
    </w:p>
    <w:p>
      <w:pPr>
        <w:spacing w:after="0"/>
        <w:ind w:left="216"/>
      </w:pPr>
      <w:r>
        <w:rPr>
          <w:rFonts w:ascii="Consolas" w:hAnsi="Consolas"/>
          <w:color w:val="000000"/>
          <w:sz w:val="15"/>
        </w:rPr>
        <w:t>0156          ESP_LOGE(TAG, "Plaintext length invalid: %d", plain_len);</w:t>
      </w:r>
    </w:p>
    <w:p>
      <w:pPr>
        <w:spacing w:after="0"/>
        <w:ind w:left="216"/>
      </w:pPr>
      <w:r>
        <w:rPr>
          <w:rFonts w:ascii="Consolas" w:hAnsi="Consolas"/>
          <w:color w:val="000000"/>
          <w:sz w:val="15"/>
        </w:rPr>
        <w:t>0157          return 0;</w:t>
      </w:r>
    </w:p>
    <w:p>
      <w:pPr>
        <w:spacing w:after="0"/>
        <w:ind w:left="216"/>
      </w:pPr>
      <w:r>
        <w:rPr>
          <w:rFonts w:ascii="Consolas" w:hAnsi="Consolas"/>
          <w:color w:val="000000"/>
          <w:sz w:val="15"/>
        </w:rPr>
        <w:t>0158      }</w:t>
      </w:r>
    </w:p>
    <w:p>
      <w:pPr>
        <w:spacing w:after="0"/>
        <w:ind w:left="216"/>
      </w:pPr>
      <w:r>
        <w:rPr>
          <w:rFonts w:ascii="Consolas" w:hAnsi="Consolas"/>
          <w:color w:val="000000"/>
          <w:sz w:val="15"/>
        </w:rPr>
        <w:t xml:space="preserve">0159  </w:t>
      </w:r>
    </w:p>
    <w:p>
      <w:pPr>
        <w:spacing w:after="0"/>
        <w:ind w:left="216"/>
      </w:pPr>
      <w:r>
        <w:rPr>
          <w:rFonts w:ascii="Consolas" w:hAnsi="Consolas"/>
          <w:color w:val="000000"/>
          <w:sz w:val="15"/>
        </w:rPr>
        <w:t>0160      unsigned char nonce[NONCE_LEN];</w:t>
      </w:r>
    </w:p>
    <w:p>
      <w:pPr>
        <w:spacing w:after="0"/>
        <w:ind w:left="216"/>
      </w:pPr>
      <w:r>
        <w:rPr>
          <w:rFonts w:ascii="Consolas" w:hAnsi="Consolas"/>
          <w:color w:val="000000"/>
          <w:sz w:val="15"/>
        </w:rPr>
        <w:t>0161      esp_fill_random(nonce, NONCE_LEN);</w:t>
      </w:r>
    </w:p>
    <w:p>
      <w:pPr>
        <w:spacing w:after="0"/>
        <w:ind w:left="216"/>
      </w:pPr>
      <w:r>
        <w:rPr>
          <w:rFonts w:ascii="Consolas" w:hAnsi="Consolas"/>
          <w:color w:val="000000"/>
          <w:sz w:val="15"/>
        </w:rPr>
        <w:t xml:space="preserve">0162  </w:t>
      </w:r>
    </w:p>
    <w:p>
      <w:pPr>
        <w:spacing w:after="0"/>
        <w:ind w:left="216"/>
      </w:pPr>
      <w:r>
        <w:rPr>
          <w:rFonts w:ascii="Consolas" w:hAnsi="Consolas"/>
          <w:color w:val="000000"/>
          <w:sz w:val="15"/>
        </w:rPr>
        <w:t>0163      unsigned char ciphertext[MAX_PLAIN_LEN];</w:t>
      </w:r>
    </w:p>
    <w:p>
      <w:pPr>
        <w:spacing w:after="0"/>
        <w:ind w:left="216"/>
      </w:pPr>
      <w:r>
        <w:rPr>
          <w:rFonts w:ascii="Consolas" w:hAnsi="Consolas"/>
          <w:color w:val="000000"/>
          <w:sz w:val="15"/>
        </w:rPr>
        <w:t>0164      unsigned char tag[TAG_LEN];</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mbedtls_gcm_context gcm;</w:t>
      </w:r>
    </w:p>
    <w:p>
      <w:pPr>
        <w:spacing w:after="0"/>
        <w:ind w:left="216"/>
      </w:pPr>
      <w:r>
        <w:rPr>
          <w:rFonts w:ascii="Consolas" w:hAnsi="Consolas"/>
          <w:color w:val="000000"/>
          <w:sz w:val="15"/>
        </w:rPr>
        <w:t>0167      mbedtls_gcm_init(&amp;gcm);</w:t>
      </w:r>
    </w:p>
    <w:p>
      <w:pPr>
        <w:spacing w:after="0"/>
        <w:ind w:left="216"/>
      </w:pPr>
      <w:r>
        <w:rPr>
          <w:rFonts w:ascii="Consolas" w:hAnsi="Consolas"/>
          <w:color w:val="000000"/>
          <w:sz w:val="15"/>
        </w:rPr>
        <w:t>0168      mbedtls_gcm_setkey(&amp;gcm, MBEDTLS_CIPHER_ID_AES, aes_key, 256);</w:t>
      </w:r>
    </w:p>
    <w:p>
      <w:pPr>
        <w:spacing w:after="0"/>
        <w:ind w:left="216"/>
      </w:pPr>
      <w:r>
        <w:rPr>
          <w:rFonts w:ascii="Consolas" w:hAnsi="Consolas"/>
          <w:color w:val="000000"/>
          <w:sz w:val="15"/>
        </w:rPr>
        <w:t xml:space="preserve">0169  </w:t>
      </w:r>
    </w:p>
    <w:p>
      <w:pPr>
        <w:spacing w:after="0"/>
        <w:ind w:left="216"/>
      </w:pPr>
      <w:r>
        <w:rPr>
          <w:rFonts w:ascii="Consolas" w:hAnsi="Consolas"/>
          <w:color w:val="000000"/>
          <w:sz w:val="15"/>
        </w:rPr>
        <w:t>0170      int ret = mbedtls_gcm_crypt_and_tag(</w:t>
      </w:r>
    </w:p>
    <w:p>
      <w:pPr>
        <w:spacing w:after="0"/>
        <w:ind w:left="216"/>
      </w:pPr>
      <w:r>
        <w:rPr>
          <w:rFonts w:ascii="Consolas" w:hAnsi="Consolas"/>
          <w:color w:val="000000"/>
          <w:sz w:val="15"/>
        </w:rPr>
        <w:t>0171          &amp;gcm, MBEDTLS_GCM_ENCRYPT, plain_len,</w:t>
      </w:r>
    </w:p>
    <w:p>
      <w:pPr>
        <w:spacing w:after="0"/>
        <w:ind w:left="216"/>
      </w:pPr>
      <w:r>
        <w:rPr>
          <w:rFonts w:ascii="Consolas" w:hAnsi="Consolas"/>
          <w:color w:val="000000"/>
          <w:sz w:val="15"/>
        </w:rPr>
        <w:t>0172          nonce, NONCE_LEN,</w:t>
      </w:r>
    </w:p>
    <w:p>
      <w:pPr>
        <w:spacing w:after="0"/>
        <w:ind w:left="216"/>
      </w:pPr>
      <w:r>
        <w:rPr>
          <w:rFonts w:ascii="Consolas" w:hAnsi="Consolas"/>
          <w:color w:val="000000"/>
          <w:sz w:val="15"/>
        </w:rPr>
        <w:t>0173          NULL, 0,</w:t>
      </w:r>
    </w:p>
    <w:p>
      <w:pPr>
        <w:spacing w:after="0"/>
        <w:ind w:left="216"/>
      </w:pPr>
      <w:r>
        <w:rPr>
          <w:rFonts w:ascii="Consolas" w:hAnsi="Consolas"/>
          <w:color w:val="000000"/>
          <w:sz w:val="15"/>
        </w:rPr>
        <w:t>0174          (const unsigned char*)plaintext, ciphertext,</w:t>
      </w:r>
    </w:p>
    <w:p>
      <w:pPr>
        <w:spacing w:after="0"/>
        <w:ind w:left="216"/>
      </w:pPr>
      <w:r>
        <w:rPr>
          <w:rFonts w:ascii="Consolas" w:hAnsi="Consolas"/>
          <w:color w:val="000000"/>
          <w:sz w:val="15"/>
        </w:rPr>
        <w:t>0175          TAG_LEN, tag</w:t>
      </w:r>
    </w:p>
    <w:p>
      <w:pPr>
        <w:spacing w:after="0"/>
        <w:ind w:left="216"/>
      </w:pPr>
      <w:r>
        <w:rPr>
          <w:rFonts w:ascii="Consolas" w:hAnsi="Consolas"/>
          <w:color w:val="000000"/>
          <w:sz w:val="15"/>
        </w:rPr>
        <w:t>0176      );</w:t>
      </w:r>
    </w:p>
    <w:p>
      <w:pPr>
        <w:spacing w:after="0"/>
        <w:ind w:left="216"/>
      </w:pPr>
      <w:r>
        <w:rPr>
          <w:rFonts w:ascii="Consolas" w:hAnsi="Consolas"/>
          <w:color w:val="000000"/>
          <w:sz w:val="15"/>
        </w:rPr>
        <w:t>0177      mbedtls_gcm_free(&amp;gcm);</w:t>
      </w:r>
    </w:p>
    <w:p>
      <w:pPr>
        <w:spacing w:after="0"/>
        <w:ind w:left="216"/>
      </w:pPr>
      <w:r>
        <w:rPr>
          <w:rFonts w:ascii="Consolas" w:hAnsi="Consolas"/>
          <w:color w:val="000000"/>
          <w:sz w:val="15"/>
        </w:rPr>
        <w:t xml:space="preserve">0178  </w:t>
      </w:r>
    </w:p>
    <w:p>
      <w:pPr>
        <w:spacing w:after="0"/>
        <w:ind w:left="216"/>
      </w:pPr>
      <w:r>
        <w:rPr>
          <w:rFonts w:ascii="Consolas" w:hAnsi="Consolas"/>
          <w:color w:val="000000"/>
          <w:sz w:val="15"/>
        </w:rPr>
        <w:t>0179      if (ret != 0) {</w:t>
      </w:r>
    </w:p>
    <w:p>
      <w:pPr>
        <w:spacing w:after="0"/>
        <w:ind w:left="216"/>
      </w:pPr>
      <w:r>
        <w:rPr>
          <w:rFonts w:ascii="Consolas" w:hAnsi="Consolas"/>
          <w:color w:val="000000"/>
          <w:sz w:val="15"/>
        </w:rPr>
        <w:t>0180          ESP_LOGE(TAG, "AES-GCM encrypt FAILED: %d", ret);</w:t>
      </w:r>
    </w:p>
    <w:p>
      <w:pPr>
        <w:spacing w:after="0"/>
        <w:ind w:left="216"/>
      </w:pPr>
      <w:r>
        <w:rPr>
          <w:rFonts w:ascii="Consolas" w:hAnsi="Consolas"/>
          <w:color w:val="000000"/>
          <w:sz w:val="15"/>
        </w:rPr>
        <w:t>0181          return 0;</w:t>
      </w:r>
    </w:p>
    <w:p>
      <w:pPr>
        <w:spacing w:after="0"/>
        <w:ind w:left="216"/>
      </w:pPr>
      <w:r>
        <w:rPr>
          <w:rFonts w:ascii="Consolas" w:hAnsi="Consolas"/>
          <w:color w:val="000000"/>
          <w:sz w:val="15"/>
        </w:rPr>
        <w:t>0182      }</w:t>
      </w:r>
    </w:p>
    <w:p>
      <w:pPr>
        <w:spacing w:after="0"/>
        <w:ind w:left="216"/>
      </w:pPr>
      <w:r>
        <w:rPr>
          <w:rFonts w:ascii="Consolas" w:hAnsi="Consolas"/>
          <w:color w:val="000000"/>
          <w:sz w:val="15"/>
        </w:rPr>
        <w:t xml:space="preserve">0183  </w:t>
      </w:r>
    </w:p>
    <w:p>
      <w:pPr>
        <w:spacing w:after="0"/>
        <w:ind w:left="216"/>
      </w:pPr>
      <w:r>
        <w:rPr>
          <w:rFonts w:ascii="Consolas" w:hAnsi="Consolas"/>
          <w:color w:val="000000"/>
          <w:sz w:val="15"/>
        </w:rPr>
        <w:t>0184      size_t packet_len = NONCE_LEN + plain_len + TAG_LEN;</w:t>
      </w:r>
    </w:p>
    <w:p>
      <w:pPr>
        <w:spacing w:after="0"/>
        <w:ind w:left="216"/>
      </w:pPr>
      <w:r>
        <w:rPr>
          <w:rFonts w:ascii="Consolas" w:hAnsi="Consolas"/>
          <w:color w:val="000000"/>
          <w:sz w:val="15"/>
        </w:rPr>
        <w:t>0185      unsigned char *packet = malloc(packet_len);</w:t>
      </w:r>
    </w:p>
    <w:p>
      <w:pPr>
        <w:spacing w:after="0"/>
        <w:ind w:left="216"/>
      </w:pPr>
      <w:r>
        <w:rPr>
          <w:rFonts w:ascii="Consolas" w:hAnsi="Consolas"/>
          <w:color w:val="000000"/>
          <w:sz w:val="15"/>
        </w:rPr>
        <w:t>0186      if (!packet) {</w:t>
      </w:r>
    </w:p>
    <w:p>
      <w:pPr>
        <w:spacing w:after="0"/>
        <w:ind w:left="216"/>
      </w:pPr>
      <w:r>
        <w:rPr>
          <w:rFonts w:ascii="Consolas" w:hAnsi="Consolas"/>
          <w:color w:val="000000"/>
          <w:sz w:val="15"/>
        </w:rPr>
        <w:t>0187          ESP_LOGE(TAG, "Failed to allocate packet memory");</w:t>
      </w:r>
    </w:p>
    <w:p>
      <w:pPr>
        <w:spacing w:after="0"/>
        <w:ind w:left="216"/>
      </w:pPr>
      <w:r>
        <w:rPr>
          <w:rFonts w:ascii="Consolas" w:hAnsi="Consolas"/>
          <w:color w:val="000000"/>
          <w:sz w:val="15"/>
        </w:rPr>
        <w:t>0188          return 0;</w:t>
      </w:r>
    </w:p>
    <w:p>
      <w:pPr>
        <w:spacing w:after="0"/>
        <w:ind w:left="216"/>
      </w:pPr>
      <w:r>
        <w:rPr>
          <w:rFonts w:ascii="Consolas" w:hAnsi="Consolas"/>
          <w:color w:val="000000"/>
          <w:sz w:val="15"/>
        </w:rPr>
        <w:t>0189      }</w:t>
      </w:r>
    </w:p>
    <w:p>
      <w:pPr>
        <w:spacing w:after="0"/>
        <w:ind w:left="216"/>
      </w:pPr>
      <w:r>
        <w:rPr>
          <w:rFonts w:ascii="Consolas" w:hAnsi="Consolas"/>
          <w:color w:val="000000"/>
          <w:sz w:val="15"/>
        </w:rPr>
        <w:t xml:space="preserve">0190  </w:t>
      </w:r>
    </w:p>
    <w:p>
      <w:pPr>
        <w:spacing w:after="0"/>
        <w:ind w:left="216"/>
      </w:pPr>
      <w:r>
        <w:rPr>
          <w:rFonts w:ascii="Consolas" w:hAnsi="Consolas"/>
          <w:color w:val="000000"/>
          <w:sz w:val="15"/>
        </w:rPr>
        <w:t>0191      memcpy(packet, nonce, NONCE_LEN);</w:t>
      </w:r>
    </w:p>
    <w:p>
      <w:pPr>
        <w:spacing w:after="0"/>
        <w:ind w:left="216"/>
      </w:pPr>
      <w:r>
        <w:rPr>
          <w:rFonts w:ascii="Consolas" w:hAnsi="Consolas"/>
          <w:color w:val="000000"/>
          <w:sz w:val="15"/>
        </w:rPr>
        <w:t>0192      memcpy(packet + NONCE_LEN, ciphertext, plain_len);</w:t>
      </w:r>
    </w:p>
    <w:p>
      <w:pPr>
        <w:spacing w:after="0"/>
        <w:ind w:left="216"/>
      </w:pPr>
      <w:r>
        <w:rPr>
          <w:rFonts w:ascii="Consolas" w:hAnsi="Consolas"/>
          <w:color w:val="000000"/>
          <w:sz w:val="15"/>
        </w:rPr>
        <w:t>0193      memcpy(packet + NONCE_LEN + plain_len, tag, TAG_LEN);</w:t>
      </w:r>
    </w:p>
    <w:p>
      <w:pPr>
        <w:spacing w:after="0"/>
        <w:ind w:left="216"/>
      </w:pPr>
      <w:r>
        <w:rPr>
          <w:rFonts w:ascii="Consolas" w:hAnsi="Consolas"/>
          <w:color w:val="000000"/>
          <w:sz w:val="15"/>
        </w:rPr>
        <w:t xml:space="preserve">0194  </w:t>
      </w:r>
    </w:p>
    <w:p>
      <w:pPr>
        <w:spacing w:after="0"/>
        <w:ind w:left="216"/>
      </w:pPr>
      <w:r>
        <w:rPr>
          <w:rFonts w:ascii="Consolas" w:hAnsi="Consolas"/>
          <w:color w:val="000000"/>
          <w:sz w:val="15"/>
        </w:rPr>
        <w:t>0195      size_t out_len = 0;</w:t>
      </w:r>
    </w:p>
    <w:p>
      <w:pPr>
        <w:spacing w:after="0"/>
        <w:ind w:left="216"/>
      </w:pPr>
      <w:r>
        <w:rPr>
          <w:rFonts w:ascii="Consolas" w:hAnsi="Consolas"/>
          <w:color w:val="000000"/>
          <w:sz w:val="15"/>
        </w:rPr>
        <w:t>0196      int b64ret = mbedtls_base64_encode((unsigned char*)out_base64, out_base64_size, &amp;out_len, packet, packet_len);</w:t>
      </w:r>
    </w:p>
    <w:p>
      <w:pPr>
        <w:spacing w:after="0"/>
        <w:ind w:left="216"/>
      </w:pPr>
      <w:r>
        <w:rPr>
          <w:rFonts w:ascii="Consolas" w:hAnsi="Consolas"/>
          <w:color w:val="000000"/>
          <w:sz w:val="15"/>
        </w:rPr>
        <w:t>0197      free(packet);</w:t>
      </w:r>
    </w:p>
    <w:p>
      <w:pPr>
        <w:spacing w:after="0"/>
        <w:ind w:left="216"/>
      </w:pPr>
      <w:r>
        <w:rPr>
          <w:rFonts w:ascii="Consolas" w:hAnsi="Consolas"/>
          <w:color w:val="000000"/>
          <w:sz w:val="15"/>
        </w:rPr>
        <w:t xml:space="preserve">0198  </w:t>
      </w:r>
    </w:p>
    <w:p>
      <w:pPr>
        <w:spacing w:after="0"/>
        <w:ind w:left="216"/>
      </w:pPr>
      <w:r>
        <w:rPr>
          <w:rFonts w:ascii="Consolas" w:hAnsi="Consolas"/>
          <w:color w:val="000000"/>
          <w:sz w:val="15"/>
        </w:rPr>
        <w:t>0199      if (b64ret != 0) {</w:t>
      </w:r>
    </w:p>
    <w:p>
      <w:pPr>
        <w:spacing w:after="0"/>
        <w:ind w:left="216"/>
      </w:pPr>
      <w:r>
        <w:rPr>
          <w:rFonts w:ascii="Consolas" w:hAnsi="Consolas"/>
          <w:color w:val="000000"/>
          <w:sz w:val="15"/>
        </w:rPr>
        <w:t>0200          ESP_LOGE(TAG, "Base64 encode FAILED (buffer too small? err: %d)", b64ret);</w:t>
      </w:r>
    </w:p>
    <w:p>
      <w:pPr>
        <w:spacing w:after="0"/>
        <w:ind w:left="216"/>
      </w:pPr>
      <w:r>
        <w:rPr>
          <w:rFonts w:ascii="Consolas" w:hAnsi="Consolas"/>
          <w:color w:val="000000"/>
          <w:sz w:val="15"/>
        </w:rPr>
        <w:t>0201          return 0;</w:t>
      </w:r>
    </w:p>
    <w:p>
      <w:pPr>
        <w:spacing w:after="0"/>
        <w:ind w:left="216"/>
      </w:pPr>
      <w:r>
        <w:rPr>
          <w:rFonts w:ascii="Consolas" w:hAnsi="Consolas"/>
          <w:color w:val="000000"/>
          <w:sz w:val="15"/>
        </w:rPr>
        <w:t>0202      }</w:t>
      </w:r>
    </w:p>
    <w:p>
      <w:pPr>
        <w:spacing w:after="0"/>
        <w:ind w:left="216"/>
      </w:pPr>
      <w:r>
        <w:rPr>
          <w:rFonts w:ascii="Consolas" w:hAnsi="Consolas"/>
          <w:color w:val="000000"/>
          <w:sz w:val="15"/>
        </w:rPr>
        <w:t xml:space="preserve">0203  </w:t>
      </w:r>
    </w:p>
    <w:p>
      <w:pPr>
        <w:spacing w:after="0"/>
        <w:ind w:left="216"/>
      </w:pPr>
      <w:r>
        <w:rPr>
          <w:rFonts w:ascii="Consolas" w:hAnsi="Consolas"/>
          <w:color w:val="000000"/>
          <w:sz w:val="15"/>
        </w:rPr>
        <w:t>0204      return out_len;</w:t>
      </w:r>
    </w:p>
    <w:p>
      <w:pPr>
        <w:spacing w:after="0"/>
        <w:ind w:left="216"/>
      </w:pPr>
      <w:r>
        <w:rPr>
          <w:rFonts w:ascii="Consolas" w:hAnsi="Consolas"/>
          <w:color w:val="000000"/>
          <w:sz w:val="15"/>
        </w:rPr>
        <w:t>0205  }</w:t>
      </w:r>
    </w:p>
    <w:p>
      <w:pPr>
        <w:spacing w:after="0"/>
        <w:ind w:left="216"/>
      </w:pPr>
      <w:r>
        <w:rPr>
          <w:rFonts w:ascii="Consolas" w:hAnsi="Consolas"/>
          <w:color w:val="000000"/>
          <w:sz w:val="15"/>
        </w:rPr>
        <w:t xml:space="preserve">0206  </w:t>
      </w:r>
    </w:p>
    <w:p>
      <w:pPr>
        <w:spacing w:after="0"/>
        <w:ind w:left="216"/>
      </w:pPr>
      <w:r>
        <w:rPr>
          <w:rFonts w:ascii="Consolas" w:hAnsi="Consolas"/>
          <w:color w:val="000000"/>
          <w:sz w:val="15"/>
        </w:rPr>
        <w:t>0207  void app_main(void)</w:t>
      </w:r>
    </w:p>
    <w:p>
      <w:pPr>
        <w:spacing w:after="0"/>
        <w:ind w:left="216"/>
      </w:pPr>
      <w:r>
        <w:rPr>
          <w:rFonts w:ascii="Consolas" w:hAnsi="Consolas"/>
          <w:color w:val="000000"/>
          <w:sz w:val="15"/>
        </w:rPr>
        <w:t>0208  {</w:t>
      </w:r>
    </w:p>
    <w:p>
      <w:pPr>
        <w:spacing w:after="0"/>
        <w:ind w:left="216"/>
      </w:pPr>
      <w:r>
        <w:rPr>
          <w:rFonts w:ascii="Consolas" w:hAnsi="Consolas"/>
          <w:color w:val="000000"/>
          <w:sz w:val="15"/>
        </w:rPr>
        <w:t>0209      esp_err_t ret = nvs_flash_init();</w:t>
      </w:r>
    </w:p>
    <w:p>
      <w:pPr>
        <w:spacing w:after="0"/>
        <w:ind w:left="216"/>
      </w:pPr>
      <w:r>
        <w:rPr>
          <w:rFonts w:ascii="Consolas" w:hAnsi="Consolas"/>
          <w:color w:val="000000"/>
          <w:sz w:val="15"/>
        </w:rPr>
        <w:t>0210      if (ret == ESP_ERR_NVS_NO_FREE_PAGES || ret == ESP_ERR_NVS_NEW_VERSION_FOUND) {</w:t>
      </w:r>
    </w:p>
    <w:p>
      <w:pPr>
        <w:spacing w:after="0"/>
        <w:ind w:left="216"/>
      </w:pPr>
      <w:r>
        <w:rPr>
          <w:rFonts w:ascii="Consolas" w:hAnsi="Consolas"/>
          <w:color w:val="000000"/>
          <w:sz w:val="15"/>
        </w:rPr>
        <w:t>0211          ESP_ERROR_CHECK(nvs_flash_erase());</w:t>
      </w:r>
    </w:p>
    <w:p>
      <w:pPr>
        <w:spacing w:after="0"/>
        <w:ind w:left="216"/>
      </w:pPr>
      <w:r>
        <w:rPr>
          <w:rFonts w:ascii="Consolas" w:hAnsi="Consolas"/>
          <w:color w:val="000000"/>
          <w:sz w:val="15"/>
        </w:rPr>
        <w:t>0212          ret = nvs_flash_init();</w:t>
      </w:r>
    </w:p>
    <w:p>
      <w:pPr>
        <w:spacing w:after="0"/>
        <w:ind w:left="216"/>
      </w:pPr>
      <w:r>
        <w:rPr>
          <w:rFonts w:ascii="Consolas" w:hAnsi="Consolas"/>
          <w:color w:val="000000"/>
          <w:sz w:val="15"/>
        </w:rPr>
        <w:t>0213      }</w:t>
      </w:r>
    </w:p>
    <w:p>
      <w:pPr>
        <w:spacing w:after="0"/>
        <w:ind w:left="216"/>
      </w:pPr>
      <w:r>
        <w:rPr>
          <w:rFonts w:ascii="Consolas" w:hAnsi="Consolas"/>
          <w:color w:val="000000"/>
          <w:sz w:val="15"/>
        </w:rPr>
        <w:t>0214      ESP_ERROR_CHECK(ret);</w:t>
      </w:r>
    </w:p>
    <w:p>
      <w:pPr>
        <w:spacing w:after="0"/>
        <w:ind w:left="216"/>
      </w:pPr>
      <w:r>
        <w:rPr>
          <w:rFonts w:ascii="Consolas" w:hAnsi="Consolas"/>
          <w:color w:val="000000"/>
          <w:sz w:val="15"/>
        </w:rPr>
        <w:t xml:space="preserve">0215  </w:t>
      </w:r>
    </w:p>
    <w:p>
      <w:pPr>
        <w:spacing w:after="0"/>
        <w:ind w:left="216"/>
      </w:pPr>
      <w:r>
        <w:rPr>
          <w:rFonts w:ascii="Consolas" w:hAnsi="Consolas"/>
          <w:color w:val="000000"/>
          <w:sz w:val="15"/>
        </w:rPr>
        <w:t>0216      ESP_LOGI(TAG, "=== STAGE 4: AES-256-GCM + TLS 1.3 (2-layer encryption) ===");</w:t>
      </w:r>
    </w:p>
    <w:p>
      <w:pPr>
        <w:spacing w:after="0"/>
        <w:ind w:left="216"/>
      </w:pPr>
      <w:r>
        <w:rPr>
          <w:rFonts w:ascii="Consolas" w:hAnsi="Consolas"/>
          <w:color w:val="000000"/>
          <w:sz w:val="15"/>
        </w:rPr>
        <w:t xml:space="preserve">0217  </w:t>
      </w:r>
    </w:p>
    <w:p>
      <w:pPr>
        <w:spacing w:after="0"/>
        <w:ind w:left="216"/>
      </w:pPr>
      <w:r>
        <w:rPr>
          <w:rFonts w:ascii="Consolas" w:hAnsi="Consolas"/>
          <w:color w:val="000000"/>
          <w:sz w:val="15"/>
        </w:rPr>
        <w:t>0218      wifi_init();</w:t>
      </w:r>
    </w:p>
    <w:p>
      <w:pPr>
        <w:spacing w:after="0"/>
        <w:ind w:left="216"/>
      </w:pPr>
      <w:r>
        <w:rPr>
          <w:rFonts w:ascii="Consolas" w:hAnsi="Consolas"/>
          <w:color w:val="000000"/>
          <w:sz w:val="15"/>
        </w:rPr>
        <w:t>0219      mqtt_init();</w:t>
      </w:r>
    </w:p>
    <w:p>
      <w:pPr>
        <w:spacing w:after="0"/>
        <w:ind w:left="216"/>
      </w:pPr>
      <w:r>
        <w:rPr>
          <w:rFonts w:ascii="Consolas" w:hAnsi="Consolas"/>
          <w:color w:val="000000"/>
          <w:sz w:val="15"/>
        </w:rPr>
        <w:t xml:space="preserve">0220  </w:t>
      </w:r>
    </w:p>
    <w:p>
      <w:pPr>
        <w:spacing w:after="0"/>
        <w:ind w:left="216"/>
      </w:pPr>
      <w:r>
        <w:rPr>
          <w:rFonts w:ascii="Consolas" w:hAnsi="Consolas"/>
          <w:color w:val="000000"/>
          <w:sz w:val="15"/>
        </w:rPr>
        <w:t>0221      uint32_t msg_count = 0;</w:t>
      </w:r>
    </w:p>
    <w:p>
      <w:pPr>
        <w:spacing w:after="0"/>
        <w:ind w:left="216"/>
      </w:pPr>
      <w:r>
        <w:rPr>
          <w:rFonts w:ascii="Consolas" w:hAnsi="Consolas"/>
          <w:color w:val="000000"/>
          <w:sz w:val="15"/>
        </w:rPr>
        <w:t>0222      gpio_set_pull_mode(GPIO_NUM_4, GPIO_PULLUP_ONLY);</w:t>
      </w:r>
    </w:p>
    <w:p>
      <w:pPr>
        <w:spacing w:after="0"/>
        <w:ind w:left="216"/>
      </w:pPr>
      <w:r>
        <w:rPr>
          <w:rFonts w:ascii="Consolas" w:hAnsi="Consolas"/>
          <w:color w:val="000000"/>
          <w:sz w:val="15"/>
        </w:rPr>
        <w:t xml:space="preserve">0223  </w:t>
      </w:r>
    </w:p>
    <w:p>
      <w:pPr>
        <w:spacing w:after="0"/>
        <w:ind w:left="216"/>
      </w:pPr>
      <w:r>
        <w:rPr>
          <w:rFonts w:ascii="Consolas" w:hAnsi="Consolas"/>
          <w:color w:val="000000"/>
          <w:sz w:val="15"/>
        </w:rPr>
        <w:t>0224      vTaskDelay(pdMS_TO_TICKS(2000));</w:t>
      </w:r>
    </w:p>
    <w:p>
      <w:pPr>
        <w:spacing w:after="0"/>
        <w:ind w:left="216"/>
      </w:pPr>
      <w:r>
        <w:rPr>
          <w:rFonts w:ascii="Consolas" w:hAnsi="Consolas"/>
          <w:color w:val="000000"/>
          <w:sz w:val="15"/>
        </w:rPr>
        <w:t xml:space="preserve">0225  </w:t>
      </w:r>
    </w:p>
    <w:p>
      <w:pPr>
        <w:spacing w:after="0"/>
        <w:ind w:left="216"/>
      </w:pPr>
      <w:r>
        <w:rPr>
          <w:rFonts w:ascii="Consolas" w:hAnsi="Consolas"/>
          <w:color w:val="000000"/>
          <w:sz w:val="15"/>
        </w:rPr>
        <w:t>0226      while (1) {</w:t>
      </w:r>
    </w:p>
    <w:p>
      <w:pPr>
        <w:spacing w:after="0"/>
        <w:ind w:left="216"/>
      </w:pPr>
      <w:r>
        <w:rPr>
          <w:rFonts w:ascii="Consolas" w:hAnsi="Consolas"/>
          <w:color w:val="000000"/>
          <w:sz w:val="15"/>
        </w:rPr>
        <w:t>0227          if (mqtt_connected) {</w:t>
      </w:r>
    </w:p>
    <w:p>
      <w:pPr>
        <w:spacing w:after="0"/>
        <w:ind w:left="216"/>
      </w:pPr>
      <w:r>
        <w:rPr>
          <w:rFonts w:ascii="Consolas" w:hAnsi="Consolas"/>
          <w:color w:val="000000"/>
          <w:sz w:val="15"/>
        </w:rPr>
        <w:t>0228              int64_t start_time = esp_timer_get_time();</w:t>
      </w:r>
    </w:p>
    <w:p>
      <w:pPr>
        <w:spacing w:after="0"/>
        <w:ind w:left="216"/>
      </w:pPr>
      <w:r>
        <w:rPr>
          <w:rFonts w:ascii="Consolas" w:hAnsi="Consolas"/>
          <w:color w:val="000000"/>
          <w:sz w:val="15"/>
        </w:rPr>
        <w:t xml:space="preserve">0229  </w:t>
      </w:r>
    </w:p>
    <w:p>
      <w:pPr>
        <w:spacing w:after="0"/>
        <w:ind w:left="216"/>
      </w:pPr>
      <w:r>
        <w:rPr>
          <w:rFonts w:ascii="Consolas" w:hAnsi="Consolas"/>
          <w:color w:val="000000"/>
          <w:sz w:val="15"/>
        </w:rPr>
        <w:t>0230              float temp = 0.0, humid = 0.0;</w:t>
      </w:r>
    </w:p>
    <w:p>
      <w:pPr>
        <w:spacing w:after="0"/>
        <w:ind w:left="216"/>
      </w:pPr>
      <w:r>
        <w:rPr>
          <w:rFonts w:ascii="Consolas" w:hAnsi="Consolas"/>
          <w:color w:val="000000"/>
          <w:sz w:val="15"/>
        </w:rPr>
        <w:t>0231              esp_err_t err = dht_read_float_data(DHT_TYPE_DHT11, GPIO_NUM_4, &amp;humid, &amp;temp);</w:t>
      </w:r>
    </w:p>
    <w:p>
      <w:pPr>
        <w:spacing w:after="0"/>
        <w:ind w:left="216"/>
      </w:pPr>
      <w:r>
        <w:rPr>
          <w:rFonts w:ascii="Consolas" w:hAnsi="Consolas"/>
          <w:color w:val="000000"/>
          <w:sz w:val="15"/>
        </w:rPr>
        <w:t xml:space="preserve">0232  </w:t>
      </w:r>
    </w:p>
    <w:p>
      <w:pPr>
        <w:spacing w:after="0"/>
        <w:ind w:left="216"/>
      </w:pPr>
      <w:r>
        <w:rPr>
          <w:rFonts w:ascii="Consolas" w:hAnsi="Consolas"/>
          <w:color w:val="000000"/>
          <w:sz w:val="15"/>
        </w:rPr>
        <w:t>0233              if (err != ESP_OK) {</w:t>
      </w:r>
    </w:p>
    <w:p>
      <w:pPr>
        <w:spacing w:after="0"/>
        <w:ind w:left="216"/>
      </w:pPr>
      <w:r>
        <w:rPr>
          <w:rFonts w:ascii="Consolas" w:hAnsi="Consolas"/>
          <w:color w:val="000000"/>
          <w:sz w:val="15"/>
        </w:rPr>
        <w:t>0234                  ESP_LOGW(TAG, "Failed to read DHT11! (err: %d). Retrying next cycle.", err);</w:t>
      </w:r>
    </w:p>
    <w:p>
      <w:pPr>
        <w:spacing w:after="0"/>
        <w:ind w:left="216"/>
      </w:pPr>
      <w:r>
        <w:rPr>
          <w:rFonts w:ascii="Consolas" w:hAnsi="Consolas"/>
          <w:color w:val="000000"/>
          <w:sz w:val="15"/>
        </w:rPr>
        <w:t>0235                  vTaskDelay(pdMS_TO_TICKS(10000));</w:t>
      </w:r>
    </w:p>
    <w:p>
      <w:pPr>
        <w:spacing w:after="0"/>
        <w:ind w:left="216"/>
      </w:pPr>
      <w:r>
        <w:rPr>
          <w:rFonts w:ascii="Consolas" w:hAnsi="Consolas"/>
          <w:color w:val="000000"/>
          <w:sz w:val="15"/>
        </w:rPr>
        <w:t>0236                  continue;</w:t>
      </w:r>
    </w:p>
    <w:p>
      <w:pPr>
        <w:spacing w:after="0"/>
        <w:ind w:left="216"/>
      </w:pPr>
      <w:r>
        <w:rPr>
          <w:rFonts w:ascii="Consolas" w:hAnsi="Consolas"/>
          <w:color w:val="000000"/>
          <w:sz w:val="15"/>
        </w:rPr>
        <w:t>0237              }</w:t>
      </w:r>
    </w:p>
    <w:p>
      <w:pPr>
        <w:spacing w:after="0"/>
        <w:ind w:left="216"/>
      </w:pPr>
      <w:r>
        <w:rPr>
          <w:rFonts w:ascii="Consolas" w:hAnsi="Consolas"/>
          <w:color w:val="000000"/>
          <w:sz w:val="15"/>
        </w:rPr>
        <w:t xml:space="preserve">0238  </w:t>
      </w:r>
    </w:p>
    <w:p>
      <w:pPr>
        <w:spacing w:after="0"/>
        <w:ind w:left="216"/>
      </w:pPr>
      <w:r>
        <w:rPr>
          <w:rFonts w:ascii="Consolas" w:hAnsi="Consolas"/>
          <w:color w:val="000000"/>
          <w:sz w:val="15"/>
        </w:rPr>
        <w:t>0239              uint32_t heap_at_send = esp_get_free_heap_size();</w:t>
      </w:r>
    </w:p>
    <w:p>
      <w:pPr>
        <w:spacing w:after="0"/>
        <w:ind w:left="216"/>
      </w:pPr>
      <w:r>
        <w:rPr>
          <w:rFonts w:ascii="Consolas" w:hAnsi="Consolas"/>
          <w:color w:val="000000"/>
          <w:sz w:val="15"/>
        </w:rPr>
        <w:t>0240              int64_t ts = esp_timer_get_time() / 1000;</w:t>
      </w:r>
    </w:p>
    <w:p>
      <w:pPr>
        <w:spacing w:after="0"/>
        <w:ind w:left="216"/>
      </w:pPr>
      <w:r>
        <w:rPr>
          <w:rFonts w:ascii="Consolas" w:hAnsi="Consolas"/>
          <w:color w:val="000000"/>
          <w:sz w:val="15"/>
        </w:rPr>
        <w:t xml:space="preserve">0241  </w:t>
      </w:r>
    </w:p>
    <w:p>
      <w:pPr>
        <w:spacing w:after="0"/>
        <w:ind w:left="216"/>
      </w:pPr>
      <w:r>
        <w:rPr>
          <w:rFonts w:ascii="Consolas" w:hAnsi="Consolas"/>
          <w:color w:val="000000"/>
          <w:sz w:val="15"/>
        </w:rPr>
        <w:t>0242              // Two-pass calibration trick for AES-256-GCM</w:t>
      </w:r>
    </w:p>
    <w:p>
      <w:pPr>
        <w:spacing w:after="0"/>
        <w:ind w:left="216"/>
      </w:pPr>
      <w:r>
        <w:rPr>
          <w:rFonts w:ascii="Consolas" w:hAnsi="Consolas"/>
          <w:color w:val="000000"/>
          <w:sz w:val="15"/>
        </w:rPr>
        <w:t>0243              char draft_plain[MAX_PLAIN_LEN];</w:t>
      </w:r>
    </w:p>
    <w:p>
      <w:pPr>
        <w:spacing w:after="0"/>
        <w:ind w:left="216"/>
      </w:pPr>
      <w:r>
        <w:rPr>
          <w:rFonts w:ascii="Consolas" w:hAnsi="Consolas"/>
          <w:color w:val="000000"/>
          <w:sz w:val="15"/>
        </w:rPr>
        <w:t>0244              snprintf(draft_plain, sizeof(draft_plain),</w:t>
      </w:r>
    </w:p>
    <w:p>
      <w:pPr>
        <w:spacing w:after="0"/>
        <w:ind w:left="216"/>
      </w:pPr>
      <w:r>
        <w:rPr>
          <w:rFonts w:ascii="Consolas" w:hAnsi="Consolas"/>
          <w:color w:val="000000"/>
          <w:sz w:val="15"/>
        </w:rPr>
        <w:t>0245                       "{\"id\":%lu,\"temp\":%.1f,\"humid\":%.1f,\"ts\":%lld,\"heap\":%lu,\"enc_us\":0,\"tls_ms\":%lu,\"cpu_pct\":0.0}",</w:t>
      </w:r>
    </w:p>
    <w:p>
      <w:pPr>
        <w:spacing w:after="0"/>
        <w:ind w:left="216"/>
      </w:pPr>
      <w:r>
        <w:rPr>
          <w:rFonts w:ascii="Consolas" w:hAnsi="Consolas"/>
          <w:color w:val="000000"/>
          <w:sz w:val="15"/>
        </w:rPr>
        <w:t>0246                       msg_count, temp, humid, ts, heap_at_send, tls_handshake_ms);</w:t>
      </w:r>
    </w:p>
    <w:p>
      <w:pPr>
        <w:spacing w:after="0"/>
        <w:ind w:left="216"/>
      </w:pPr>
      <w:r>
        <w:rPr>
          <w:rFonts w:ascii="Consolas" w:hAnsi="Consolas"/>
          <w:color w:val="000000"/>
          <w:sz w:val="15"/>
        </w:rPr>
        <w:t xml:space="preserve">0247              </w:t>
      </w:r>
    </w:p>
    <w:p>
      <w:pPr>
        <w:spacing w:after="0"/>
        <w:ind w:left="216"/>
      </w:pPr>
      <w:r>
        <w:rPr>
          <w:rFonts w:ascii="Consolas" w:hAnsi="Consolas"/>
          <w:color w:val="000000"/>
          <w:sz w:val="15"/>
        </w:rPr>
        <w:t>0248              char calib_payload[288];</w:t>
      </w:r>
    </w:p>
    <w:p>
      <w:pPr>
        <w:spacing w:after="0"/>
        <w:ind w:left="216"/>
      </w:pPr>
      <w:r>
        <w:rPr>
          <w:rFonts w:ascii="Consolas" w:hAnsi="Consolas"/>
          <w:color w:val="000000"/>
          <w:sz w:val="15"/>
        </w:rPr>
        <w:t>0249              int64_t calib_start = esp_timer_get_time();</w:t>
      </w:r>
    </w:p>
    <w:p>
      <w:pPr>
        <w:spacing w:after="0"/>
        <w:ind w:left="216"/>
      </w:pPr>
      <w:r>
        <w:rPr>
          <w:rFonts w:ascii="Consolas" w:hAnsi="Consolas"/>
          <w:color w:val="000000"/>
          <w:sz w:val="15"/>
        </w:rPr>
        <w:t>0250              encrypt_and_encode(draft_plain, calib_payload, sizeof(calib_payload));</w:t>
      </w:r>
    </w:p>
    <w:p>
      <w:pPr>
        <w:spacing w:after="0"/>
        <w:ind w:left="216"/>
      </w:pPr>
      <w:r>
        <w:rPr>
          <w:rFonts w:ascii="Consolas" w:hAnsi="Consolas"/>
          <w:color w:val="000000"/>
          <w:sz w:val="15"/>
        </w:rPr>
        <w:t>0251              int64_t enc_us_estimate = esp_timer_get_time() - calib_start;</w:t>
      </w:r>
    </w:p>
    <w:p>
      <w:pPr>
        <w:spacing w:after="0"/>
        <w:ind w:left="216"/>
      </w:pPr>
      <w:r>
        <w:rPr>
          <w:rFonts w:ascii="Consolas" w:hAnsi="Consolas"/>
          <w:color w:val="000000"/>
          <w:sz w:val="15"/>
        </w:rPr>
        <w:t xml:space="preserve">0252  </w:t>
      </w:r>
    </w:p>
    <w:p>
      <w:pPr>
        <w:spacing w:after="0"/>
        <w:ind w:left="216"/>
      </w:pPr>
      <w:r>
        <w:rPr>
          <w:rFonts w:ascii="Consolas" w:hAnsi="Consolas"/>
          <w:color w:val="000000"/>
          <w:sz w:val="15"/>
        </w:rPr>
        <w:t>0253              // Prepare the actual plaintext JSON with the estimated enc_us and tls_ms</w:t>
      </w:r>
    </w:p>
    <w:p>
      <w:pPr>
        <w:spacing w:after="0"/>
        <w:ind w:left="216"/>
      </w:pPr>
      <w:r>
        <w:rPr>
          <w:rFonts w:ascii="Consolas" w:hAnsi="Consolas"/>
          <w:color w:val="000000"/>
          <w:sz w:val="15"/>
        </w:rPr>
        <w:t>0254              char plaintext[MAX_PLAIN_LEN];</w:t>
      </w:r>
    </w:p>
    <w:p>
      <w:pPr>
        <w:spacing w:after="0"/>
        <w:ind w:left="216"/>
      </w:pPr>
      <w:r>
        <w:rPr>
          <w:rFonts w:ascii="Consolas" w:hAnsi="Consolas"/>
          <w:color w:val="000000"/>
          <w:sz w:val="15"/>
        </w:rPr>
        <w:t>0255              snprintf(plaintext, sizeof(plaintext),</w:t>
      </w:r>
    </w:p>
    <w:p>
      <w:pPr>
        <w:spacing w:after="0"/>
        <w:ind w:left="216"/>
      </w:pPr>
      <w:r>
        <w:rPr>
          <w:rFonts w:ascii="Consolas" w:hAnsi="Consolas"/>
          <w:color w:val="000000"/>
          <w:sz w:val="15"/>
        </w:rPr>
        <w:t>0256                       "{\"id\":%lu,\"temp\":%.1f,\"humid\":%.1f,\"ts\":%lld,\"heap\":%lu,\"enc_us\":%lld,\"tls_ms\":%lu,\"cpu_pct\":0.0}",</w:t>
      </w:r>
    </w:p>
    <w:p>
      <w:pPr>
        <w:spacing w:after="0"/>
        <w:ind w:left="216"/>
      </w:pPr>
      <w:r>
        <w:rPr>
          <w:rFonts w:ascii="Consolas" w:hAnsi="Consolas"/>
          <w:color w:val="000000"/>
          <w:sz w:val="15"/>
        </w:rPr>
        <w:t>0257                       msg_count, temp, humid, ts, heap_at_send, enc_us_estimate, tls_handshake_ms);</w:t>
      </w:r>
    </w:p>
    <w:p>
      <w:pPr>
        <w:spacing w:after="0"/>
        <w:ind w:left="216"/>
      </w:pPr>
      <w:r>
        <w:rPr>
          <w:rFonts w:ascii="Consolas" w:hAnsi="Consolas"/>
          <w:color w:val="000000"/>
          <w:sz w:val="15"/>
        </w:rPr>
        <w:t xml:space="preserve">0258  </w:t>
      </w:r>
    </w:p>
    <w:p>
      <w:pPr>
        <w:spacing w:after="0"/>
        <w:ind w:left="216"/>
      </w:pPr>
      <w:r>
        <w:rPr>
          <w:rFonts w:ascii="Consolas" w:hAnsi="Consolas"/>
          <w:color w:val="000000"/>
          <w:sz w:val="15"/>
        </w:rPr>
        <w:t>0259              int64_t enc_start = esp_timer_get_time();</w:t>
      </w:r>
    </w:p>
    <w:p>
      <w:pPr>
        <w:spacing w:after="0"/>
        <w:ind w:left="216"/>
      </w:pPr>
      <w:r>
        <w:rPr>
          <w:rFonts w:ascii="Consolas" w:hAnsi="Consolas"/>
          <w:color w:val="000000"/>
          <w:sz w:val="15"/>
        </w:rPr>
        <w:t>0260              char payload[288];</w:t>
      </w:r>
    </w:p>
    <w:p>
      <w:pPr>
        <w:spacing w:after="0"/>
        <w:ind w:left="216"/>
      </w:pPr>
      <w:r>
        <w:rPr>
          <w:rFonts w:ascii="Consolas" w:hAnsi="Consolas"/>
          <w:color w:val="000000"/>
          <w:sz w:val="15"/>
        </w:rPr>
        <w:t>0261              size_t enc_len = encrypt_and_encode(plaintext, payload, sizeof(payload));</w:t>
      </w:r>
    </w:p>
    <w:p>
      <w:pPr>
        <w:spacing w:after="0"/>
        <w:ind w:left="216"/>
      </w:pPr>
      <w:r>
        <w:rPr>
          <w:rFonts w:ascii="Consolas" w:hAnsi="Consolas"/>
          <w:color w:val="000000"/>
          <w:sz w:val="15"/>
        </w:rPr>
        <w:t>0262              int64_t enc_time = esp_timer_get_time() - enc_start;</w:t>
      </w:r>
    </w:p>
    <w:p>
      <w:pPr>
        <w:spacing w:after="0"/>
        <w:ind w:left="216"/>
      </w:pPr>
      <w:r>
        <w:rPr>
          <w:rFonts w:ascii="Consolas" w:hAnsi="Consolas"/>
          <w:color w:val="000000"/>
          <w:sz w:val="15"/>
        </w:rPr>
        <w:t xml:space="preserve">0263  </w:t>
      </w:r>
    </w:p>
    <w:p>
      <w:pPr>
        <w:spacing w:after="0"/>
        <w:ind w:left="216"/>
      </w:pPr>
      <w:r>
        <w:rPr>
          <w:rFonts w:ascii="Consolas" w:hAnsi="Consolas"/>
          <w:color w:val="000000"/>
          <w:sz w:val="15"/>
        </w:rPr>
        <w:t>0264              if (enc_len == 0) {</w:t>
      </w:r>
    </w:p>
    <w:p>
      <w:pPr>
        <w:spacing w:after="0"/>
        <w:ind w:left="216"/>
      </w:pPr>
      <w:r>
        <w:rPr>
          <w:rFonts w:ascii="Consolas" w:hAnsi="Consolas"/>
          <w:color w:val="000000"/>
          <w:sz w:val="15"/>
        </w:rPr>
        <w:t>0265                  ESP_LOGE(TAG, "Encryption failed, skipping publish");</w:t>
      </w:r>
    </w:p>
    <w:p>
      <w:pPr>
        <w:spacing w:after="0"/>
        <w:ind w:left="216"/>
      </w:pPr>
      <w:r>
        <w:rPr>
          <w:rFonts w:ascii="Consolas" w:hAnsi="Consolas"/>
          <w:color w:val="000000"/>
          <w:sz w:val="15"/>
        </w:rPr>
        <w:t>0266                  vTaskDelay(pdMS_TO_TICKS(10000));</w:t>
      </w:r>
    </w:p>
    <w:p>
      <w:pPr>
        <w:spacing w:after="0"/>
        <w:ind w:left="216"/>
      </w:pPr>
      <w:r>
        <w:rPr>
          <w:rFonts w:ascii="Consolas" w:hAnsi="Consolas"/>
          <w:color w:val="000000"/>
          <w:sz w:val="15"/>
        </w:rPr>
        <w:t>0267                  continue;</w:t>
      </w:r>
    </w:p>
    <w:p>
      <w:pPr>
        <w:spacing w:after="0"/>
        <w:ind w:left="216"/>
      </w:pPr>
      <w:r>
        <w:rPr>
          <w:rFonts w:ascii="Consolas" w:hAnsi="Consolas"/>
          <w:color w:val="000000"/>
          <w:sz w:val="15"/>
        </w:rPr>
        <w:t>0268              }</w:t>
      </w:r>
    </w:p>
    <w:p>
      <w:pPr>
        <w:spacing w:after="0"/>
        <w:ind w:left="216"/>
      </w:pPr>
      <w:r>
        <w:rPr>
          <w:rFonts w:ascii="Consolas" w:hAnsi="Consolas"/>
          <w:color w:val="000000"/>
          <w:sz w:val="15"/>
        </w:rPr>
        <w:t>0269              payload[enc_len] = '\0';</w:t>
      </w:r>
    </w:p>
    <w:p>
      <w:pPr>
        <w:spacing w:after="0"/>
        <w:ind w:left="216"/>
      </w:pPr>
      <w:r>
        <w:rPr>
          <w:rFonts w:ascii="Consolas" w:hAnsi="Consolas"/>
          <w:color w:val="000000"/>
          <w:sz w:val="15"/>
        </w:rPr>
        <w:t xml:space="preserve">0270  </w:t>
      </w:r>
    </w:p>
    <w:p>
      <w:pPr>
        <w:spacing w:after="0"/>
        <w:ind w:left="216"/>
      </w:pPr>
      <w:r>
        <w:rPr>
          <w:rFonts w:ascii="Consolas" w:hAnsi="Consolas"/>
          <w:color w:val="000000"/>
          <w:sz w:val="15"/>
        </w:rPr>
        <w:t>0271              // Bracket processing time to estimate CPU usage (active time)</w:t>
      </w:r>
    </w:p>
    <w:p>
      <w:pPr>
        <w:spacing w:after="0"/>
        <w:ind w:left="216"/>
      </w:pPr>
      <w:r>
        <w:rPr>
          <w:rFonts w:ascii="Consolas" w:hAnsi="Consolas"/>
          <w:color w:val="000000"/>
          <w:sz w:val="15"/>
        </w:rPr>
        <w:t>0272              int64_t active_time_us = esp_timer_get_time() - start_time;</w:t>
      </w:r>
    </w:p>
    <w:p>
      <w:pPr>
        <w:spacing w:after="0"/>
        <w:ind w:left="216"/>
      </w:pPr>
      <w:r>
        <w:rPr>
          <w:rFonts w:ascii="Consolas" w:hAnsi="Consolas"/>
          <w:color w:val="000000"/>
          <w:sz w:val="15"/>
        </w:rPr>
        <w:t>0273              float cpu_pct = (float)active_time_us / 100000.0f;</w:t>
      </w:r>
    </w:p>
    <w:p>
      <w:pPr>
        <w:spacing w:after="0"/>
        <w:ind w:left="216"/>
      </w:pPr>
      <w:r>
        <w:rPr>
          <w:rFonts w:ascii="Consolas" w:hAnsi="Consolas"/>
          <w:color w:val="000000"/>
          <w:sz w:val="15"/>
        </w:rPr>
        <w:t xml:space="preserve">0274  </w:t>
      </w:r>
    </w:p>
    <w:p>
      <w:pPr>
        <w:spacing w:after="0"/>
        <w:ind w:left="216"/>
      </w:pPr>
      <w:r>
        <w:rPr>
          <w:rFonts w:ascii="Consolas" w:hAnsi="Consolas"/>
          <w:color w:val="000000"/>
          <w:sz w:val="15"/>
        </w:rPr>
        <w:t>0275              // Put computed cpu_pct directly in the plaintext and encrypt it.</w:t>
      </w:r>
    </w:p>
    <w:p>
      <w:pPr>
        <w:spacing w:after="0"/>
        <w:ind w:left="216"/>
      </w:pPr>
      <w:r>
        <w:rPr>
          <w:rFonts w:ascii="Consolas" w:hAnsi="Consolas"/>
          <w:color w:val="000000"/>
          <w:sz w:val="15"/>
        </w:rPr>
        <w:t>0276              snprintf(plaintext, sizeof(plaintext),</w:t>
      </w:r>
    </w:p>
    <w:p>
      <w:pPr>
        <w:spacing w:after="0"/>
        <w:ind w:left="216"/>
      </w:pPr>
      <w:r>
        <w:rPr>
          <w:rFonts w:ascii="Consolas" w:hAnsi="Consolas"/>
          <w:color w:val="000000"/>
          <w:sz w:val="15"/>
        </w:rPr>
        <w:t>0277                       "{\"id\":%lu,\"temp\":%.1f,\"humid\":%.1f,\"ts\":%lld,\"heap\":%lu,\"enc_us\":%lld,\"tls_ms\":%lu,\"cpu_pct\":%.1f}",</w:t>
      </w:r>
    </w:p>
    <w:p>
      <w:pPr>
        <w:spacing w:after="0"/>
        <w:ind w:left="216"/>
      </w:pPr>
      <w:r>
        <w:rPr>
          <w:rFonts w:ascii="Consolas" w:hAnsi="Consolas"/>
          <w:color w:val="000000"/>
          <w:sz w:val="15"/>
        </w:rPr>
        <w:t>0278                       msg_count, temp, humid, ts, heap_at_send, enc_time, tls_handshake_ms, cpu_pct);</w:t>
      </w:r>
    </w:p>
    <w:p>
      <w:pPr>
        <w:spacing w:after="0"/>
        <w:ind w:left="216"/>
      </w:pPr>
      <w:r>
        <w:rPr>
          <w:rFonts w:ascii="Consolas" w:hAnsi="Consolas"/>
          <w:color w:val="000000"/>
          <w:sz w:val="15"/>
        </w:rPr>
        <w:t xml:space="preserve">0279              </w:t>
      </w:r>
    </w:p>
    <w:p>
      <w:pPr>
        <w:spacing w:after="0"/>
        <w:ind w:left="216"/>
      </w:pPr>
      <w:r>
        <w:rPr>
          <w:rFonts w:ascii="Consolas" w:hAnsi="Consolas"/>
          <w:color w:val="000000"/>
          <w:sz w:val="15"/>
        </w:rPr>
        <w:t>0280              enc_len = encrypt_and_encode(plaintext, payload, sizeof(payload));</w:t>
      </w:r>
    </w:p>
    <w:p>
      <w:pPr>
        <w:spacing w:after="0"/>
        <w:ind w:left="216"/>
      </w:pPr>
      <w:r>
        <w:rPr>
          <w:rFonts w:ascii="Consolas" w:hAnsi="Consolas"/>
          <w:color w:val="000000"/>
          <w:sz w:val="15"/>
        </w:rPr>
        <w:t>0281              if (enc_len &gt; 0) {</w:t>
      </w:r>
    </w:p>
    <w:p>
      <w:pPr>
        <w:spacing w:after="0"/>
        <w:ind w:left="216"/>
      </w:pPr>
      <w:r>
        <w:rPr>
          <w:rFonts w:ascii="Consolas" w:hAnsi="Consolas"/>
          <w:color w:val="000000"/>
          <w:sz w:val="15"/>
        </w:rPr>
        <w:t>0282                  payload[enc_len] = '\0';</w:t>
      </w:r>
    </w:p>
    <w:p>
      <w:pPr>
        <w:spacing w:after="0"/>
        <w:ind w:left="216"/>
      </w:pPr>
      <w:r>
        <w:rPr>
          <w:rFonts w:ascii="Consolas" w:hAnsi="Consolas"/>
          <w:color w:val="000000"/>
          <w:sz w:val="15"/>
        </w:rPr>
        <w:t>0283                  int msg_id = esp_mqtt_client_publish(mqtt_client, "dothi/sensor/aesgcm_tls", payload, 0, 1, 0);</w:t>
      </w:r>
    </w:p>
    <w:p>
      <w:pPr>
        <w:spacing w:after="0"/>
        <w:ind w:left="216"/>
      </w:pPr>
      <w:r>
        <w:rPr>
          <w:rFonts w:ascii="Consolas" w:hAnsi="Consolas"/>
          <w:color w:val="000000"/>
          <w:sz w:val="15"/>
        </w:rPr>
        <w:t>0284                  ESP_LOGI(TAG, "Sent Msg #%lu (Encrypted + TLS): Plaintext=%s (msg_id: %d, enc_time: %lld us, tls_ms: %lu, cpu_pct: %.3f)",</w:t>
      </w:r>
    </w:p>
    <w:p>
      <w:pPr>
        <w:spacing w:after="0"/>
        <w:ind w:left="216"/>
      </w:pPr>
      <w:r>
        <w:rPr>
          <w:rFonts w:ascii="Consolas" w:hAnsi="Consolas"/>
          <w:color w:val="000000"/>
          <w:sz w:val="15"/>
        </w:rPr>
        <w:t>0285                           msg_count, plaintext, msg_id, enc_time, tls_handshake_ms, cpu_pct);</w:t>
      </w:r>
    </w:p>
    <w:p>
      <w:pPr>
        <w:spacing w:after="0"/>
        <w:ind w:left="216"/>
      </w:pPr>
      <w:r>
        <w:rPr>
          <w:rFonts w:ascii="Consolas" w:hAnsi="Consolas"/>
          <w:color w:val="000000"/>
          <w:sz w:val="15"/>
        </w:rPr>
        <w:t>0286                  msg_count++;</w:t>
      </w:r>
    </w:p>
    <w:p>
      <w:pPr>
        <w:spacing w:after="0"/>
        <w:ind w:left="216"/>
      </w:pPr>
      <w:r>
        <w:rPr>
          <w:rFonts w:ascii="Consolas" w:hAnsi="Consolas"/>
          <w:color w:val="000000"/>
          <w:sz w:val="15"/>
        </w:rPr>
        <w:t>0287              }</w:t>
      </w:r>
    </w:p>
    <w:p>
      <w:pPr>
        <w:spacing w:after="0"/>
        <w:ind w:left="216"/>
      </w:pPr>
      <w:r>
        <w:rPr>
          <w:rFonts w:ascii="Consolas" w:hAnsi="Consolas"/>
          <w:color w:val="000000"/>
          <w:sz w:val="15"/>
        </w:rPr>
        <w:t>0288          } else {</w:t>
      </w:r>
    </w:p>
    <w:p>
      <w:pPr>
        <w:spacing w:after="0"/>
        <w:ind w:left="216"/>
      </w:pPr>
      <w:r>
        <w:rPr>
          <w:rFonts w:ascii="Consolas" w:hAnsi="Consolas"/>
          <w:color w:val="000000"/>
          <w:sz w:val="15"/>
        </w:rPr>
        <w:t>0289              ESP_LOGI(TAG, "MQTT not connected. Waiting...");</w:t>
      </w:r>
    </w:p>
    <w:p>
      <w:pPr>
        <w:spacing w:after="0"/>
        <w:ind w:left="216"/>
      </w:pPr>
      <w:r>
        <w:rPr>
          <w:rFonts w:ascii="Consolas" w:hAnsi="Consolas"/>
          <w:color w:val="000000"/>
          <w:sz w:val="15"/>
        </w:rPr>
        <w:t>0290          }</w:t>
      </w:r>
    </w:p>
    <w:p>
      <w:pPr>
        <w:spacing w:after="0"/>
        <w:ind w:left="216"/>
      </w:pPr>
      <w:r>
        <w:rPr>
          <w:rFonts w:ascii="Consolas" w:hAnsi="Consolas"/>
          <w:color w:val="000000"/>
          <w:sz w:val="15"/>
        </w:rPr>
        <w:t xml:space="preserve">0291  </w:t>
      </w:r>
    </w:p>
    <w:p>
      <w:pPr>
        <w:spacing w:after="0"/>
        <w:ind w:left="216"/>
      </w:pPr>
      <w:r>
        <w:rPr>
          <w:rFonts w:ascii="Consolas" w:hAnsi="Consolas"/>
          <w:color w:val="000000"/>
          <w:sz w:val="15"/>
        </w:rPr>
        <w:t>0292          vTaskDelay(pdMS_TO_TICKS(10000));</w:t>
      </w:r>
    </w:p>
    <w:p>
      <w:pPr>
        <w:spacing w:after="0"/>
        <w:ind w:left="216"/>
      </w:pPr>
      <w:r>
        <w:rPr>
          <w:rFonts w:ascii="Consolas" w:hAnsi="Consolas"/>
          <w:color w:val="000000"/>
          <w:sz w:val="15"/>
        </w:rPr>
        <w:t>0293      }</w:t>
      </w:r>
    </w:p>
    <w:p>
      <w:pPr>
        <w:spacing w:after="0"/>
        <w:ind w:left="216"/>
      </w:pPr>
      <w:r>
        <w:rPr>
          <w:rFonts w:ascii="Consolas" w:hAnsi="Consolas"/>
          <w:color w:val="000000"/>
          <w:sz w:val="15"/>
        </w:rPr>
        <w:t>0294  }</w:t>
      </w:r>
    </w:p>
    <w:p>
      <w:r>
        <w:br w:type="page"/>
      </w:r>
    </w:p>
    <w:p>
      <w:pPr>
        <w:pStyle w:val="Heading1"/>
      </w:pPr>
      <w:r>
        <w:t>PHỤ LỤC B. SCRIPT XỬ LÝ VÀ BIỂU MẪU BẰNG CHỨNG</w:t>
      </w:r>
    </w:p>
    <w:p>
      <w:pPr>
        <w:pStyle w:val="Heading2"/>
      </w:pPr>
      <w:r>
        <w:t>B.1. auto_listenerv2.py – các chức năng cần đối chiếu</w:t>
      </w:r>
    </w:p>
    <w:p>
      <w:pPr>
        <w:spacing w:after="0"/>
        <w:ind w:left="216"/>
      </w:pPr>
      <w:r>
        <w:rPr>
          <w:rFonts w:ascii="Consolas" w:hAnsi="Consolas"/>
          <w:color w:val="000000"/>
          <w:sz w:val="15"/>
        </w:rPr>
        <w:t>0001  """</w:t>
      </w:r>
    </w:p>
    <w:p>
      <w:pPr>
        <w:spacing w:after="0"/>
        <w:ind w:left="216"/>
      </w:pPr>
      <w:r>
        <w:rPr>
          <w:rFonts w:ascii="Consolas" w:hAnsi="Consolas"/>
          <w:color w:val="000000"/>
          <w:sz w:val="15"/>
        </w:rPr>
        <w:t>0002  GIAI DOAN 1 / 2 / 3 / 4 - TU DONG KHOI DONG MOSQUITTO + LISTENER + BAO CAO TELEGRAM CHI TIET</w:t>
      </w:r>
    </w:p>
    <w:p>
      <w:pPr>
        <w:spacing w:after="0"/>
        <w:ind w:left="216"/>
      </w:pPr>
      <w:r>
        <w:rPr>
          <w:rFonts w:ascii="Consolas" w:hAnsi="Consolas"/>
          <w:color w:val="000000"/>
          <w:sz w:val="15"/>
        </w:rPr>
        <w:t xml:space="preserve">0003  </w:t>
      </w:r>
    </w:p>
    <w:p>
      <w:pPr>
        <w:spacing w:after="0"/>
        <w:ind w:left="216"/>
      </w:pPr>
      <w:r>
        <w:rPr>
          <w:rFonts w:ascii="Consolas" w:hAnsi="Consolas"/>
          <w:color w:val="000000"/>
          <w:sz w:val="15"/>
        </w:rPr>
        <w:t>0004  Chay script nay, nhap 1/2/3/4, no se tu dong:</w:t>
      </w:r>
    </w:p>
    <w:p>
      <w:pPr>
        <w:spacing w:after="0"/>
        <w:ind w:left="216"/>
      </w:pPr>
      <w:r>
        <w:rPr>
          <w:rFonts w:ascii="Consolas" w:hAnsi="Consolas"/>
          <w:color w:val="000000"/>
          <w:sz w:val="15"/>
        </w:rPr>
        <w:t>0005    1. Khoi dong Mosquitto Broker (neu chua chay)</w:t>
      </w:r>
    </w:p>
    <w:p>
      <w:pPr>
        <w:spacing w:after="0"/>
        <w:ind w:left="216"/>
      </w:pPr>
      <w:r>
        <w:rPr>
          <w:rFonts w:ascii="Consolas" w:hAnsi="Consolas"/>
          <w:color w:val="000000"/>
          <w:sz w:val="15"/>
        </w:rPr>
        <w:t>0006    2. Subscribe dung topic MQTT cua giai doan da chon (co hoac khong TLS)</w:t>
      </w:r>
    </w:p>
    <w:p>
      <w:pPr>
        <w:spacing w:after="0"/>
        <w:ind w:left="216"/>
      </w:pPr>
      <w:r>
        <w:rPr>
          <w:rFonts w:ascii="Consolas" w:hAnsi="Consolas"/>
          <w:color w:val="000000"/>
          <w:sz w:val="15"/>
        </w:rPr>
        <w:t>0007    3. Neu giai doan co ma hoa payload (2, 4): giai ma AES-256-GCM</w:t>
      </w:r>
    </w:p>
    <w:p>
      <w:pPr>
        <w:spacing w:after="0"/>
        <w:ind w:left="216"/>
      </w:pPr>
      <w:r>
        <w:rPr>
          <w:rFonts w:ascii="Consolas" w:hAnsi="Consolas"/>
          <w:color w:val="000000"/>
          <w:sz w:val="15"/>
        </w:rPr>
        <w:t>0008    4. Gui bao cao CHI TIET tung buoc ve Telegram (tieng Viet) de giao vien</w:t>
      </w:r>
    </w:p>
    <w:p>
      <w:pPr>
        <w:spacing w:after="0"/>
        <w:ind w:left="216"/>
      </w:pPr>
      <w:r>
        <w:rPr>
          <w:rFonts w:ascii="Consolas" w:hAnsi="Consolas"/>
          <w:color w:val="000000"/>
          <w:sz w:val="15"/>
        </w:rPr>
        <w:t>0009       xem duoc ro qua trinh: nhan goi tin -&gt; (giai ma) -&gt; du lieu cam bien</w:t>
      </w:r>
    </w:p>
    <w:p>
      <w:pPr>
        <w:spacing w:after="0"/>
        <w:ind w:left="216"/>
      </w:pPr>
      <w:r>
        <w:rPr>
          <w:rFonts w:ascii="Consolas" w:hAnsi="Consolas"/>
          <w:color w:val="000000"/>
          <w:sz w:val="15"/>
        </w:rPr>
        <w:t>0010       -&gt; so lieu hieu nang (heap, thoi gian ma hoa/giai ma, kich thuoc goi tin)</w:t>
      </w:r>
    </w:p>
    <w:p>
      <w:pPr>
        <w:spacing w:after="0"/>
        <w:ind w:left="216"/>
      </w:pPr>
      <w:r>
        <w:rPr>
          <w:rFonts w:ascii="Consolas" w:hAnsi="Consolas"/>
          <w:color w:val="000000"/>
          <w:sz w:val="15"/>
        </w:rPr>
        <w:t xml:space="preserve">0011  </w:t>
      </w:r>
    </w:p>
    <w:p>
      <w:pPr>
        <w:spacing w:after="0"/>
        <w:ind w:left="216"/>
      </w:pPr>
      <w:r>
        <w:rPr>
          <w:rFonts w:ascii="Consolas" w:hAnsi="Consolas"/>
          <w:color w:val="000000"/>
          <w:sz w:val="15"/>
        </w:rPr>
        <w:t>0012  Nhan Ctrl+C de dung chuong trinh (se tu tat luon Mosquitto neu script nay khoi dong no).</w:t>
      </w:r>
    </w:p>
    <w:p>
      <w:pPr>
        <w:spacing w:after="0"/>
        <w:ind w:left="216"/>
      </w:pPr>
      <w:r>
        <w:rPr>
          <w:rFonts w:ascii="Consolas" w:hAnsi="Consolas"/>
          <w:color w:val="000000"/>
          <w:sz w:val="15"/>
        </w:rPr>
        <w:t>0013  """</w:t>
      </w:r>
    </w:p>
    <w:p>
      <w:pPr>
        <w:spacing w:after="0"/>
        <w:ind w:left="216"/>
      </w:pPr>
      <w:r>
        <w:rPr>
          <w:rFonts w:ascii="Consolas" w:hAnsi="Consolas"/>
          <w:color w:val="000000"/>
          <w:sz w:val="15"/>
        </w:rPr>
        <w:t xml:space="preserve">0014  </w:t>
      </w:r>
    </w:p>
    <w:p>
      <w:pPr>
        <w:spacing w:after="0"/>
        <w:ind w:left="216"/>
      </w:pPr>
      <w:r>
        <w:rPr>
          <w:rFonts w:ascii="Consolas" w:hAnsi="Consolas"/>
          <w:color w:val="000000"/>
          <w:sz w:val="15"/>
        </w:rPr>
        <w:t>0015  import base64</w:t>
      </w:r>
    </w:p>
    <w:p>
      <w:pPr>
        <w:spacing w:after="0"/>
        <w:ind w:left="216"/>
      </w:pPr>
      <w:r>
        <w:rPr>
          <w:rFonts w:ascii="Consolas" w:hAnsi="Consolas"/>
          <w:color w:val="000000"/>
          <w:sz w:val="15"/>
        </w:rPr>
        <w:t>0016  import json</w:t>
      </w:r>
    </w:p>
    <w:p>
      <w:pPr>
        <w:spacing w:after="0"/>
        <w:ind w:left="216"/>
      </w:pPr>
      <w:r>
        <w:rPr>
          <w:rFonts w:ascii="Consolas" w:hAnsi="Consolas"/>
          <w:color w:val="000000"/>
          <w:sz w:val="15"/>
        </w:rPr>
        <w:t>0017  import time</w:t>
      </w:r>
    </w:p>
    <w:p>
      <w:pPr>
        <w:spacing w:after="0"/>
        <w:ind w:left="216"/>
      </w:pPr>
      <w:r>
        <w:rPr>
          <w:rFonts w:ascii="Consolas" w:hAnsi="Consolas"/>
          <w:color w:val="000000"/>
          <w:sz w:val="15"/>
        </w:rPr>
        <w:t>0018  import socket</w:t>
      </w:r>
    </w:p>
    <w:p>
      <w:pPr>
        <w:spacing w:after="0"/>
        <w:ind w:left="216"/>
      </w:pPr>
      <w:r>
        <w:rPr>
          <w:rFonts w:ascii="Consolas" w:hAnsi="Consolas"/>
          <w:color w:val="000000"/>
          <w:sz w:val="15"/>
        </w:rPr>
        <w:t>0019  import subprocess</w:t>
      </w:r>
    </w:p>
    <w:p>
      <w:pPr>
        <w:spacing w:after="0"/>
        <w:ind w:left="216"/>
      </w:pPr>
      <w:r>
        <w:rPr>
          <w:rFonts w:ascii="Consolas" w:hAnsi="Consolas"/>
          <w:color w:val="000000"/>
          <w:sz w:val="15"/>
        </w:rPr>
        <w:t>0020  import atexit</w:t>
      </w:r>
    </w:p>
    <w:p>
      <w:pPr>
        <w:spacing w:after="0"/>
        <w:ind w:left="216"/>
      </w:pPr>
      <w:r>
        <w:rPr>
          <w:rFonts w:ascii="Consolas" w:hAnsi="Consolas"/>
          <w:color w:val="000000"/>
          <w:sz w:val="15"/>
        </w:rPr>
        <w:t>0021  import sys</w:t>
      </w:r>
    </w:p>
    <w:p>
      <w:pPr>
        <w:spacing w:after="0"/>
        <w:ind w:left="216"/>
      </w:pPr>
      <w:r>
        <w:rPr>
          <w:rFonts w:ascii="Consolas" w:hAnsi="Consolas"/>
          <w:color w:val="000000"/>
          <w:sz w:val="15"/>
        </w:rPr>
        <w:t>0022  import requests</w:t>
      </w:r>
    </w:p>
    <w:p>
      <w:pPr>
        <w:spacing w:after="0"/>
        <w:ind w:left="216"/>
      </w:pPr>
      <w:r>
        <w:rPr>
          <w:rFonts w:ascii="Consolas" w:hAnsi="Consolas"/>
          <w:color w:val="000000"/>
          <w:sz w:val="15"/>
        </w:rPr>
        <w:t>0023  import paho.mqtt.client as mqtt</w:t>
      </w:r>
    </w:p>
    <w:p>
      <w:pPr>
        <w:spacing w:after="0"/>
        <w:ind w:left="216"/>
      </w:pPr>
      <w:r>
        <w:rPr>
          <w:rFonts w:ascii="Consolas" w:hAnsi="Consolas"/>
          <w:color w:val="000000"/>
          <w:sz w:val="15"/>
        </w:rPr>
        <w:t>0024  from Crypto.Cipher import AES</w:t>
      </w:r>
    </w:p>
    <w:p>
      <w:pPr>
        <w:spacing w:after="0"/>
        <w:ind w:left="216"/>
      </w:pPr>
      <w:r>
        <w:rPr>
          <w:rFonts w:ascii="Consolas" w:hAnsi="Consolas"/>
          <w:color w:val="000000"/>
          <w:sz w:val="15"/>
        </w:rPr>
        <w:t xml:space="preserve">0025  </w:t>
      </w:r>
    </w:p>
    <w:p>
      <w:pPr>
        <w:spacing w:after="0"/>
        <w:ind w:left="216"/>
      </w:pPr>
      <w:r>
        <w:rPr>
          <w:rFonts w:ascii="Consolas" w:hAnsi="Consolas"/>
          <w:color w:val="000000"/>
          <w:sz w:val="15"/>
        </w:rPr>
        <w:t>0026  # ===== DUONG DAN MOSQUITTO (SUA LAI NEU CAI O NOI KHAC) =====</w:t>
      </w:r>
    </w:p>
    <w:p>
      <w:pPr>
        <w:spacing w:after="0"/>
        <w:ind w:left="216"/>
      </w:pPr>
      <w:r>
        <w:rPr>
          <w:rFonts w:ascii="Consolas" w:hAnsi="Consolas"/>
          <w:color w:val="000000"/>
          <w:sz w:val="15"/>
        </w:rPr>
        <w:t>0027  MOSQUITTO_EXE = r"C:\Program Files\mosquitto\mosquitto.exe"</w:t>
      </w:r>
    </w:p>
    <w:p>
      <w:pPr>
        <w:spacing w:after="0"/>
        <w:ind w:left="216"/>
      </w:pPr>
      <w:r>
        <w:rPr>
          <w:rFonts w:ascii="Consolas" w:hAnsi="Consolas"/>
          <w:color w:val="000000"/>
          <w:sz w:val="15"/>
        </w:rPr>
        <w:t>0028  MOSQUITTO_CONF = r"C:\Program Files\mosquitto\mosquitto.conf"</w:t>
      </w:r>
    </w:p>
    <w:p>
      <w:pPr>
        <w:spacing w:after="0"/>
        <w:ind w:left="216"/>
      </w:pPr>
      <w:r>
        <w:rPr>
          <w:rFonts w:ascii="Consolas" w:hAnsi="Consolas"/>
          <w:color w:val="000000"/>
          <w:sz w:val="15"/>
        </w:rPr>
        <w:t xml:space="preserve">0029  </w:t>
      </w:r>
    </w:p>
    <w:p>
      <w:pPr>
        <w:spacing w:after="0"/>
        <w:ind w:left="216"/>
      </w:pPr>
      <w:r>
        <w:rPr>
          <w:rFonts w:ascii="Consolas" w:hAnsi="Consolas"/>
          <w:color w:val="000000"/>
          <w:sz w:val="15"/>
        </w:rPr>
        <w:t>0030  # ===== CAU HINH MQTT (PHAI KHOP VOI CODE ESP32) =====</w:t>
      </w:r>
    </w:p>
    <w:p>
      <w:pPr>
        <w:spacing w:after="0"/>
        <w:ind w:left="216"/>
      </w:pPr>
      <w:r>
        <w:rPr>
          <w:rFonts w:ascii="Consolas" w:hAnsi="Consolas"/>
          <w:color w:val="000000"/>
          <w:sz w:val="15"/>
        </w:rPr>
        <w:t>0031  MQTT_BROKER = "172.20.10.6"</w:t>
      </w:r>
    </w:p>
    <w:p>
      <w:pPr>
        <w:spacing w:after="0"/>
        <w:ind w:left="216"/>
      </w:pPr>
      <w:r>
        <w:rPr>
          <w:rFonts w:ascii="Consolas" w:hAnsi="Consolas"/>
          <w:color w:val="000000"/>
          <w:sz w:val="15"/>
        </w:rPr>
        <w:t>0032  CA_CERT_PATH = r"C:\doan2\mosquitto-certs\ca.crt"</w:t>
      </w:r>
    </w:p>
    <w:p>
      <w:pPr>
        <w:spacing w:after="0"/>
        <w:ind w:left="216"/>
      </w:pPr>
      <w:r>
        <w:rPr>
          <w:rFonts w:ascii="Consolas" w:hAnsi="Consolas"/>
          <w:color w:val="000000"/>
          <w:sz w:val="15"/>
        </w:rPr>
        <w:t xml:space="preserve">0033  </w:t>
      </w:r>
    </w:p>
    <w:p>
      <w:pPr>
        <w:spacing w:after="0"/>
        <w:ind w:left="216"/>
      </w:pPr>
      <w:r>
        <w:rPr>
          <w:rFonts w:ascii="Consolas" w:hAnsi="Consolas"/>
          <w:color w:val="000000"/>
          <w:sz w:val="15"/>
        </w:rPr>
        <w:t>0034  # ===== KEY AES-256 CO DINH (32 byte) - PHAI KHOP VOI CODE ESP32 =====</w:t>
      </w:r>
    </w:p>
    <w:p>
      <w:pPr>
        <w:spacing w:after="0"/>
        <w:ind w:left="216"/>
      </w:pPr>
      <w:r>
        <w:rPr>
          <w:rFonts w:ascii="Consolas" w:hAnsi="Consolas"/>
          <w:color w:val="000000"/>
          <w:sz w:val="15"/>
        </w:rPr>
        <w:t>0035  AES_KEY = bytes([  /* key material redacted in report */</w:t>
      </w:r>
    </w:p>
    <w:p>
      <w:pPr>
        <w:spacing w:after="0"/>
        <w:ind w:left="216"/>
      </w:pPr>
      <w:r>
        <w:rPr>
          <w:rFonts w:ascii="Consolas" w:hAnsi="Consolas"/>
          <w:color w:val="000000"/>
          <w:sz w:val="15"/>
        </w:rPr>
        <w:t>0036      /* AES-256 key bytes redacted in report */</w:t>
      </w:r>
    </w:p>
    <w:p>
      <w:pPr>
        <w:spacing w:after="0"/>
        <w:ind w:left="216"/>
      </w:pPr>
      <w:r>
        <w:rPr>
          <w:rFonts w:ascii="Consolas" w:hAnsi="Consolas"/>
          <w:color w:val="000000"/>
          <w:sz w:val="15"/>
        </w:rPr>
        <w:t>0037      0x08, 0x09, 0x0A, 0x0B, 0x0C, 0x0D, 0x0E, 0x0F,</w:t>
      </w:r>
    </w:p>
    <w:p>
      <w:pPr>
        <w:spacing w:after="0"/>
        <w:ind w:left="216"/>
      </w:pPr>
      <w:r>
        <w:rPr>
          <w:rFonts w:ascii="Consolas" w:hAnsi="Consolas"/>
          <w:color w:val="000000"/>
          <w:sz w:val="15"/>
        </w:rPr>
        <w:t>0038      0x10, 0x11, 0x12, 0x13, 0x14, 0x15, 0x16, 0x17,</w:t>
      </w:r>
    </w:p>
    <w:p>
      <w:pPr>
        <w:spacing w:after="0"/>
        <w:ind w:left="216"/>
      </w:pPr>
      <w:r>
        <w:rPr>
          <w:rFonts w:ascii="Consolas" w:hAnsi="Consolas"/>
          <w:color w:val="000000"/>
          <w:sz w:val="15"/>
        </w:rPr>
        <w:t>0039      0x18, 0x19, 0x1A, 0x1B, 0x1C, 0x1D, 0x1E, 0x1F</w:t>
      </w:r>
    </w:p>
    <w:p>
      <w:pPr>
        <w:spacing w:after="0"/>
        <w:ind w:left="216"/>
      </w:pPr>
      <w:r>
        <w:rPr>
          <w:rFonts w:ascii="Consolas" w:hAnsi="Consolas"/>
          <w:color w:val="000000"/>
          <w:sz w:val="15"/>
        </w:rPr>
        <w:t>0040  ])</w:t>
      </w:r>
    </w:p>
    <w:p>
      <w:pPr>
        <w:spacing w:after="0"/>
        <w:ind w:left="216"/>
      </w:pPr>
      <w:r>
        <w:rPr>
          <w:rFonts w:ascii="Consolas" w:hAnsi="Consolas"/>
          <w:color w:val="000000"/>
          <w:sz w:val="15"/>
        </w:rPr>
        <w:t xml:space="preserve">0041  </w:t>
      </w:r>
    </w:p>
    <w:p>
      <w:pPr>
        <w:spacing w:after="0"/>
        <w:ind w:left="216"/>
      </w:pPr>
      <w:r>
        <w:rPr>
          <w:rFonts w:ascii="Consolas" w:hAnsi="Consolas"/>
          <w:color w:val="000000"/>
          <w:sz w:val="15"/>
        </w:rPr>
        <w:t>0042  NONCE_LEN = 12</w:t>
      </w:r>
    </w:p>
    <w:p>
      <w:pPr>
        <w:spacing w:after="0"/>
        <w:ind w:left="216"/>
      </w:pPr>
      <w:r>
        <w:rPr>
          <w:rFonts w:ascii="Consolas" w:hAnsi="Consolas"/>
          <w:color w:val="000000"/>
          <w:sz w:val="15"/>
        </w:rPr>
        <w:t>0043  TAG_LEN = 16</w:t>
      </w:r>
    </w:p>
    <w:p>
      <w:pPr>
        <w:spacing w:after="0"/>
        <w:ind w:left="216"/>
      </w:pPr>
      <w:r>
        <w:rPr>
          <w:rFonts w:ascii="Consolas" w:hAnsi="Consolas"/>
          <w:color w:val="000000"/>
          <w:sz w:val="15"/>
        </w:rPr>
        <w:t xml:space="preserve">0044  </w:t>
      </w:r>
    </w:p>
    <w:p>
      <w:pPr>
        <w:spacing w:after="0"/>
        <w:ind w:left="216"/>
      </w:pPr>
      <w:r>
        <w:rPr>
          <w:rFonts w:ascii="Consolas" w:hAnsi="Consolas"/>
          <w:color w:val="000000"/>
          <w:sz w:val="15"/>
        </w:rPr>
        <w:t>0045  # ===== CAU HINH TELEGRAM BOT =====</w:t>
      </w:r>
    </w:p>
    <w:p>
      <w:pPr>
        <w:spacing w:after="0"/>
        <w:ind w:left="216"/>
      </w:pPr>
      <w:r>
        <w:rPr>
          <w:rFonts w:ascii="Consolas" w:hAnsi="Consolas"/>
          <w:color w:val="000000"/>
          <w:sz w:val="15"/>
        </w:rPr>
        <w:t>0046  TELEGRAM_BOT_TOKEN = "[REDACTED]"</w:t>
      </w:r>
    </w:p>
    <w:p>
      <w:pPr>
        <w:spacing w:after="0"/>
        <w:ind w:left="216"/>
      </w:pPr>
      <w:r>
        <w:rPr>
          <w:rFonts w:ascii="Consolas" w:hAnsi="Consolas"/>
          <w:color w:val="000000"/>
          <w:sz w:val="15"/>
        </w:rPr>
        <w:t>0047  TELEGRAM_CHAT_ID = "[REDACTED]"</w:t>
      </w:r>
    </w:p>
    <w:p>
      <w:pPr>
        <w:spacing w:after="0"/>
        <w:ind w:left="216"/>
      </w:pPr>
      <w:r>
        <w:rPr>
          <w:rFonts w:ascii="Consolas" w:hAnsi="Consolas"/>
          <w:color w:val="000000"/>
          <w:sz w:val="15"/>
        </w:rPr>
        <w:t>0048  TELEGRAM_API_URL = f"[REDACTED]"</w:t>
      </w:r>
    </w:p>
    <w:p>
      <w:pPr>
        <w:spacing w:after="0"/>
        <w:ind w:left="216"/>
      </w:pPr>
      <w:r>
        <w:rPr>
          <w:rFonts w:ascii="Consolas" w:hAnsi="Consolas"/>
          <w:color w:val="000000"/>
          <w:sz w:val="15"/>
        </w:rPr>
        <w:t xml:space="preserve">0049  </w:t>
      </w:r>
    </w:p>
    <w:p>
      <w:pPr>
        <w:spacing w:after="0"/>
        <w:ind w:left="216"/>
      </w:pPr>
      <w:r>
        <w:rPr>
          <w:rFonts w:ascii="Consolas" w:hAnsi="Consolas"/>
          <w:color w:val="000000"/>
          <w:sz w:val="15"/>
        </w:rPr>
        <w:t>0050  # ===== CAU HINH TUNG GIAI DOAN =====</w:t>
      </w:r>
    </w:p>
    <w:p>
      <w:pPr>
        <w:spacing w:after="0"/>
        <w:ind w:left="216"/>
      </w:pPr>
      <w:r>
        <w:rPr>
          <w:rFonts w:ascii="Consolas" w:hAnsi="Consolas"/>
          <w:color w:val="000000"/>
          <w:sz w:val="15"/>
        </w:rPr>
        <w:t>0051  # port        : cong MQTT (1883 = plain TCP, 8883 = TLS)</w:t>
      </w:r>
    </w:p>
    <w:p>
      <w:pPr>
        <w:spacing w:after="0"/>
        <w:ind w:left="216"/>
      </w:pPr>
      <w:r>
        <w:rPr>
          <w:rFonts w:ascii="Consolas" w:hAnsi="Consolas"/>
          <w:color w:val="000000"/>
          <w:sz w:val="15"/>
        </w:rPr>
        <w:t>0052  # topic       : phai khop dung voi mqtt_topic trong file .ino tuong ung</w:t>
      </w:r>
    </w:p>
    <w:p>
      <w:pPr>
        <w:spacing w:after="0"/>
        <w:ind w:left="216"/>
      </w:pPr>
      <w:r>
        <w:rPr>
          <w:rFonts w:ascii="Consolas" w:hAnsi="Consolas"/>
          <w:color w:val="000000"/>
          <w:sz w:val="15"/>
        </w:rPr>
        <w:t>0053  # use_tls     : co bat TLS cho ket noi MQTT khong</w:t>
      </w:r>
    </w:p>
    <w:p>
      <w:pPr>
        <w:spacing w:after="0"/>
        <w:ind w:left="216"/>
      </w:pPr>
      <w:r>
        <w:rPr>
          <w:rFonts w:ascii="Consolas" w:hAnsi="Consolas"/>
          <w:color w:val="000000"/>
          <w:sz w:val="15"/>
        </w:rPr>
        <w:t>0054  # encrypted   : payload co bi ma hoa AES-256-GCM khong (True = phai giai ma)</w:t>
      </w:r>
    </w:p>
    <w:p>
      <w:pPr>
        <w:spacing w:after="0"/>
        <w:ind w:left="216"/>
      </w:pPr>
      <w:r>
        <w:rPr>
          <w:rFonts w:ascii="Consolas" w:hAnsi="Consolas"/>
          <w:color w:val="000000"/>
          <w:sz w:val="15"/>
        </w:rPr>
        <w:t>0055  # label       : mo ta de hien thi trong log / Telegram</w:t>
      </w:r>
    </w:p>
    <w:p>
      <w:pPr>
        <w:spacing w:after="0"/>
        <w:ind w:left="216"/>
      </w:pPr>
      <w:r>
        <w:rPr>
          <w:rFonts w:ascii="Consolas" w:hAnsi="Consolas"/>
          <w:color w:val="000000"/>
          <w:sz w:val="15"/>
        </w:rPr>
        <w:t>0056  STAGE_CONFIG = {</w:t>
      </w:r>
    </w:p>
    <w:p>
      <w:pPr>
        <w:spacing w:after="0"/>
        <w:ind w:left="216"/>
      </w:pPr>
      <w:r>
        <w:rPr>
          <w:rFonts w:ascii="Consolas" w:hAnsi="Consolas"/>
          <w:color w:val="000000"/>
          <w:sz w:val="15"/>
        </w:rPr>
        <w:t>0057      1: {</w:t>
      </w:r>
    </w:p>
    <w:p>
      <w:pPr>
        <w:spacing w:after="0"/>
        <w:ind w:left="216"/>
      </w:pPr>
      <w:r>
        <w:rPr>
          <w:rFonts w:ascii="Consolas" w:hAnsi="Consolas"/>
          <w:color w:val="000000"/>
          <w:sz w:val="15"/>
        </w:rPr>
        <w:t>0058          "port": 1883,</w:t>
      </w:r>
    </w:p>
    <w:p>
      <w:pPr>
        <w:spacing w:after="0"/>
        <w:ind w:left="216"/>
      </w:pPr>
      <w:r>
        <w:rPr>
          <w:rFonts w:ascii="Consolas" w:hAnsi="Consolas"/>
          <w:color w:val="000000"/>
          <w:sz w:val="15"/>
        </w:rPr>
        <w:t>0059          "topic": "dothi/sensor/baseline",</w:t>
      </w:r>
    </w:p>
    <w:p>
      <w:pPr>
        <w:spacing w:after="0"/>
        <w:ind w:left="216"/>
      </w:pPr>
      <w:r>
        <w:rPr>
          <w:rFonts w:ascii="Consolas" w:hAnsi="Consolas"/>
          <w:color w:val="000000"/>
          <w:sz w:val="15"/>
        </w:rPr>
        <w:t>0060          "use_tls": False,</w:t>
      </w:r>
    </w:p>
    <w:p>
      <w:pPr>
        <w:spacing w:after="0"/>
        <w:ind w:left="216"/>
      </w:pPr>
      <w:r>
        <w:rPr>
          <w:rFonts w:ascii="Consolas" w:hAnsi="Consolas"/>
          <w:color w:val="000000"/>
          <w:sz w:val="15"/>
        </w:rPr>
        <w:t>0061          "encrypted": False,</w:t>
      </w:r>
    </w:p>
    <w:p>
      <w:pPr>
        <w:spacing w:after="0"/>
        <w:ind w:left="216"/>
      </w:pPr>
      <w:r>
        <w:rPr>
          <w:rFonts w:ascii="Consolas" w:hAnsi="Consolas"/>
          <w:color w:val="000000"/>
          <w:sz w:val="15"/>
        </w:rPr>
        <w:t>0062          "label": "Giai doan 1 - BASELINE (khong ma hoa, khong TLS)",</w:t>
      </w:r>
    </w:p>
    <w:p>
      <w:pPr>
        <w:spacing w:after="0"/>
        <w:ind w:left="216"/>
      </w:pPr>
      <w:r>
        <w:rPr>
          <w:rFonts w:ascii="Consolas" w:hAnsi="Consolas"/>
          <w:color w:val="000000"/>
          <w:sz w:val="15"/>
        </w:rPr>
        <w:t>0063      },</w:t>
      </w:r>
    </w:p>
    <w:p>
      <w:pPr>
        <w:spacing w:after="0"/>
        <w:ind w:left="216"/>
      </w:pPr>
      <w:r>
        <w:rPr>
          <w:rFonts w:ascii="Consolas" w:hAnsi="Consolas"/>
          <w:color w:val="000000"/>
          <w:sz w:val="15"/>
        </w:rPr>
        <w:t>0064      2: {</w:t>
      </w:r>
    </w:p>
    <w:p>
      <w:pPr>
        <w:spacing w:after="0"/>
        <w:ind w:left="216"/>
      </w:pPr>
      <w:r>
        <w:rPr>
          <w:rFonts w:ascii="Consolas" w:hAnsi="Consolas"/>
          <w:color w:val="000000"/>
          <w:sz w:val="15"/>
        </w:rPr>
        <w:t>0065          "port": 1883,</w:t>
      </w:r>
    </w:p>
    <w:p>
      <w:pPr>
        <w:spacing w:after="0"/>
        <w:ind w:left="216"/>
      </w:pPr>
      <w:r>
        <w:rPr>
          <w:rFonts w:ascii="Consolas" w:hAnsi="Consolas"/>
          <w:color w:val="000000"/>
          <w:sz w:val="15"/>
        </w:rPr>
        <w:t>0066          "topic": "dothi/sensor/aes256gcm",</w:t>
      </w:r>
    </w:p>
    <w:p>
      <w:pPr>
        <w:spacing w:after="0"/>
        <w:ind w:left="216"/>
      </w:pPr>
      <w:r>
        <w:rPr>
          <w:rFonts w:ascii="Consolas" w:hAnsi="Consolas"/>
          <w:color w:val="000000"/>
          <w:sz w:val="15"/>
        </w:rPr>
        <w:t>0067          "use_tls": False,</w:t>
      </w:r>
    </w:p>
    <w:p>
      <w:pPr>
        <w:spacing w:after="0"/>
        <w:ind w:left="216"/>
      </w:pPr>
      <w:r>
        <w:rPr>
          <w:rFonts w:ascii="Consolas" w:hAnsi="Consolas"/>
          <w:color w:val="000000"/>
          <w:sz w:val="15"/>
        </w:rPr>
        <w:t>0068          "encrypted": True,</w:t>
      </w:r>
    </w:p>
    <w:p>
      <w:pPr>
        <w:spacing w:after="0"/>
        <w:ind w:left="216"/>
      </w:pPr>
      <w:r>
        <w:rPr>
          <w:rFonts w:ascii="Consolas" w:hAnsi="Consolas"/>
          <w:color w:val="000000"/>
          <w:sz w:val="15"/>
        </w:rPr>
        <w:t>0069          "label": "Giai doan 2 - AES-256-GCM (ma hoa payload, KHONG TLS)",</w:t>
      </w:r>
    </w:p>
    <w:p>
      <w:pPr>
        <w:spacing w:after="0"/>
        <w:ind w:left="216"/>
      </w:pPr>
      <w:r>
        <w:rPr>
          <w:rFonts w:ascii="Consolas" w:hAnsi="Consolas"/>
          <w:color w:val="000000"/>
          <w:sz w:val="15"/>
        </w:rPr>
        <w:t>0070      },</w:t>
      </w:r>
    </w:p>
    <w:p>
      <w:pPr>
        <w:spacing w:after="0"/>
        <w:ind w:left="216"/>
      </w:pPr>
      <w:r>
        <w:rPr>
          <w:rFonts w:ascii="Consolas" w:hAnsi="Consolas"/>
          <w:color w:val="000000"/>
          <w:sz w:val="15"/>
        </w:rPr>
        <w:t>0071      3: {</w:t>
      </w:r>
    </w:p>
    <w:p>
      <w:pPr>
        <w:spacing w:after="0"/>
        <w:ind w:left="216"/>
      </w:pPr>
      <w:r>
        <w:rPr>
          <w:rFonts w:ascii="Consolas" w:hAnsi="Consolas"/>
          <w:color w:val="000000"/>
          <w:sz w:val="15"/>
        </w:rPr>
        <w:t>0072          "port": 8883,</w:t>
      </w:r>
    </w:p>
    <w:p>
      <w:pPr>
        <w:spacing w:after="0"/>
        <w:ind w:left="216"/>
      </w:pPr>
      <w:r>
        <w:rPr>
          <w:rFonts w:ascii="Consolas" w:hAnsi="Consolas"/>
          <w:color w:val="000000"/>
          <w:sz w:val="15"/>
        </w:rPr>
        <w:t>0073          "topic": "dothi/sensor/tls13",</w:t>
      </w:r>
    </w:p>
    <w:p>
      <w:pPr>
        <w:spacing w:after="0"/>
        <w:ind w:left="216"/>
      </w:pPr>
      <w:r>
        <w:rPr>
          <w:rFonts w:ascii="Consolas" w:hAnsi="Consolas"/>
          <w:color w:val="000000"/>
          <w:sz w:val="15"/>
        </w:rPr>
        <w:t>0074          "use_tls": True,</w:t>
      </w:r>
    </w:p>
    <w:p>
      <w:pPr>
        <w:spacing w:after="0"/>
        <w:ind w:left="216"/>
      </w:pPr>
      <w:r>
        <w:rPr>
          <w:rFonts w:ascii="Consolas" w:hAnsi="Consolas"/>
          <w:color w:val="000000"/>
          <w:sz w:val="15"/>
        </w:rPr>
        <w:t>0075          "encrypted": False,</w:t>
      </w:r>
    </w:p>
    <w:p>
      <w:pPr>
        <w:spacing w:after="0"/>
        <w:ind w:left="216"/>
      </w:pPr>
      <w:r>
        <w:rPr>
          <w:rFonts w:ascii="Consolas" w:hAnsi="Consolas"/>
          <w:color w:val="000000"/>
          <w:sz w:val="15"/>
        </w:rPr>
        <w:t>0076          "label": "Giai doan 3 - TLS (bao mat kenh truyen, KHONG ma hoa payload)",</w:t>
      </w:r>
    </w:p>
    <w:p>
      <w:pPr>
        <w:spacing w:after="0"/>
        <w:ind w:left="216"/>
      </w:pPr>
      <w:r>
        <w:rPr>
          <w:rFonts w:ascii="Consolas" w:hAnsi="Consolas"/>
          <w:color w:val="000000"/>
          <w:sz w:val="15"/>
        </w:rPr>
        <w:t>0077      },</w:t>
      </w:r>
    </w:p>
    <w:p>
      <w:pPr>
        <w:spacing w:after="0"/>
        <w:ind w:left="216"/>
      </w:pPr>
      <w:r>
        <w:rPr>
          <w:rFonts w:ascii="Consolas" w:hAnsi="Consolas"/>
          <w:color w:val="000000"/>
          <w:sz w:val="15"/>
        </w:rPr>
        <w:t>0078      4: {</w:t>
      </w:r>
    </w:p>
    <w:p>
      <w:pPr>
        <w:spacing w:after="0"/>
        <w:ind w:left="216"/>
      </w:pPr>
      <w:r>
        <w:rPr>
          <w:rFonts w:ascii="Consolas" w:hAnsi="Consolas"/>
          <w:color w:val="000000"/>
          <w:sz w:val="15"/>
        </w:rPr>
        <w:t>0079          "port": 8883,</w:t>
      </w:r>
    </w:p>
    <w:p>
      <w:pPr>
        <w:spacing w:after="0"/>
        <w:ind w:left="216"/>
      </w:pPr>
      <w:r>
        <w:rPr>
          <w:rFonts w:ascii="Consolas" w:hAnsi="Consolas"/>
          <w:color w:val="000000"/>
          <w:sz w:val="15"/>
        </w:rPr>
        <w:t>0080          "topic": "dothi/sensor/aesgcm_tls",</w:t>
      </w:r>
    </w:p>
    <w:p>
      <w:pPr>
        <w:spacing w:after="0"/>
        <w:ind w:left="216"/>
      </w:pPr>
      <w:r>
        <w:rPr>
          <w:rFonts w:ascii="Consolas" w:hAnsi="Consolas"/>
          <w:color w:val="000000"/>
          <w:sz w:val="15"/>
        </w:rPr>
        <w:t>0081          "use_tls": True,</w:t>
      </w:r>
    </w:p>
    <w:p>
      <w:pPr>
        <w:spacing w:after="0"/>
        <w:ind w:left="216"/>
      </w:pPr>
      <w:r>
        <w:rPr>
          <w:rFonts w:ascii="Consolas" w:hAnsi="Consolas"/>
          <w:color w:val="000000"/>
          <w:sz w:val="15"/>
        </w:rPr>
        <w:t>0082          "encrypted": True,</w:t>
      </w:r>
    </w:p>
    <w:p>
      <w:pPr>
        <w:spacing w:after="0"/>
        <w:ind w:left="216"/>
      </w:pPr>
      <w:r>
        <w:rPr>
          <w:rFonts w:ascii="Consolas" w:hAnsi="Consolas"/>
          <w:color w:val="000000"/>
          <w:sz w:val="15"/>
        </w:rPr>
        <w:t>0083          "label": "Giai doan 4 - AES-256-GCM + TLS (2 lop bao mat)",</w:t>
      </w:r>
    </w:p>
    <w:p>
      <w:pPr>
        <w:spacing w:after="0"/>
        <w:ind w:left="216"/>
      </w:pPr>
      <w:r>
        <w:rPr>
          <w:rFonts w:ascii="Consolas" w:hAnsi="Consolas"/>
          <w:color w:val="000000"/>
          <w:sz w:val="15"/>
        </w:rPr>
        <w:t>0084      },</w:t>
      </w:r>
    </w:p>
    <w:p>
      <w:pPr>
        <w:spacing w:after="0"/>
        <w:ind w:left="216"/>
      </w:pPr>
      <w:r>
        <w:rPr>
          <w:rFonts w:ascii="Consolas" w:hAnsi="Consolas"/>
          <w:color w:val="000000"/>
          <w:sz w:val="15"/>
        </w:rPr>
        <w:t>0085  }</w:t>
      </w:r>
    </w:p>
    <w:p>
      <w:pPr>
        <w:spacing w:after="0"/>
        <w:ind w:left="216"/>
      </w:pPr>
      <w:r>
        <w:rPr>
          <w:rFonts w:ascii="Consolas" w:hAnsi="Consolas"/>
          <w:color w:val="000000"/>
          <w:sz w:val="15"/>
        </w:rPr>
        <w:t xml:space="preserve">0086  </w:t>
      </w:r>
    </w:p>
    <w:p>
      <w:pPr>
        <w:spacing w:after="0"/>
        <w:ind w:left="216"/>
      </w:pPr>
      <w:r>
        <w:rPr>
          <w:rFonts w:ascii="Consolas" w:hAnsi="Consolas"/>
          <w:color w:val="000000"/>
          <w:sz w:val="15"/>
        </w:rPr>
        <w:t>0087  mosquitto_process = None</w:t>
      </w:r>
    </w:p>
    <w:p>
      <w:pPr>
        <w:spacing w:after="0"/>
        <w:ind w:left="216"/>
      </w:pPr>
      <w:r>
        <w:rPr>
          <w:rFonts w:ascii="Consolas" w:hAnsi="Consolas"/>
          <w:color w:val="000000"/>
          <w:sz w:val="15"/>
        </w:rPr>
        <w:t xml:space="preserve">0088  </w:t>
      </w:r>
    </w:p>
    <w:p>
      <w:pPr>
        <w:spacing w:after="0"/>
        <w:ind w:left="216"/>
      </w:pPr>
      <w:r>
        <w:rPr>
          <w:rFonts w:ascii="Consolas" w:hAnsi="Consolas"/>
          <w:color w:val="000000"/>
          <w:sz w:val="15"/>
        </w:rPr>
        <w:t xml:space="preserve">0089  </w:t>
      </w:r>
    </w:p>
    <w:p>
      <w:pPr>
        <w:spacing w:after="0"/>
        <w:ind w:left="216"/>
      </w:pPr>
      <w:r>
        <w:rPr>
          <w:rFonts w:ascii="Consolas" w:hAnsi="Consolas"/>
          <w:color w:val="000000"/>
          <w:sz w:val="15"/>
        </w:rPr>
        <w:t>0090  def send_telegram_message(text: str):</w:t>
      </w:r>
    </w:p>
    <w:p>
      <w:pPr>
        <w:spacing w:after="0"/>
        <w:ind w:left="216"/>
      </w:pPr>
      <w:r>
        <w:rPr>
          <w:rFonts w:ascii="Consolas" w:hAnsi="Consolas"/>
          <w:color w:val="000000"/>
          <w:sz w:val="15"/>
        </w:rPr>
        <w:t>0091      """Gui tin nhan toi Telegram bot. Loi khong lam crash chuong trinh chinh."""</w:t>
      </w:r>
    </w:p>
    <w:p>
      <w:pPr>
        <w:spacing w:after="0"/>
        <w:ind w:left="216"/>
      </w:pPr>
      <w:r>
        <w:rPr>
          <w:rFonts w:ascii="Consolas" w:hAnsi="Consolas"/>
          <w:color w:val="000000"/>
          <w:sz w:val="15"/>
        </w:rPr>
        <w:t>0092      try:</w:t>
      </w:r>
    </w:p>
    <w:p>
      <w:pPr>
        <w:spacing w:after="0"/>
        <w:ind w:left="216"/>
      </w:pPr>
      <w:r>
        <w:rPr>
          <w:rFonts w:ascii="Consolas" w:hAnsi="Consolas"/>
          <w:color w:val="000000"/>
          <w:sz w:val="15"/>
        </w:rPr>
        <w:t>0093          response = requests.post(</w:t>
      </w:r>
    </w:p>
    <w:p>
      <w:pPr>
        <w:spacing w:after="0"/>
        <w:ind w:left="216"/>
      </w:pPr>
      <w:r>
        <w:rPr>
          <w:rFonts w:ascii="Consolas" w:hAnsi="Consolas"/>
          <w:color w:val="000000"/>
          <w:sz w:val="15"/>
        </w:rPr>
        <w:t>0094              TELEGRAM_API_URL,</w:t>
      </w:r>
    </w:p>
    <w:p>
      <w:pPr>
        <w:spacing w:after="0"/>
        <w:ind w:left="216"/>
      </w:pPr>
      <w:r>
        <w:rPr>
          <w:rFonts w:ascii="Consolas" w:hAnsi="Consolas"/>
          <w:color w:val="000000"/>
          <w:sz w:val="15"/>
        </w:rPr>
        <w:t>0095              data={"[REDACTED]": TELEGRAM_CHAT_ID, "[REDACTED]": text, "[REDACTED]": "[REDACTED]"},</w:t>
      </w:r>
    </w:p>
    <w:p>
      <w:pPr>
        <w:spacing w:after="0"/>
        <w:ind w:left="216"/>
      </w:pPr>
      <w:r>
        <w:rPr>
          <w:rFonts w:ascii="Consolas" w:hAnsi="Consolas"/>
          <w:color w:val="000000"/>
          <w:sz w:val="15"/>
        </w:rPr>
        <w:t>0096              timeout=5</w:t>
      </w:r>
    </w:p>
    <w:p>
      <w:pPr>
        <w:spacing w:after="0"/>
        <w:ind w:left="216"/>
      </w:pPr>
      <w:r>
        <w:rPr>
          <w:rFonts w:ascii="Consolas" w:hAnsi="Consolas"/>
          <w:color w:val="000000"/>
          <w:sz w:val="15"/>
        </w:rPr>
        <w:t>0097          )</w:t>
      </w:r>
    </w:p>
    <w:p>
      <w:pPr>
        <w:spacing w:after="0"/>
        <w:ind w:left="216"/>
      </w:pPr>
      <w:r>
        <w:rPr>
          <w:rFonts w:ascii="Consolas" w:hAnsi="Consolas"/>
          <w:color w:val="000000"/>
          <w:sz w:val="15"/>
        </w:rPr>
        <w:t>0098          if response.status_code != 200:</w:t>
      </w:r>
    </w:p>
    <w:p>
      <w:pPr>
        <w:spacing w:after="0"/>
        <w:ind w:left="216"/>
      </w:pPr>
      <w:r>
        <w:rPr>
          <w:rFonts w:ascii="Consolas" w:hAnsi="Consolas"/>
          <w:color w:val="000000"/>
          <w:sz w:val="15"/>
        </w:rPr>
        <w:t>0099              print(f"[LOI TELEGRAM] Gui that bai, status={response.status_code}, body={response.text}")</w:t>
      </w:r>
    </w:p>
    <w:p>
      <w:pPr>
        <w:spacing w:after="0"/>
        <w:ind w:left="216"/>
      </w:pPr>
      <w:r>
        <w:rPr>
          <w:rFonts w:ascii="Consolas" w:hAnsi="Consolas"/>
          <w:color w:val="000000"/>
          <w:sz w:val="15"/>
        </w:rPr>
        <w:t>0100      except Exception as e:</w:t>
      </w:r>
    </w:p>
    <w:p>
      <w:pPr>
        <w:spacing w:after="0"/>
        <w:ind w:left="216"/>
      </w:pPr>
      <w:r>
        <w:rPr>
          <w:rFonts w:ascii="Consolas" w:hAnsi="Consolas"/>
          <w:color w:val="000000"/>
          <w:sz w:val="15"/>
        </w:rPr>
        <w:t>0101          print(f"[LOI TELEGRAM] Khong the gui tin nhan: {e}")</w:t>
      </w:r>
    </w:p>
    <w:p>
      <w:pPr>
        <w:spacing w:after="0"/>
        <w:ind w:left="216"/>
      </w:pPr>
      <w:r>
        <w:rPr>
          <w:rFonts w:ascii="Consolas" w:hAnsi="Consolas"/>
          <w:color w:val="000000"/>
          <w:sz w:val="15"/>
        </w:rPr>
        <w:t xml:space="preserve">0102  </w:t>
      </w:r>
    </w:p>
    <w:p>
      <w:pPr>
        <w:spacing w:after="0"/>
        <w:ind w:left="216"/>
      </w:pPr>
      <w:r>
        <w:rPr>
          <w:rFonts w:ascii="Consolas" w:hAnsi="Consolas"/>
          <w:color w:val="000000"/>
          <w:sz w:val="15"/>
        </w:rPr>
        <w:t xml:space="preserve">0103  </w:t>
      </w:r>
    </w:p>
    <w:p>
      <w:pPr>
        <w:spacing w:after="0"/>
        <w:ind w:left="216"/>
      </w:pPr>
      <w:r>
        <w:rPr>
          <w:rFonts w:ascii="Consolas" w:hAnsi="Consolas"/>
          <w:color w:val="000000"/>
          <w:sz w:val="15"/>
        </w:rPr>
        <w:t>0104  def is_broker_running(host: str, port: int, timeout: float = 1.5) -&gt; bool:</w:t>
      </w:r>
    </w:p>
    <w:p>
      <w:pPr>
        <w:spacing w:after="0"/>
        <w:ind w:left="216"/>
      </w:pPr>
      <w:r>
        <w:rPr>
          <w:rFonts w:ascii="Consolas" w:hAnsi="Consolas"/>
          <w:color w:val="000000"/>
          <w:sz w:val="15"/>
        </w:rPr>
        <w:t>0105      """Kiem tra xem co dich vu nao dang lang nghe tai host:port khong."""</w:t>
      </w:r>
    </w:p>
    <w:p>
      <w:pPr>
        <w:spacing w:after="0"/>
        <w:ind w:left="216"/>
      </w:pPr>
      <w:r>
        <w:rPr>
          <w:rFonts w:ascii="Consolas" w:hAnsi="Consolas"/>
          <w:color w:val="000000"/>
          <w:sz w:val="15"/>
        </w:rPr>
        <w:t>0106      try:</w:t>
      </w:r>
    </w:p>
    <w:p>
      <w:pPr>
        <w:spacing w:after="0"/>
        <w:ind w:left="216"/>
      </w:pPr>
      <w:r>
        <w:rPr>
          <w:rFonts w:ascii="Consolas" w:hAnsi="Consolas"/>
          <w:color w:val="000000"/>
          <w:sz w:val="15"/>
        </w:rPr>
        <w:t>0107          with socket.create_connection((host, port), timeout=timeout):</w:t>
      </w:r>
    </w:p>
    <w:p>
      <w:pPr>
        <w:spacing w:after="0"/>
        <w:ind w:left="216"/>
      </w:pPr>
      <w:r>
        <w:rPr>
          <w:rFonts w:ascii="Consolas" w:hAnsi="Consolas"/>
          <w:color w:val="000000"/>
          <w:sz w:val="15"/>
        </w:rPr>
        <w:t>0108              return True</w:t>
      </w:r>
    </w:p>
    <w:p>
      <w:pPr>
        <w:spacing w:after="0"/>
        <w:ind w:left="216"/>
      </w:pPr>
      <w:r>
        <w:rPr>
          <w:rFonts w:ascii="Consolas" w:hAnsi="Consolas"/>
          <w:color w:val="000000"/>
          <w:sz w:val="15"/>
        </w:rPr>
        <w:t>0109      except OSError:</w:t>
      </w:r>
    </w:p>
    <w:p>
      <w:pPr>
        <w:spacing w:after="0"/>
        <w:ind w:left="216"/>
      </w:pPr>
      <w:r>
        <w:rPr>
          <w:rFonts w:ascii="Consolas" w:hAnsi="Consolas"/>
          <w:color w:val="000000"/>
          <w:sz w:val="15"/>
        </w:rPr>
        <w:t>0110          return False</w:t>
      </w:r>
    </w:p>
    <w:p>
      <w:pPr>
        <w:spacing w:after="0"/>
        <w:ind w:left="216"/>
      </w:pPr>
      <w:r>
        <w:rPr>
          <w:rFonts w:ascii="Consolas" w:hAnsi="Consolas"/>
          <w:color w:val="000000"/>
          <w:sz w:val="15"/>
        </w:rPr>
        <w:t xml:space="preserve">0111  </w:t>
      </w:r>
    </w:p>
    <w:p>
      <w:pPr>
        <w:spacing w:after="0"/>
        <w:ind w:left="216"/>
      </w:pPr>
      <w:r>
        <w:rPr>
          <w:rFonts w:ascii="Consolas" w:hAnsi="Consolas"/>
          <w:color w:val="000000"/>
          <w:sz w:val="15"/>
        </w:rPr>
        <w:t xml:space="preserve">0112  </w:t>
      </w:r>
    </w:p>
    <w:p>
      <w:pPr>
        <w:spacing w:after="0"/>
        <w:ind w:left="216"/>
      </w:pPr>
      <w:r>
        <w:rPr>
          <w:rFonts w:ascii="Consolas" w:hAnsi="Consolas"/>
          <w:color w:val="000000"/>
          <w:sz w:val="15"/>
        </w:rPr>
        <w:t>0113  def start_mosquitto():</w:t>
      </w:r>
    </w:p>
    <w:p>
      <w:pPr>
        <w:spacing w:after="0"/>
        <w:ind w:left="216"/>
      </w:pPr>
      <w:r>
        <w:rPr>
          <w:rFonts w:ascii="Consolas" w:hAnsi="Consolas"/>
          <w:color w:val="000000"/>
          <w:sz w:val="15"/>
        </w:rPr>
        <w:t>0114      """Khoi dong Mosquitto Broker neu chua chay. Tra ve True neu tu khoi dong (can tat sau)."""</w:t>
      </w:r>
    </w:p>
    <w:p>
      <w:pPr>
        <w:spacing w:after="0"/>
        <w:ind w:left="216"/>
      </w:pPr>
      <w:r>
        <w:rPr>
          <w:rFonts w:ascii="Consolas" w:hAnsi="Consolas"/>
          <w:color w:val="000000"/>
          <w:sz w:val="15"/>
        </w:rPr>
        <w:t>0115      global mosquitto_process</w:t>
      </w:r>
    </w:p>
    <w:p>
      <w:pPr>
        <w:spacing w:after="0"/>
        <w:ind w:left="216"/>
      </w:pPr>
      <w:r>
        <w:rPr>
          <w:rFonts w:ascii="Consolas" w:hAnsi="Consolas"/>
          <w:color w:val="000000"/>
          <w:sz w:val="15"/>
        </w:rPr>
        <w:t xml:space="preserve">0116  </w:t>
      </w:r>
    </w:p>
    <w:p>
      <w:pPr>
        <w:spacing w:after="0"/>
        <w:ind w:left="216"/>
      </w:pPr>
      <w:r>
        <w:rPr>
          <w:rFonts w:ascii="Consolas" w:hAnsi="Consolas"/>
          <w:color w:val="000000"/>
          <w:sz w:val="15"/>
        </w:rPr>
        <w:t>0117      if is_broker_running(MQTT_BROKER, 1883) or is_broker_running(MQTT_BROKER, 8883):</w:t>
      </w:r>
    </w:p>
    <w:p>
      <w:pPr>
        <w:spacing w:after="0"/>
        <w:ind w:left="216"/>
      </w:pPr>
      <w:r>
        <w:rPr>
          <w:rFonts w:ascii="Consolas" w:hAnsi="Consolas"/>
          <w:color w:val="000000"/>
          <w:sz w:val="15"/>
        </w:rPr>
        <w:t>0118          print("[OK] Mosquitto Broker da dang chay san, khong can khoi dong lai.")</w:t>
      </w:r>
    </w:p>
    <w:p>
      <w:pPr>
        <w:spacing w:after="0"/>
        <w:ind w:left="216"/>
      </w:pPr>
      <w:r>
        <w:rPr>
          <w:rFonts w:ascii="Consolas" w:hAnsi="Consolas"/>
          <w:color w:val="000000"/>
          <w:sz w:val="15"/>
        </w:rPr>
        <w:t>0119          return False</w:t>
      </w:r>
    </w:p>
    <w:p>
      <w:pPr>
        <w:spacing w:after="0"/>
        <w:ind w:left="216"/>
      </w:pPr>
      <w:r>
        <w:rPr>
          <w:rFonts w:ascii="Consolas" w:hAnsi="Consolas"/>
          <w:color w:val="000000"/>
          <w:sz w:val="15"/>
        </w:rPr>
        <w:t xml:space="preserve">0120  </w:t>
      </w:r>
    </w:p>
    <w:p>
      <w:pPr>
        <w:spacing w:after="0"/>
        <w:ind w:left="216"/>
      </w:pPr>
      <w:r>
        <w:rPr>
          <w:rFonts w:ascii="Consolas" w:hAnsi="Consolas"/>
          <w:color w:val="000000"/>
          <w:sz w:val="15"/>
        </w:rPr>
        <w:t>0121      print("[...] Mosquitto chua chay, dang tu khoi dong...")</w:t>
      </w:r>
    </w:p>
    <w:p>
      <w:pPr>
        <w:spacing w:after="0"/>
        <w:ind w:left="216"/>
      </w:pPr>
      <w:r>
        <w:rPr>
          <w:rFonts w:ascii="Consolas" w:hAnsi="Consolas"/>
          <w:color w:val="000000"/>
          <w:sz w:val="15"/>
        </w:rPr>
        <w:t>0122      try:</w:t>
      </w:r>
    </w:p>
    <w:p>
      <w:pPr>
        <w:spacing w:after="0"/>
        <w:ind w:left="216"/>
      </w:pPr>
      <w:r>
        <w:rPr>
          <w:rFonts w:ascii="Consolas" w:hAnsi="Consolas"/>
          <w:color w:val="000000"/>
          <w:sz w:val="15"/>
        </w:rPr>
        <w:t>0123          mosquitto_process = subprocess.Popen(</w:t>
      </w:r>
    </w:p>
    <w:p>
      <w:pPr>
        <w:spacing w:after="0"/>
        <w:ind w:left="216"/>
      </w:pPr>
      <w:r>
        <w:rPr>
          <w:rFonts w:ascii="Consolas" w:hAnsi="Consolas"/>
          <w:color w:val="000000"/>
          <w:sz w:val="15"/>
        </w:rPr>
        <w:t>0124              [MOSQUITTO_EXE, "-c", MOSQUITTO_CONF, "-v"],</w:t>
      </w:r>
    </w:p>
    <w:p>
      <w:pPr>
        <w:spacing w:after="0"/>
        <w:ind w:left="216"/>
      </w:pPr>
      <w:r>
        <w:rPr>
          <w:rFonts w:ascii="Consolas" w:hAnsi="Consolas"/>
          <w:color w:val="000000"/>
          <w:sz w:val="15"/>
        </w:rPr>
        <w:t>0125              creationflags=subprocess.CREATE_NEW_CONSOLE</w:t>
      </w:r>
    </w:p>
    <w:p>
      <w:pPr>
        <w:spacing w:after="0"/>
        <w:ind w:left="216"/>
      </w:pPr>
      <w:r>
        <w:rPr>
          <w:rFonts w:ascii="Consolas" w:hAnsi="Consolas"/>
          <w:color w:val="000000"/>
          <w:sz w:val="15"/>
        </w:rPr>
        <w:t>0126          )</w:t>
      </w:r>
    </w:p>
    <w:p>
      <w:pPr>
        <w:spacing w:after="0"/>
        <w:ind w:left="216"/>
      </w:pPr>
      <w:r>
        <w:rPr>
          <w:rFonts w:ascii="Consolas" w:hAnsi="Consolas"/>
          <w:color w:val="000000"/>
          <w:sz w:val="15"/>
        </w:rPr>
        <w:t>0127      except FileNotFoundError:</w:t>
      </w:r>
    </w:p>
    <w:p>
      <w:pPr>
        <w:spacing w:after="0"/>
        <w:ind w:left="216"/>
      </w:pPr>
      <w:r>
        <w:rPr>
          <w:rFonts w:ascii="Consolas" w:hAnsi="Consolas"/>
          <w:color w:val="000000"/>
          <w:sz w:val="15"/>
        </w:rPr>
        <w:t>0128          print(f"[LOI] Khong tim thay mosquitto.exe tai: {MOSQUITTO_EXE}")</w:t>
      </w:r>
    </w:p>
    <w:p>
      <w:pPr>
        <w:spacing w:after="0"/>
        <w:ind w:left="216"/>
      </w:pPr>
      <w:r>
        <w:rPr>
          <w:rFonts w:ascii="Consolas" w:hAnsi="Consolas"/>
          <w:color w:val="000000"/>
          <w:sz w:val="15"/>
        </w:rPr>
        <w:t>0129          print("      Kiem tra lai duong dan cai dat Mosquitto va sua bien MOSQUITTO_EXE trong script.")</w:t>
      </w:r>
    </w:p>
    <w:p>
      <w:pPr>
        <w:spacing w:after="0"/>
        <w:ind w:left="216"/>
      </w:pPr>
      <w:r>
        <w:rPr>
          <w:rFonts w:ascii="Consolas" w:hAnsi="Consolas"/>
          <w:color w:val="000000"/>
          <w:sz w:val="15"/>
        </w:rPr>
        <w:t>0130          sys.exit(1)</w:t>
      </w:r>
    </w:p>
    <w:p>
      <w:pPr>
        <w:spacing w:after="0"/>
        <w:ind w:left="216"/>
      </w:pPr>
      <w:r>
        <w:rPr>
          <w:rFonts w:ascii="Consolas" w:hAnsi="Consolas"/>
          <w:color w:val="000000"/>
          <w:sz w:val="15"/>
        </w:rPr>
        <w:t xml:space="preserve">0131  </w:t>
      </w:r>
    </w:p>
    <w:p>
      <w:pPr>
        <w:spacing w:after="0"/>
        <w:ind w:left="216"/>
      </w:pPr>
      <w:r>
        <w:rPr>
          <w:rFonts w:ascii="Consolas" w:hAnsi="Consolas"/>
          <w:color w:val="000000"/>
          <w:sz w:val="15"/>
        </w:rPr>
        <w:t>0132      for _ in range(20):</w:t>
      </w:r>
    </w:p>
    <w:p>
      <w:pPr>
        <w:spacing w:after="0"/>
        <w:ind w:left="216"/>
      </w:pPr>
      <w:r>
        <w:rPr>
          <w:rFonts w:ascii="Consolas" w:hAnsi="Consolas"/>
          <w:color w:val="000000"/>
          <w:sz w:val="15"/>
        </w:rPr>
        <w:t>0133          time.sleep(0.5)</w:t>
      </w:r>
    </w:p>
    <w:p>
      <w:pPr>
        <w:spacing w:after="0"/>
        <w:ind w:left="216"/>
      </w:pPr>
      <w:r>
        <w:rPr>
          <w:rFonts w:ascii="Consolas" w:hAnsi="Consolas"/>
          <w:color w:val="000000"/>
          <w:sz w:val="15"/>
        </w:rPr>
        <w:t>0134          if is_broker_running(MQTT_BROKER, 1883) or is_broker_running(MQTT_BROKER, 8883):</w:t>
      </w:r>
    </w:p>
    <w:p>
      <w:pPr>
        <w:spacing w:after="0"/>
        <w:ind w:left="216"/>
      </w:pPr>
      <w:r>
        <w:rPr>
          <w:rFonts w:ascii="Consolas" w:hAnsi="Consolas"/>
          <w:color w:val="000000"/>
          <w:sz w:val="15"/>
        </w:rPr>
        <w:t>0135              print("[OK] Mosquitto Broker da khoi dong thanh cong.")</w:t>
      </w:r>
    </w:p>
    <w:p>
      <w:pPr>
        <w:spacing w:after="0"/>
        <w:ind w:left="216"/>
      </w:pPr>
      <w:r>
        <w:rPr>
          <w:rFonts w:ascii="Consolas" w:hAnsi="Consolas"/>
          <w:color w:val="000000"/>
          <w:sz w:val="15"/>
        </w:rPr>
        <w:t>0136              return True</w:t>
      </w:r>
    </w:p>
    <w:p>
      <w:pPr>
        <w:spacing w:after="0"/>
        <w:ind w:left="216"/>
      </w:pPr>
      <w:r>
        <w:rPr>
          <w:rFonts w:ascii="Consolas" w:hAnsi="Consolas"/>
          <w:color w:val="000000"/>
          <w:sz w:val="15"/>
        </w:rPr>
        <w:t xml:space="preserve">0137  </w:t>
      </w:r>
    </w:p>
    <w:p>
      <w:pPr>
        <w:spacing w:after="0"/>
        <w:ind w:left="216"/>
      </w:pPr>
      <w:r>
        <w:rPr>
          <w:rFonts w:ascii="Consolas" w:hAnsi="Consolas"/>
          <w:color w:val="000000"/>
          <w:sz w:val="15"/>
        </w:rPr>
        <w:t>0138      print("[LOI] Mosquitto khong khoi dong duoc trong 10 giay. Kiem tra lai file conf/cert.")</w:t>
      </w:r>
    </w:p>
    <w:p>
      <w:pPr>
        <w:spacing w:after="0"/>
        <w:ind w:left="216"/>
      </w:pPr>
      <w:r>
        <w:rPr>
          <w:rFonts w:ascii="Consolas" w:hAnsi="Consolas"/>
          <w:color w:val="000000"/>
          <w:sz w:val="15"/>
        </w:rPr>
        <w:t>0139      sys.exit(1)</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 xml:space="preserve">0141  </w:t>
      </w:r>
    </w:p>
    <w:p>
      <w:pPr>
        <w:spacing w:after="0"/>
        <w:ind w:left="216"/>
      </w:pPr>
      <w:r>
        <w:rPr>
          <w:rFonts w:ascii="Consolas" w:hAnsi="Consolas"/>
          <w:color w:val="000000"/>
          <w:sz w:val="15"/>
        </w:rPr>
        <w:t>0142  def stop_mosquitto():</w:t>
      </w:r>
    </w:p>
    <w:p>
      <w:pPr>
        <w:spacing w:after="0"/>
        <w:ind w:left="216"/>
      </w:pPr>
      <w:r>
        <w:rPr>
          <w:rFonts w:ascii="Consolas" w:hAnsi="Consolas"/>
          <w:color w:val="000000"/>
          <w:sz w:val="15"/>
        </w:rPr>
        <w:t>0143      """Tat Mosquitto neu script nay la nguoi khoi dong no."""</w:t>
      </w:r>
    </w:p>
    <w:p>
      <w:pPr>
        <w:spacing w:after="0"/>
        <w:ind w:left="216"/>
      </w:pPr>
      <w:r>
        <w:rPr>
          <w:rFonts w:ascii="Consolas" w:hAnsi="Consolas"/>
          <w:color w:val="000000"/>
          <w:sz w:val="15"/>
        </w:rPr>
        <w:t>0144      if mosquitto_process is not None:</w:t>
      </w:r>
    </w:p>
    <w:p>
      <w:pPr>
        <w:spacing w:after="0"/>
        <w:ind w:left="216"/>
      </w:pPr>
      <w:r>
        <w:rPr>
          <w:rFonts w:ascii="Consolas" w:hAnsi="Consolas"/>
          <w:color w:val="000000"/>
          <w:sz w:val="15"/>
        </w:rPr>
        <w:t>0145          print("\n[...] Dang tat Mosquitto Broker...")</w:t>
      </w:r>
    </w:p>
    <w:p>
      <w:pPr>
        <w:spacing w:after="0"/>
        <w:ind w:left="216"/>
      </w:pPr>
      <w:r>
        <w:rPr>
          <w:rFonts w:ascii="Consolas" w:hAnsi="Consolas"/>
          <w:color w:val="000000"/>
          <w:sz w:val="15"/>
        </w:rPr>
        <w:t>0146          mosquitto_process.terminate()</w:t>
      </w:r>
    </w:p>
    <w:p>
      <w:pPr>
        <w:spacing w:after="0"/>
        <w:ind w:left="216"/>
      </w:pPr>
      <w:r>
        <w:rPr>
          <w:rFonts w:ascii="Consolas" w:hAnsi="Consolas"/>
          <w:color w:val="000000"/>
          <w:sz w:val="15"/>
        </w:rPr>
        <w:t>0147          try:</w:t>
      </w:r>
    </w:p>
    <w:p>
      <w:pPr>
        <w:spacing w:after="0"/>
        <w:ind w:left="216"/>
      </w:pPr>
      <w:r>
        <w:rPr>
          <w:rFonts w:ascii="Consolas" w:hAnsi="Consolas"/>
          <w:color w:val="000000"/>
          <w:sz w:val="15"/>
        </w:rPr>
        <w:t>0148              mosquitto_process.wait(timeout=5)</w:t>
      </w:r>
    </w:p>
    <w:p>
      <w:pPr>
        <w:spacing w:after="0"/>
        <w:ind w:left="216"/>
      </w:pPr>
      <w:r>
        <w:rPr>
          <w:rFonts w:ascii="Consolas" w:hAnsi="Consolas"/>
          <w:color w:val="000000"/>
          <w:sz w:val="15"/>
        </w:rPr>
        <w:t>0149          except subprocess.TimeoutExpired:</w:t>
      </w:r>
    </w:p>
    <w:p>
      <w:pPr>
        <w:spacing w:after="0"/>
        <w:ind w:left="216"/>
      </w:pPr>
      <w:r>
        <w:rPr>
          <w:rFonts w:ascii="Consolas" w:hAnsi="Consolas"/>
          <w:color w:val="000000"/>
          <w:sz w:val="15"/>
        </w:rPr>
        <w:t>0150              mosquitto_process.kill()</w:t>
      </w:r>
    </w:p>
    <w:p>
      <w:pPr>
        <w:spacing w:after="0"/>
        <w:ind w:left="216"/>
      </w:pPr>
      <w:r>
        <w:rPr>
          <w:rFonts w:ascii="Consolas" w:hAnsi="Consolas"/>
          <w:color w:val="000000"/>
          <w:sz w:val="15"/>
        </w:rPr>
        <w:t>0151          print("[OK] Da tat Mosquitto Broker.")</w:t>
      </w:r>
    </w:p>
    <w:p>
      <w:pPr>
        <w:spacing w:after="0"/>
        <w:ind w:left="216"/>
      </w:pPr>
      <w:r>
        <w:rPr>
          <w:rFonts w:ascii="Consolas" w:hAnsi="Consolas"/>
          <w:color w:val="000000"/>
          <w:sz w:val="15"/>
        </w:rPr>
        <w:t xml:space="preserve">0152  </w:t>
      </w:r>
    </w:p>
    <w:p>
      <w:pPr>
        <w:spacing w:after="0"/>
        <w:ind w:left="216"/>
      </w:pPr>
      <w:r>
        <w:rPr>
          <w:rFonts w:ascii="Consolas" w:hAnsi="Consolas"/>
          <w:color w:val="000000"/>
          <w:sz w:val="15"/>
        </w:rPr>
        <w:t xml:space="preserve">0153  </w:t>
      </w:r>
    </w:p>
    <w:p>
      <w:pPr>
        <w:spacing w:after="0"/>
        <w:ind w:left="216"/>
      </w:pPr>
      <w:r>
        <w:rPr>
          <w:rFonts w:ascii="Consolas" w:hAnsi="Consolas"/>
          <w:color w:val="000000"/>
          <w:sz w:val="15"/>
        </w:rPr>
        <w:t>0154  def decrypt_gcm(base64_payload: str):</w:t>
      </w:r>
    </w:p>
    <w:p>
      <w:pPr>
        <w:spacing w:after="0"/>
        <w:ind w:left="216"/>
      </w:pPr>
      <w:r>
        <w:rPr>
          <w:rFonts w:ascii="Consolas" w:hAnsi="Consolas"/>
          <w:color w:val="000000"/>
          <w:sz w:val="15"/>
        </w:rPr>
        <w:t>0155      """Giai ma goi tin: base64 -&gt; [nonce(12) | ciphertext | tag(16)] -&gt; plaintext"""</w:t>
      </w:r>
    </w:p>
    <w:p>
      <w:pPr>
        <w:spacing w:after="0"/>
        <w:ind w:left="216"/>
      </w:pPr>
      <w:r>
        <w:rPr>
          <w:rFonts w:ascii="Consolas" w:hAnsi="Consolas"/>
          <w:color w:val="000000"/>
          <w:sz w:val="15"/>
        </w:rPr>
        <w:t>0156      raw = base64.b64decode(base64_payload)</w:t>
      </w:r>
    </w:p>
    <w:p>
      <w:pPr>
        <w:spacing w:after="0"/>
        <w:ind w:left="216"/>
      </w:pPr>
      <w:r>
        <w:rPr>
          <w:rFonts w:ascii="Consolas" w:hAnsi="Consolas"/>
          <w:color w:val="000000"/>
          <w:sz w:val="15"/>
        </w:rPr>
        <w:t>0157      nonce = raw[:NONCE_LEN]</w:t>
      </w:r>
    </w:p>
    <w:p>
      <w:pPr>
        <w:spacing w:after="0"/>
        <w:ind w:left="216"/>
      </w:pPr>
      <w:r>
        <w:rPr>
          <w:rFonts w:ascii="Consolas" w:hAnsi="Consolas"/>
          <w:color w:val="000000"/>
          <w:sz w:val="15"/>
        </w:rPr>
        <w:t>0158      tag = raw[-TAG_LEN:]</w:t>
      </w:r>
    </w:p>
    <w:p>
      <w:pPr>
        <w:spacing w:after="0"/>
        <w:ind w:left="216"/>
      </w:pPr>
      <w:r>
        <w:rPr>
          <w:rFonts w:ascii="Consolas" w:hAnsi="Consolas"/>
          <w:color w:val="000000"/>
          <w:sz w:val="15"/>
        </w:rPr>
        <w:t>0159      ciphertext = raw[NONCE_LEN:-TAG_LEN]</w:t>
      </w:r>
    </w:p>
    <w:p>
      <w:pPr>
        <w:spacing w:after="0"/>
        <w:ind w:left="216"/>
      </w:pPr>
      <w:r>
        <w:rPr>
          <w:rFonts w:ascii="Consolas" w:hAnsi="Consolas"/>
          <w:color w:val="000000"/>
          <w:sz w:val="15"/>
        </w:rPr>
        <w:t xml:space="preserve">0160  </w:t>
      </w:r>
    </w:p>
    <w:p>
      <w:pPr>
        <w:spacing w:after="0"/>
        <w:ind w:left="216"/>
      </w:pPr>
      <w:r>
        <w:rPr>
          <w:rFonts w:ascii="Consolas" w:hAnsi="Consolas"/>
          <w:color w:val="000000"/>
          <w:sz w:val="15"/>
        </w:rPr>
        <w:t>0161      cipher = AES.new(AES_KEY, AES.MODE_GCM, nonce=nonce)</w:t>
      </w:r>
    </w:p>
    <w:p>
      <w:pPr>
        <w:spacing w:after="0"/>
        <w:ind w:left="216"/>
      </w:pPr>
      <w:r>
        <w:rPr>
          <w:rFonts w:ascii="Consolas" w:hAnsi="Consolas"/>
          <w:color w:val="000000"/>
          <w:sz w:val="15"/>
        </w:rPr>
        <w:t>0162      plaintext = cipher.decrypt_and_verify(ciphertext, tag)</w:t>
      </w:r>
    </w:p>
    <w:p>
      <w:pPr>
        <w:spacing w:after="0"/>
        <w:ind w:left="216"/>
      </w:pPr>
      <w:r>
        <w:rPr>
          <w:rFonts w:ascii="Consolas" w:hAnsi="Consolas"/>
          <w:color w:val="000000"/>
          <w:sz w:val="15"/>
        </w:rPr>
        <w:t>0163      return plaintext.decode("utf-8")</w:t>
      </w:r>
    </w:p>
    <w:p>
      <w:pPr>
        <w:spacing w:after="0"/>
        <w:ind w:left="216"/>
      </w:pPr>
      <w:r>
        <w:rPr>
          <w:rFonts w:ascii="Consolas" w:hAnsi="Consolas"/>
          <w:color w:val="000000"/>
          <w:sz w:val="15"/>
        </w:rPr>
        <w:t xml:space="preserve">0164  </w:t>
      </w:r>
    </w:p>
    <w:p>
      <w:pPr>
        <w:spacing w:after="0"/>
        <w:ind w:left="216"/>
      </w:pPr>
      <w:r>
        <w:rPr>
          <w:rFonts w:ascii="Consolas" w:hAnsi="Consolas"/>
          <w:color w:val="000000"/>
          <w:sz w:val="15"/>
        </w:rPr>
        <w:t xml:space="preserve">0165  </w:t>
      </w:r>
    </w:p>
    <w:p>
      <w:pPr>
        <w:spacing w:after="0"/>
        <w:ind w:left="216"/>
      </w:pPr>
      <w:r>
        <w:rPr>
          <w:rFonts w:ascii="Consolas" w:hAnsi="Consolas"/>
          <w:color w:val="000000"/>
          <w:sz w:val="15"/>
        </w:rPr>
        <w:t>0166  def on_connect(client, userdata, flags, rc):</w:t>
      </w:r>
    </w:p>
    <w:p>
      <w:pPr>
        <w:spacing w:after="0"/>
        <w:ind w:left="216"/>
      </w:pPr>
      <w:r>
        <w:rPr>
          <w:rFonts w:ascii="Consolas" w:hAnsi="Consolas"/>
          <w:color w:val="000000"/>
          <w:sz w:val="15"/>
        </w:rPr>
        <w:t>0167      cfg = userdata["cfg"]</w:t>
      </w:r>
    </w:p>
    <w:p>
      <w:pPr>
        <w:spacing w:after="0"/>
        <w:ind w:left="216"/>
      </w:pPr>
      <w:r>
        <w:rPr>
          <w:rFonts w:ascii="Consolas" w:hAnsi="Consolas"/>
          <w:color w:val="000000"/>
          <w:sz w:val="15"/>
        </w:rPr>
        <w:t>0168      topic = cfg["topic"]</w:t>
      </w:r>
    </w:p>
    <w:p>
      <w:pPr>
        <w:spacing w:after="0"/>
        <w:ind w:left="216"/>
      </w:pPr>
      <w:r>
        <w:rPr>
          <w:rFonts w:ascii="Consolas" w:hAnsi="Consolas"/>
          <w:color w:val="000000"/>
          <w:sz w:val="15"/>
        </w:rPr>
        <w:t>0169      if rc == 0:</w:t>
      </w:r>
    </w:p>
    <w:p>
      <w:pPr>
        <w:spacing w:after="0"/>
        <w:ind w:left="216"/>
      </w:pPr>
      <w:r>
        <w:rPr>
          <w:rFonts w:ascii="Consolas" w:hAnsi="Consolas"/>
          <w:color w:val="000000"/>
          <w:sz w:val="15"/>
        </w:rPr>
        <w:t>0170          print(f"[OK] Da ket noi MQTT broker {MQTT_BROKER}:{cfg['port']} (TLS={'Co' if cfg['use_tls'] else 'Khong'})")</w:t>
      </w:r>
    </w:p>
    <w:p>
      <w:pPr>
        <w:spacing w:after="0"/>
        <w:ind w:left="216"/>
      </w:pPr>
      <w:r>
        <w:rPr>
          <w:rFonts w:ascii="Consolas" w:hAnsi="Consolas"/>
          <w:color w:val="000000"/>
          <w:sz w:val="15"/>
        </w:rPr>
        <w:t>0171          client.subscribe(topic)</w:t>
      </w:r>
    </w:p>
    <w:p>
      <w:pPr>
        <w:spacing w:after="0"/>
        <w:ind w:left="216"/>
      </w:pPr>
      <w:r>
        <w:rPr>
          <w:rFonts w:ascii="Consolas" w:hAnsi="Consolas"/>
          <w:color w:val="000000"/>
          <w:sz w:val="15"/>
        </w:rPr>
        <w:t>0172          print(f"[OK] Dang lang nghe topic: {topic}\n")</w:t>
      </w:r>
    </w:p>
    <w:p>
      <w:pPr>
        <w:spacing w:after="0"/>
        <w:ind w:left="216"/>
      </w:pPr>
      <w:r>
        <w:rPr>
          <w:rFonts w:ascii="Consolas" w:hAnsi="Consolas"/>
          <w:color w:val="000000"/>
          <w:sz w:val="15"/>
        </w:rPr>
        <w:t>0173          send_telegram_message(</w:t>
      </w:r>
    </w:p>
    <w:p>
      <w:pPr>
        <w:spacing w:after="0"/>
        <w:ind w:left="216"/>
      </w:pPr>
      <w:r>
        <w:rPr>
          <w:rFonts w:ascii="Consolas" w:hAnsi="Consolas"/>
          <w:color w:val="000000"/>
          <w:sz w:val="15"/>
        </w:rPr>
        <w:t>0174              f"🟢 &lt;b&gt;He thong da ket noi&lt;/b&gt;\n"</w:t>
      </w:r>
    </w:p>
    <w:p>
      <w:pPr>
        <w:spacing w:after="0"/>
        <w:ind w:left="216"/>
      </w:pPr>
      <w:r>
        <w:rPr>
          <w:rFonts w:ascii="Consolas" w:hAnsi="Consolas"/>
          <w:color w:val="000000"/>
          <w:sz w:val="15"/>
        </w:rPr>
        <w:t>0175              f"📋 {cfg['label']}\n"</w:t>
      </w:r>
    </w:p>
    <w:p>
      <w:pPr>
        <w:spacing w:after="0"/>
        <w:ind w:left="216"/>
      </w:pPr>
      <w:r>
        <w:rPr>
          <w:rFonts w:ascii="Consolas" w:hAnsi="Consolas"/>
          <w:color w:val="000000"/>
          <w:sz w:val="15"/>
        </w:rPr>
        <w:t>0176              f"🔌 Broker: &lt;code&gt;{MQTT_BROKER}:{cfg['port']}&lt;/code&gt;\n"</w:t>
      </w:r>
    </w:p>
    <w:p>
      <w:pPr>
        <w:spacing w:after="0"/>
        <w:ind w:left="216"/>
      </w:pPr>
      <w:r>
        <w:rPr>
          <w:rFonts w:ascii="Consolas" w:hAnsi="Consolas"/>
          <w:color w:val="000000"/>
          <w:sz w:val="15"/>
        </w:rPr>
        <w:t>0177              f"🔐 Kenh truyen TLS: {'Co' if cfg['use_tls'] else 'Khong'}\n"</w:t>
      </w:r>
    </w:p>
    <w:p>
      <w:pPr>
        <w:spacing w:after="0"/>
        <w:ind w:left="216"/>
      </w:pPr>
      <w:r>
        <w:rPr>
          <w:rFonts w:ascii="Consolas" w:hAnsi="Consolas"/>
          <w:color w:val="000000"/>
          <w:sz w:val="15"/>
        </w:rPr>
        <w:t>0178              f"🔑 Ma hoa payload AES-256-GCM: {'Co' if cfg['encrypted'] else 'Khong'}\n"</w:t>
      </w:r>
    </w:p>
    <w:p>
      <w:pPr>
        <w:spacing w:after="0"/>
        <w:ind w:left="216"/>
      </w:pPr>
      <w:r>
        <w:rPr>
          <w:rFonts w:ascii="Consolas" w:hAnsi="Consolas"/>
          <w:color w:val="000000"/>
          <w:sz w:val="15"/>
        </w:rPr>
        <w:t>0179              f"📡 Dang lang nghe topic: &lt;code&gt;{topic}&lt;/code&gt;"</w:t>
      </w:r>
    </w:p>
    <w:p>
      <w:pPr>
        <w:spacing w:after="0"/>
        <w:ind w:left="216"/>
      </w:pPr>
      <w:r>
        <w:rPr>
          <w:rFonts w:ascii="Consolas" w:hAnsi="Consolas"/>
          <w:color w:val="000000"/>
          <w:sz w:val="15"/>
        </w:rPr>
        <w:t>0180          )</w:t>
      </w:r>
    </w:p>
    <w:p>
      <w:pPr>
        <w:spacing w:after="0"/>
        <w:ind w:left="216"/>
      </w:pPr>
      <w:r>
        <w:rPr>
          <w:rFonts w:ascii="Consolas" w:hAnsi="Consolas"/>
          <w:color w:val="000000"/>
          <w:sz w:val="15"/>
        </w:rPr>
        <w:t>0181      else:</w:t>
      </w:r>
    </w:p>
    <w:p>
      <w:pPr>
        <w:spacing w:after="0"/>
        <w:ind w:left="216"/>
      </w:pPr>
      <w:r>
        <w:rPr>
          <w:rFonts w:ascii="Consolas" w:hAnsi="Consolas"/>
          <w:color w:val="000000"/>
          <w:sz w:val="15"/>
        </w:rPr>
        <w:t>0182          print(f"[LOI] Ket noi that bai, rc={rc}")</w:t>
      </w:r>
    </w:p>
    <w:p>
      <w:pPr>
        <w:spacing w:after="0"/>
        <w:ind w:left="216"/>
      </w:pPr>
      <w:r>
        <w:rPr>
          <w:rFonts w:ascii="Consolas" w:hAnsi="Consolas"/>
          <w:color w:val="000000"/>
          <w:sz w:val="15"/>
        </w:rPr>
        <w:t>0183          send_telegram_message(</w:t>
      </w:r>
    </w:p>
    <w:p>
      <w:pPr>
        <w:spacing w:after="0"/>
        <w:ind w:left="216"/>
      </w:pPr>
      <w:r>
        <w:rPr>
          <w:rFonts w:ascii="Consolas" w:hAnsi="Consolas"/>
          <w:color w:val="000000"/>
          <w:sz w:val="15"/>
        </w:rPr>
        <w:t>0184              f"🔴 &lt;b&gt;Ket noi MQTT that bai&lt;/b&gt;\n"</w:t>
      </w:r>
    </w:p>
    <w:p>
      <w:pPr>
        <w:spacing w:after="0"/>
        <w:ind w:left="216"/>
      </w:pPr>
      <w:r>
        <w:rPr>
          <w:rFonts w:ascii="Consolas" w:hAnsi="Consolas"/>
          <w:color w:val="000000"/>
          <w:sz w:val="15"/>
        </w:rPr>
        <w:t>0185              f"📋 {cfg['label']}\n"</w:t>
      </w:r>
    </w:p>
    <w:p>
      <w:pPr>
        <w:spacing w:after="0"/>
        <w:ind w:left="216"/>
      </w:pPr>
      <w:r>
        <w:rPr>
          <w:rFonts w:ascii="Consolas" w:hAnsi="Consolas"/>
          <w:color w:val="000000"/>
          <w:sz w:val="15"/>
        </w:rPr>
        <w:t>0186              f"Ma loi rc={rc}"</w:t>
      </w:r>
    </w:p>
    <w:p>
      <w:pPr>
        <w:spacing w:after="0"/>
        <w:ind w:left="216"/>
      </w:pPr>
      <w:r>
        <w:rPr>
          <w:rFonts w:ascii="Consolas" w:hAnsi="Consolas"/>
          <w:color w:val="000000"/>
          <w:sz w:val="15"/>
        </w:rPr>
        <w:t>0187          )</w:t>
      </w:r>
    </w:p>
    <w:p>
      <w:pPr>
        <w:spacing w:after="0"/>
        <w:ind w:left="216"/>
      </w:pPr>
      <w:r>
        <w:rPr>
          <w:rFonts w:ascii="Consolas" w:hAnsi="Consolas"/>
          <w:color w:val="000000"/>
          <w:sz w:val="15"/>
        </w:rPr>
        <w:t xml:space="preserve">0188  </w:t>
      </w:r>
    </w:p>
    <w:p>
      <w:pPr>
        <w:spacing w:after="0"/>
        <w:ind w:left="216"/>
      </w:pPr>
      <w:r>
        <w:rPr>
          <w:rFonts w:ascii="Consolas" w:hAnsi="Consolas"/>
          <w:color w:val="000000"/>
          <w:sz w:val="15"/>
        </w:rPr>
        <w:t xml:space="preserve">0189  </w:t>
      </w:r>
    </w:p>
    <w:p>
      <w:pPr>
        <w:spacing w:after="0"/>
        <w:ind w:left="216"/>
      </w:pPr>
      <w:r>
        <w:rPr>
          <w:rFonts w:ascii="Consolas" w:hAnsi="Consolas"/>
          <w:color w:val="000000"/>
          <w:sz w:val="15"/>
        </w:rPr>
        <w:t>0190  def on_message(client, userdata, msg):</w:t>
      </w:r>
    </w:p>
    <w:p>
      <w:pPr>
        <w:pStyle w:val="Heading2"/>
      </w:pPr>
      <w:r>
        <w:t>B.2. compare_stages.py – tổng hợp và biểu đồ</w:t>
      </w:r>
    </w:p>
    <w:p>
      <w:pPr>
        <w:spacing w:after="0"/>
        <w:ind w:left="216"/>
      </w:pPr>
      <w:r>
        <w:rPr>
          <w:rFonts w:ascii="Consolas" w:hAnsi="Consolas"/>
          <w:color w:val="000000"/>
          <w:sz w:val="15"/>
        </w:rPr>
        <w:t>0001  import os</w:t>
      </w:r>
    </w:p>
    <w:p>
      <w:pPr>
        <w:spacing w:after="0"/>
        <w:ind w:left="216"/>
      </w:pPr>
      <w:r>
        <w:rPr>
          <w:rFonts w:ascii="Consolas" w:hAnsi="Consolas"/>
          <w:color w:val="000000"/>
          <w:sz w:val="15"/>
        </w:rPr>
        <w:t>0002  import pandas as pd</w:t>
      </w:r>
    </w:p>
    <w:p>
      <w:pPr>
        <w:spacing w:after="0"/>
        <w:ind w:left="216"/>
      </w:pPr>
      <w:r>
        <w:rPr>
          <w:rFonts w:ascii="Consolas" w:hAnsi="Consolas"/>
          <w:color w:val="000000"/>
          <w:sz w:val="15"/>
        </w:rPr>
        <w:t>0003  import matplotlib.pyplot as plt</w:t>
      </w:r>
    </w:p>
    <w:p>
      <w:pPr>
        <w:spacing w:after="0"/>
        <w:ind w:left="216"/>
      </w:pPr>
      <w:r>
        <w:rPr>
          <w:rFonts w:ascii="Consolas" w:hAnsi="Consolas"/>
          <w:color w:val="000000"/>
          <w:sz w:val="15"/>
        </w:rPr>
        <w:t>0004  import numpy as np</w:t>
      </w:r>
    </w:p>
    <w:p>
      <w:pPr>
        <w:spacing w:after="0"/>
        <w:ind w:left="216"/>
      </w:pPr>
      <w:r>
        <w:rPr>
          <w:rFonts w:ascii="Consolas" w:hAnsi="Consolas"/>
          <w:color w:val="000000"/>
          <w:sz w:val="15"/>
        </w:rPr>
        <w:t>0005  import requests</w:t>
      </w:r>
    </w:p>
    <w:p>
      <w:pPr>
        <w:spacing w:after="0"/>
        <w:ind w:left="216"/>
      </w:pPr>
      <w:r>
        <w:rPr>
          <w:rFonts w:ascii="Consolas" w:hAnsi="Consolas"/>
          <w:color w:val="000000"/>
          <w:sz w:val="15"/>
        </w:rPr>
        <w:t xml:space="preserve">0006  </w:t>
      </w:r>
    </w:p>
    <w:p>
      <w:pPr>
        <w:spacing w:after="0"/>
        <w:ind w:left="216"/>
      </w:pPr>
      <w:r>
        <w:rPr>
          <w:rFonts w:ascii="Consolas" w:hAnsi="Consolas"/>
          <w:color w:val="000000"/>
          <w:sz w:val="15"/>
        </w:rPr>
        <w:t>0007  # Set design aesthetics for matplotlib</w:t>
      </w:r>
    </w:p>
    <w:p>
      <w:pPr>
        <w:spacing w:after="0"/>
        <w:ind w:left="216"/>
      </w:pPr>
      <w:r>
        <w:rPr>
          <w:rFonts w:ascii="Consolas" w:hAnsi="Consolas"/>
          <w:color w:val="000000"/>
          <w:sz w:val="15"/>
        </w:rPr>
        <w:t>0008  plt.style.use('seaborn-v0_8-whitegrid' if 'seaborn-v0_8-whitegrid' in plt.style.available else 'default')</w:t>
      </w:r>
    </w:p>
    <w:p>
      <w:pPr>
        <w:spacing w:after="0"/>
        <w:ind w:left="216"/>
      </w:pPr>
      <w:r>
        <w:rPr>
          <w:rFonts w:ascii="Consolas" w:hAnsi="Consolas"/>
          <w:color w:val="000000"/>
          <w:sz w:val="15"/>
        </w:rPr>
        <w:t>0009  plt.rcParams['font.family'] = 'Arial'</w:t>
      </w:r>
    </w:p>
    <w:p>
      <w:pPr>
        <w:spacing w:after="0"/>
        <w:ind w:left="216"/>
      </w:pPr>
      <w:r>
        <w:rPr>
          <w:rFonts w:ascii="Consolas" w:hAnsi="Consolas"/>
          <w:color w:val="000000"/>
          <w:sz w:val="15"/>
        </w:rPr>
        <w:t>0010  plt.rcParams['font.size'] = 10</w:t>
      </w:r>
    </w:p>
    <w:p>
      <w:pPr>
        <w:spacing w:after="0"/>
        <w:ind w:left="216"/>
      </w:pPr>
      <w:r>
        <w:rPr>
          <w:rFonts w:ascii="Consolas" w:hAnsi="Consolas"/>
          <w:color w:val="000000"/>
          <w:sz w:val="15"/>
        </w:rPr>
        <w:t>0011  plt.rcParams['axes.edgecolor'] = '#cccccc'</w:t>
      </w:r>
    </w:p>
    <w:p>
      <w:pPr>
        <w:spacing w:after="0"/>
        <w:ind w:left="216"/>
      </w:pPr>
      <w:r>
        <w:rPr>
          <w:rFonts w:ascii="Consolas" w:hAnsi="Consolas"/>
          <w:color w:val="000000"/>
          <w:sz w:val="15"/>
        </w:rPr>
        <w:t>0012  plt.rcParams['axes.linewidth'] = 0.8</w:t>
      </w:r>
    </w:p>
    <w:p>
      <w:pPr>
        <w:spacing w:after="0"/>
        <w:ind w:left="216"/>
      </w:pPr>
      <w:r>
        <w:rPr>
          <w:rFonts w:ascii="Consolas" w:hAnsi="Consolas"/>
          <w:color w:val="000000"/>
          <w:sz w:val="15"/>
        </w:rPr>
        <w:t xml:space="preserve">0013  </w:t>
      </w:r>
    </w:p>
    <w:p>
      <w:pPr>
        <w:spacing w:after="0"/>
        <w:ind w:left="216"/>
      </w:pPr>
      <w:r>
        <w:rPr>
          <w:rFonts w:ascii="Consolas" w:hAnsi="Consolas"/>
          <w:color w:val="000000"/>
          <w:sz w:val="15"/>
        </w:rPr>
        <w:t>0014  stages = {</w:t>
      </w:r>
    </w:p>
    <w:p>
      <w:pPr>
        <w:spacing w:after="0"/>
        <w:ind w:left="216"/>
      </w:pPr>
      <w:r>
        <w:rPr>
          <w:rFonts w:ascii="Consolas" w:hAnsi="Consolas"/>
          <w:color w:val="000000"/>
          <w:sz w:val="15"/>
        </w:rPr>
        <w:t>0015      1: {"name": "Giai doan 1: Baseline", "color": "#4a90e2", "file": "log_stage1.csv"},</w:t>
      </w:r>
    </w:p>
    <w:p>
      <w:pPr>
        <w:spacing w:after="0"/>
        <w:ind w:left="216"/>
      </w:pPr>
      <w:r>
        <w:rPr>
          <w:rFonts w:ascii="Consolas" w:hAnsi="Consolas"/>
          <w:color w:val="000000"/>
          <w:sz w:val="15"/>
        </w:rPr>
        <w:t>0016      2: {"name": "Giai doan 2: AES-GCM", "color": "#f5a623", "file": "log_stage2.csv"},</w:t>
      </w:r>
    </w:p>
    <w:p>
      <w:pPr>
        <w:spacing w:after="0"/>
        <w:ind w:left="216"/>
      </w:pPr>
      <w:r>
        <w:rPr>
          <w:rFonts w:ascii="Consolas" w:hAnsi="Consolas"/>
          <w:color w:val="000000"/>
          <w:sz w:val="15"/>
        </w:rPr>
        <w:t>0017      3: {"name": "Giai doan 3: TLS 1.3", "color": "#7ed321", "file": "log_stage3.csv"},</w:t>
      </w:r>
    </w:p>
    <w:p>
      <w:pPr>
        <w:spacing w:after="0"/>
        <w:ind w:left="216"/>
      </w:pPr>
      <w:r>
        <w:rPr>
          <w:rFonts w:ascii="Consolas" w:hAnsi="Consolas"/>
          <w:color w:val="000000"/>
          <w:sz w:val="15"/>
        </w:rPr>
        <w:t>0018      4: {"name": "Giai doan 4: AES+TLS", "color": "#d0021b", "file": "log_stage4.csv"}</w:t>
      </w:r>
    </w:p>
    <w:p>
      <w:pPr>
        <w:spacing w:after="0"/>
        <w:ind w:left="216"/>
      </w:pPr>
      <w:r>
        <w:rPr>
          <w:rFonts w:ascii="Consolas" w:hAnsi="Consolas"/>
          <w:color w:val="000000"/>
          <w:sz w:val="15"/>
        </w:rPr>
        <w:t>0019  }</w:t>
      </w:r>
    </w:p>
    <w:p>
      <w:pPr>
        <w:spacing w:after="0"/>
        <w:ind w:left="216"/>
      </w:pPr>
      <w:r>
        <w:rPr>
          <w:rFonts w:ascii="Consolas" w:hAnsi="Consolas"/>
          <w:color w:val="000000"/>
          <w:sz w:val="15"/>
        </w:rPr>
        <w:t xml:space="preserve">0020  </w:t>
      </w:r>
    </w:p>
    <w:p>
      <w:pPr>
        <w:spacing w:after="0"/>
        <w:ind w:left="216"/>
      </w:pPr>
      <w:r>
        <w:rPr>
          <w:rFonts w:ascii="Consolas" w:hAnsi="Consolas"/>
          <w:color w:val="000000"/>
          <w:sz w:val="15"/>
        </w:rPr>
        <w:t>0021  def load_data():</w:t>
      </w:r>
    </w:p>
    <w:p>
      <w:pPr>
        <w:spacing w:after="0"/>
        <w:ind w:left="216"/>
      </w:pPr>
      <w:r>
        <w:rPr>
          <w:rFonts w:ascii="Consolas" w:hAnsi="Consolas"/>
          <w:color w:val="000000"/>
          <w:sz w:val="15"/>
        </w:rPr>
        <w:t>0022      data = {}</w:t>
      </w:r>
    </w:p>
    <w:p>
      <w:pPr>
        <w:spacing w:after="0"/>
        <w:ind w:left="216"/>
      </w:pPr>
      <w:r>
        <w:rPr>
          <w:rFonts w:ascii="Consolas" w:hAnsi="Consolas"/>
          <w:color w:val="000000"/>
          <w:sz w:val="15"/>
        </w:rPr>
        <w:t>0023      for stage_id, info in stages.items():</w:t>
      </w:r>
    </w:p>
    <w:p>
      <w:pPr>
        <w:spacing w:after="0"/>
        <w:ind w:left="216"/>
      </w:pPr>
      <w:r>
        <w:rPr>
          <w:rFonts w:ascii="Consolas" w:hAnsi="Consolas"/>
          <w:color w:val="000000"/>
          <w:sz w:val="15"/>
        </w:rPr>
        <w:t>0024          filename = info["file"]</w:t>
      </w:r>
    </w:p>
    <w:p>
      <w:pPr>
        <w:spacing w:after="0"/>
        <w:ind w:left="216"/>
      </w:pPr>
      <w:r>
        <w:rPr>
          <w:rFonts w:ascii="Consolas" w:hAnsi="Consolas"/>
          <w:color w:val="000000"/>
          <w:sz w:val="15"/>
        </w:rPr>
        <w:t>0025          if os.path.exists(filename):</w:t>
      </w:r>
    </w:p>
    <w:p>
      <w:pPr>
        <w:spacing w:after="0"/>
        <w:ind w:left="216"/>
      </w:pPr>
      <w:r>
        <w:rPr>
          <w:rFonts w:ascii="Consolas" w:hAnsi="Consolas"/>
          <w:color w:val="000000"/>
          <w:sz w:val="15"/>
        </w:rPr>
        <w:t>0026              try:</w:t>
      </w:r>
    </w:p>
    <w:p>
      <w:pPr>
        <w:spacing w:after="0"/>
        <w:ind w:left="216"/>
      </w:pPr>
      <w:r>
        <w:rPr>
          <w:rFonts w:ascii="Consolas" w:hAnsi="Consolas"/>
          <w:color w:val="000000"/>
          <w:sz w:val="15"/>
        </w:rPr>
        <w:t>0027                  df = pd.read_csv(filename)</w:t>
      </w:r>
    </w:p>
    <w:p>
      <w:pPr>
        <w:spacing w:after="0"/>
        <w:ind w:left="216"/>
      </w:pPr>
      <w:r>
        <w:rPr>
          <w:rFonts w:ascii="Consolas" w:hAnsi="Consolas"/>
          <w:color w:val="000000"/>
          <w:sz w:val="15"/>
        </w:rPr>
        <w:t>0028                  if not df.empty:</w:t>
      </w:r>
    </w:p>
    <w:p>
      <w:pPr>
        <w:spacing w:after="0"/>
        <w:ind w:left="216"/>
      </w:pPr>
      <w:r>
        <w:rPr>
          <w:rFonts w:ascii="Consolas" w:hAnsi="Consolas"/>
          <w:color w:val="000000"/>
          <w:sz w:val="15"/>
        </w:rPr>
        <w:t>0029                      data[stage_id] = df</w:t>
      </w:r>
    </w:p>
    <w:p>
      <w:pPr>
        <w:spacing w:after="0"/>
        <w:ind w:left="216"/>
      </w:pPr>
      <w:r>
        <w:rPr>
          <w:rFonts w:ascii="Consolas" w:hAnsi="Consolas"/>
          <w:color w:val="000000"/>
          <w:sz w:val="15"/>
        </w:rPr>
        <w:t>0030                      print(f"[OK] Loaded {len(df)} records from {filename}")</w:t>
      </w:r>
    </w:p>
    <w:p>
      <w:pPr>
        <w:spacing w:after="0"/>
        <w:ind w:left="216"/>
      </w:pPr>
      <w:r>
        <w:rPr>
          <w:rFonts w:ascii="Consolas" w:hAnsi="Consolas"/>
          <w:color w:val="000000"/>
          <w:sz w:val="15"/>
        </w:rPr>
        <w:t>0031                  else:</w:t>
      </w:r>
    </w:p>
    <w:p>
      <w:pPr>
        <w:spacing w:after="0"/>
        <w:ind w:left="216"/>
      </w:pPr>
      <w:r>
        <w:rPr>
          <w:rFonts w:ascii="Consolas" w:hAnsi="Consolas"/>
          <w:color w:val="000000"/>
          <w:sz w:val="15"/>
        </w:rPr>
        <w:t>0032                      print(f"[!] File {filename} is empty.")</w:t>
      </w:r>
    </w:p>
    <w:p>
      <w:pPr>
        <w:spacing w:after="0"/>
        <w:ind w:left="216"/>
      </w:pPr>
      <w:r>
        <w:rPr>
          <w:rFonts w:ascii="Consolas" w:hAnsi="Consolas"/>
          <w:color w:val="000000"/>
          <w:sz w:val="15"/>
        </w:rPr>
        <w:t>0033              except Exception as e:</w:t>
      </w:r>
    </w:p>
    <w:p>
      <w:pPr>
        <w:spacing w:after="0"/>
        <w:ind w:left="216"/>
      </w:pPr>
      <w:r>
        <w:rPr>
          <w:rFonts w:ascii="Consolas" w:hAnsi="Consolas"/>
          <w:color w:val="000000"/>
          <w:sz w:val="15"/>
        </w:rPr>
        <w:t>0034                  print(f"[ERROR] Failed to read {filename}: {e}")</w:t>
      </w:r>
    </w:p>
    <w:p>
      <w:pPr>
        <w:spacing w:after="0"/>
        <w:ind w:left="216"/>
      </w:pPr>
      <w:r>
        <w:rPr>
          <w:rFonts w:ascii="Consolas" w:hAnsi="Consolas"/>
          <w:color w:val="000000"/>
          <w:sz w:val="15"/>
        </w:rPr>
        <w:t>0035          else:</w:t>
      </w:r>
    </w:p>
    <w:p>
      <w:pPr>
        <w:spacing w:after="0"/>
        <w:ind w:left="216"/>
      </w:pPr>
      <w:r>
        <w:rPr>
          <w:rFonts w:ascii="Consolas" w:hAnsi="Consolas"/>
          <w:color w:val="000000"/>
          <w:sz w:val="15"/>
        </w:rPr>
        <w:t>0036              print(f"[-] File {filename} does not exist yet. Please run auto_listenerv2.py for this stage.")</w:t>
      </w:r>
    </w:p>
    <w:p>
      <w:pPr>
        <w:spacing w:after="0"/>
        <w:ind w:left="216"/>
      </w:pPr>
      <w:r>
        <w:rPr>
          <w:rFonts w:ascii="Consolas" w:hAnsi="Consolas"/>
          <w:color w:val="000000"/>
          <w:sz w:val="15"/>
        </w:rPr>
        <w:t>0037      return data</w:t>
      </w:r>
    </w:p>
    <w:p>
      <w:pPr>
        <w:spacing w:after="0"/>
        <w:ind w:left="216"/>
      </w:pPr>
      <w:r>
        <w:rPr>
          <w:rFonts w:ascii="Consolas" w:hAnsi="Consolas"/>
          <w:color w:val="000000"/>
          <w:sz w:val="15"/>
        </w:rPr>
        <w:t xml:space="preserve">0038  </w:t>
      </w:r>
    </w:p>
    <w:p>
      <w:pPr>
        <w:spacing w:after="0"/>
        <w:ind w:left="216"/>
      </w:pPr>
      <w:r>
        <w:rPr>
          <w:rFonts w:ascii="Consolas" w:hAnsi="Consolas"/>
          <w:color w:val="000000"/>
          <w:sz w:val="15"/>
        </w:rPr>
        <w:t>0039  def analyze():</w:t>
      </w:r>
    </w:p>
    <w:p>
      <w:pPr>
        <w:spacing w:after="0"/>
        <w:ind w:left="216"/>
      </w:pPr>
      <w:r>
        <w:rPr>
          <w:rFonts w:ascii="Consolas" w:hAnsi="Consolas"/>
          <w:color w:val="000000"/>
          <w:sz w:val="15"/>
        </w:rPr>
        <w:t>0040      data = load_data()</w:t>
      </w:r>
    </w:p>
    <w:p>
      <w:pPr>
        <w:spacing w:after="0"/>
        <w:ind w:left="216"/>
      </w:pPr>
      <w:r>
        <w:rPr>
          <w:rFonts w:ascii="Consolas" w:hAnsi="Consolas"/>
          <w:color w:val="000000"/>
          <w:sz w:val="15"/>
        </w:rPr>
        <w:t>0041      if not data:</w:t>
      </w:r>
    </w:p>
    <w:p>
      <w:pPr>
        <w:spacing w:after="0"/>
        <w:ind w:left="216"/>
      </w:pPr>
      <w:r>
        <w:rPr>
          <w:rFonts w:ascii="Consolas" w:hAnsi="Consolas"/>
          <w:color w:val="000000"/>
          <w:sz w:val="15"/>
        </w:rPr>
        <w:t>0042          print("\n[!] No log files found. Please run the stages to collect data first.")</w:t>
      </w:r>
    </w:p>
    <w:p>
      <w:pPr>
        <w:spacing w:after="0"/>
        <w:ind w:left="216"/>
      </w:pPr>
      <w:r>
        <w:rPr>
          <w:rFonts w:ascii="Consolas" w:hAnsi="Consolas"/>
          <w:color w:val="000000"/>
          <w:sz w:val="15"/>
        </w:rPr>
        <w:t>0043          return</w:t>
      </w:r>
    </w:p>
    <w:p>
      <w:pPr>
        <w:spacing w:after="0"/>
        <w:ind w:left="216"/>
      </w:pPr>
      <w:r>
        <w:rPr>
          <w:rFonts w:ascii="Consolas" w:hAnsi="Consolas"/>
          <w:color w:val="000000"/>
          <w:sz w:val="15"/>
        </w:rPr>
        <w:t xml:space="preserve">0044  </w:t>
      </w:r>
    </w:p>
    <w:p>
      <w:pPr>
        <w:spacing w:after="0"/>
        <w:ind w:left="216"/>
      </w:pPr>
      <w:r>
        <w:rPr>
          <w:rFonts w:ascii="Consolas" w:hAnsi="Consolas"/>
          <w:color w:val="000000"/>
          <w:sz w:val="15"/>
        </w:rPr>
        <w:t>0045      summary_rows = []</w:t>
      </w:r>
    </w:p>
    <w:p>
      <w:pPr>
        <w:spacing w:after="0"/>
        <w:ind w:left="216"/>
      </w:pPr>
      <w:r>
        <w:rPr>
          <w:rFonts w:ascii="Consolas" w:hAnsi="Consolas"/>
          <w:color w:val="000000"/>
          <w:sz w:val="15"/>
        </w:rPr>
        <w:t xml:space="preserve">0046      </w:t>
      </w:r>
    </w:p>
    <w:p>
      <w:pPr>
        <w:spacing w:after="0"/>
        <w:ind w:left="216"/>
      </w:pPr>
      <w:r>
        <w:rPr>
          <w:rFonts w:ascii="Consolas" w:hAnsi="Consolas"/>
          <w:color w:val="000000"/>
          <w:sz w:val="15"/>
        </w:rPr>
        <w:t>0047      # Calculate baseline free heap (Stage 1 average) if available</w:t>
      </w:r>
    </w:p>
    <w:p>
      <w:pPr>
        <w:spacing w:after="0"/>
        <w:ind w:left="216"/>
      </w:pPr>
      <w:r>
        <w:rPr>
          <w:rFonts w:ascii="Consolas" w:hAnsi="Consolas"/>
          <w:color w:val="000000"/>
          <w:sz w:val="15"/>
        </w:rPr>
        <w:t>0048      baseline_free_heap = None</w:t>
      </w:r>
    </w:p>
    <w:p>
      <w:pPr>
        <w:spacing w:after="0"/>
        <w:ind w:left="216"/>
      </w:pPr>
      <w:r>
        <w:rPr>
          <w:rFonts w:ascii="Consolas" w:hAnsi="Consolas"/>
          <w:color w:val="000000"/>
          <w:sz w:val="15"/>
        </w:rPr>
        <w:t>0049      if 1 in data:</w:t>
      </w:r>
    </w:p>
    <w:p>
      <w:pPr>
        <w:spacing w:after="0"/>
        <w:ind w:left="216"/>
      </w:pPr>
      <w:r>
        <w:rPr>
          <w:rFonts w:ascii="Consolas" w:hAnsi="Consolas"/>
          <w:color w:val="000000"/>
          <w:sz w:val="15"/>
        </w:rPr>
        <w:t>0050          baseline_free_heap = data[1]["heap"].mean()</w:t>
      </w:r>
    </w:p>
    <w:p>
      <w:pPr>
        <w:spacing w:after="0"/>
        <w:ind w:left="216"/>
      </w:pPr>
      <w:r>
        <w:rPr>
          <w:rFonts w:ascii="Consolas" w:hAnsi="Consolas"/>
          <w:color w:val="000000"/>
          <w:sz w:val="15"/>
        </w:rPr>
        <w:t>0051          print(f"Baseline (Stage 1) Average Free Heap: {baseline_free_heap:.1f} bytes")</w:t>
      </w:r>
    </w:p>
    <w:p>
      <w:pPr>
        <w:spacing w:after="0"/>
        <w:ind w:left="216"/>
      </w:pPr>
      <w:r>
        <w:rPr>
          <w:rFonts w:ascii="Consolas" w:hAnsi="Consolas"/>
          <w:color w:val="000000"/>
          <w:sz w:val="15"/>
        </w:rPr>
        <w:t xml:space="preserve">0052  </w:t>
      </w:r>
    </w:p>
    <w:p>
      <w:pPr>
        <w:spacing w:after="0"/>
        <w:ind w:left="216"/>
      </w:pPr>
      <w:r>
        <w:rPr>
          <w:rFonts w:ascii="Consolas" w:hAnsi="Consolas"/>
          <w:color w:val="000000"/>
          <w:sz w:val="15"/>
        </w:rPr>
        <w:t>0053      # Metrics to calculate mean, median, max</w:t>
      </w:r>
    </w:p>
    <w:p>
      <w:pPr>
        <w:spacing w:after="0"/>
        <w:ind w:left="216"/>
      </w:pPr>
      <w:r>
        <w:rPr>
          <w:rFonts w:ascii="Consolas" w:hAnsi="Consolas"/>
          <w:color w:val="000000"/>
          <w:sz w:val="15"/>
        </w:rPr>
        <w:t>0054      metrics = ["raw_payload_size", "heap", "enc_us", "tls_ms", "cpu_pct"]</w:t>
      </w:r>
    </w:p>
    <w:p>
      <w:pPr>
        <w:spacing w:after="0"/>
        <w:ind w:left="216"/>
      </w:pPr>
      <w:r>
        <w:rPr>
          <w:rFonts w:ascii="Consolas" w:hAnsi="Consolas"/>
          <w:color w:val="000000"/>
          <w:sz w:val="15"/>
        </w:rPr>
        <w:t xml:space="preserve">0055      </w:t>
      </w:r>
    </w:p>
    <w:p>
      <w:pPr>
        <w:spacing w:after="0"/>
        <w:ind w:left="216"/>
      </w:pPr>
      <w:r>
        <w:rPr>
          <w:rFonts w:ascii="Consolas" w:hAnsi="Consolas"/>
          <w:color w:val="000000"/>
          <w:sz w:val="15"/>
        </w:rPr>
        <w:t>0056      stats_summary = {}</w:t>
      </w:r>
    </w:p>
    <w:p>
      <w:pPr>
        <w:spacing w:after="0"/>
        <w:ind w:left="216"/>
      </w:pPr>
      <w:r>
        <w:rPr>
          <w:rFonts w:ascii="Consolas" w:hAnsi="Consolas"/>
          <w:color w:val="000000"/>
          <w:sz w:val="15"/>
        </w:rPr>
        <w:t xml:space="preserve">0057  </w:t>
      </w:r>
    </w:p>
    <w:p>
      <w:pPr>
        <w:spacing w:after="0"/>
        <w:ind w:left="216"/>
      </w:pPr>
      <w:r>
        <w:rPr>
          <w:rFonts w:ascii="Consolas" w:hAnsi="Consolas"/>
          <w:color w:val="000000"/>
          <w:sz w:val="15"/>
        </w:rPr>
        <w:t>0058      for stage_id, df in data.items():</w:t>
      </w:r>
    </w:p>
    <w:p>
      <w:pPr>
        <w:spacing w:after="0"/>
        <w:ind w:left="216"/>
      </w:pPr>
      <w:r>
        <w:rPr>
          <w:rFonts w:ascii="Consolas" w:hAnsi="Consolas"/>
          <w:color w:val="000000"/>
          <w:sz w:val="15"/>
        </w:rPr>
        <w:t>0059          stage_name = stages[stage_id]["name"]</w:t>
      </w:r>
    </w:p>
    <w:p>
      <w:pPr>
        <w:spacing w:after="0"/>
        <w:ind w:left="216"/>
      </w:pPr>
      <w:r>
        <w:rPr>
          <w:rFonts w:ascii="Consolas" w:hAnsi="Consolas"/>
          <w:color w:val="000000"/>
          <w:sz w:val="15"/>
        </w:rPr>
        <w:t xml:space="preserve">0060          </w:t>
      </w:r>
    </w:p>
    <w:p>
      <w:pPr>
        <w:spacing w:after="0"/>
        <w:ind w:left="216"/>
      </w:pPr>
      <w:r>
        <w:rPr>
          <w:rFonts w:ascii="Consolas" w:hAnsi="Consolas"/>
          <w:color w:val="000000"/>
          <w:sz w:val="15"/>
        </w:rPr>
        <w:t>0061          row = {</w:t>
      </w:r>
    </w:p>
    <w:p>
      <w:pPr>
        <w:spacing w:after="0"/>
        <w:ind w:left="216"/>
      </w:pPr>
      <w:r>
        <w:rPr>
          <w:rFonts w:ascii="Consolas" w:hAnsi="Consolas"/>
          <w:color w:val="000000"/>
          <w:sz w:val="15"/>
        </w:rPr>
        <w:t>0062              "Stage": stage_name,</w:t>
      </w:r>
    </w:p>
    <w:p>
      <w:pPr>
        <w:spacing w:after="0"/>
        <w:ind w:left="216"/>
      </w:pPr>
      <w:r>
        <w:rPr>
          <w:rFonts w:ascii="Consolas" w:hAnsi="Consolas"/>
          <w:color w:val="000000"/>
          <w:sz w:val="15"/>
        </w:rPr>
        <w:t>0063              "Records": len(df)</w:t>
      </w:r>
    </w:p>
    <w:p>
      <w:pPr>
        <w:spacing w:after="0"/>
        <w:ind w:left="216"/>
      </w:pPr>
      <w:r>
        <w:rPr>
          <w:rFonts w:ascii="Consolas" w:hAnsi="Consolas"/>
          <w:color w:val="000000"/>
          <w:sz w:val="15"/>
        </w:rPr>
        <w:t>0064          }</w:t>
      </w:r>
    </w:p>
    <w:p>
      <w:pPr>
        <w:spacing w:after="0"/>
        <w:ind w:left="216"/>
      </w:pPr>
      <w:r>
        <w:rPr>
          <w:rFonts w:ascii="Consolas" w:hAnsi="Consolas"/>
          <w:color w:val="000000"/>
          <w:sz w:val="15"/>
        </w:rPr>
        <w:t xml:space="preserve">0065          </w:t>
      </w:r>
    </w:p>
    <w:p>
      <w:pPr>
        <w:spacing w:after="0"/>
        <w:ind w:left="216"/>
      </w:pPr>
      <w:r>
        <w:rPr>
          <w:rFonts w:ascii="Consolas" w:hAnsi="Consolas"/>
          <w:color w:val="000000"/>
          <w:sz w:val="15"/>
        </w:rPr>
        <w:t>0066          stats_summary[stage_id] = {}</w:t>
      </w:r>
    </w:p>
    <w:p>
      <w:pPr>
        <w:spacing w:after="0"/>
        <w:ind w:left="216"/>
      </w:pPr>
      <w:r>
        <w:rPr>
          <w:rFonts w:ascii="Consolas" w:hAnsi="Consolas"/>
          <w:color w:val="000000"/>
          <w:sz w:val="15"/>
        </w:rPr>
        <w:t xml:space="preserve">0067  </w:t>
      </w:r>
    </w:p>
    <w:p>
      <w:pPr>
        <w:spacing w:after="0"/>
        <w:ind w:left="216"/>
      </w:pPr>
      <w:r>
        <w:rPr>
          <w:rFonts w:ascii="Consolas" w:hAnsi="Consolas"/>
          <w:color w:val="000000"/>
          <w:sz w:val="15"/>
        </w:rPr>
        <w:t>0068          for m in metrics:</w:t>
      </w:r>
    </w:p>
    <w:p>
      <w:pPr>
        <w:spacing w:after="0"/>
        <w:ind w:left="216"/>
      </w:pPr>
      <w:r>
        <w:rPr>
          <w:rFonts w:ascii="Consolas" w:hAnsi="Consolas"/>
          <w:color w:val="000000"/>
          <w:sz w:val="15"/>
        </w:rPr>
        <w:t>0069              if m in df.columns:</w:t>
      </w:r>
    </w:p>
    <w:p>
      <w:pPr>
        <w:spacing w:after="0"/>
        <w:ind w:left="216"/>
      </w:pPr>
      <w:r>
        <w:rPr>
          <w:rFonts w:ascii="Consolas" w:hAnsi="Consolas"/>
          <w:color w:val="000000"/>
          <w:sz w:val="15"/>
        </w:rPr>
        <w:t>0070                  mean_val = df[m].mean()</w:t>
      </w:r>
    </w:p>
    <w:p>
      <w:pPr>
        <w:spacing w:after="0"/>
        <w:ind w:left="216"/>
      </w:pPr>
      <w:r>
        <w:rPr>
          <w:rFonts w:ascii="Consolas" w:hAnsi="Consolas"/>
          <w:color w:val="000000"/>
          <w:sz w:val="15"/>
        </w:rPr>
        <w:t>0071                  median_val = df[m].median()</w:t>
      </w:r>
    </w:p>
    <w:p>
      <w:pPr>
        <w:spacing w:after="0"/>
        <w:ind w:left="216"/>
      </w:pPr>
      <w:r>
        <w:rPr>
          <w:rFonts w:ascii="Consolas" w:hAnsi="Consolas"/>
          <w:color w:val="000000"/>
          <w:sz w:val="15"/>
        </w:rPr>
        <w:t>0072                  max_val = df[m].max()</w:t>
      </w:r>
    </w:p>
    <w:p>
      <w:pPr>
        <w:spacing w:after="0"/>
        <w:ind w:left="216"/>
      </w:pPr>
      <w:r>
        <w:rPr>
          <w:rFonts w:ascii="Consolas" w:hAnsi="Consolas"/>
          <w:color w:val="000000"/>
          <w:sz w:val="15"/>
        </w:rPr>
        <w:t xml:space="preserve">0073                  </w:t>
      </w:r>
    </w:p>
    <w:p>
      <w:pPr>
        <w:spacing w:after="0"/>
        <w:ind w:left="216"/>
      </w:pPr>
      <w:r>
        <w:rPr>
          <w:rFonts w:ascii="Consolas" w:hAnsi="Consolas"/>
          <w:color w:val="000000"/>
          <w:sz w:val="15"/>
        </w:rPr>
        <w:t>0074                  row[f"{m}_mean"] = mean_val</w:t>
      </w:r>
    </w:p>
    <w:p>
      <w:pPr>
        <w:spacing w:after="0"/>
        <w:ind w:left="216"/>
      </w:pPr>
      <w:r>
        <w:rPr>
          <w:rFonts w:ascii="Consolas" w:hAnsi="Consolas"/>
          <w:color w:val="000000"/>
          <w:sz w:val="15"/>
        </w:rPr>
        <w:t>0075                  row[f"{m}_median"] = median_val</w:t>
      </w:r>
    </w:p>
    <w:p>
      <w:pPr>
        <w:spacing w:after="0"/>
        <w:ind w:left="216"/>
      </w:pPr>
      <w:r>
        <w:rPr>
          <w:rFonts w:ascii="Consolas" w:hAnsi="Consolas"/>
          <w:color w:val="000000"/>
          <w:sz w:val="15"/>
        </w:rPr>
        <w:t>0076                  row[f"{m}_max"] = max_val</w:t>
      </w:r>
    </w:p>
    <w:p>
      <w:pPr>
        <w:spacing w:after="0"/>
        <w:ind w:left="216"/>
      </w:pPr>
      <w:r>
        <w:rPr>
          <w:rFonts w:ascii="Consolas" w:hAnsi="Consolas"/>
          <w:color w:val="000000"/>
          <w:sz w:val="15"/>
        </w:rPr>
        <w:t xml:space="preserve">0077                  </w:t>
      </w:r>
    </w:p>
    <w:p>
      <w:pPr>
        <w:spacing w:after="0"/>
        <w:ind w:left="216"/>
      </w:pPr>
      <w:r>
        <w:rPr>
          <w:rFonts w:ascii="Consolas" w:hAnsi="Consolas"/>
          <w:color w:val="000000"/>
          <w:sz w:val="15"/>
        </w:rPr>
        <w:t>0078                  stats_summary[stage_id][m] = {</w:t>
      </w:r>
    </w:p>
    <w:p>
      <w:pPr>
        <w:spacing w:after="0"/>
        <w:ind w:left="216"/>
      </w:pPr>
      <w:r>
        <w:rPr>
          <w:rFonts w:ascii="Consolas" w:hAnsi="Consolas"/>
          <w:color w:val="000000"/>
          <w:sz w:val="15"/>
        </w:rPr>
        <w:t>0079                      "mean": mean_val,</w:t>
      </w:r>
    </w:p>
    <w:p>
      <w:pPr>
        <w:spacing w:after="0"/>
        <w:ind w:left="216"/>
      </w:pPr>
      <w:r>
        <w:rPr>
          <w:rFonts w:ascii="Consolas" w:hAnsi="Consolas"/>
          <w:color w:val="000000"/>
          <w:sz w:val="15"/>
        </w:rPr>
        <w:t>0080                      "median": median_val,</w:t>
      </w:r>
    </w:p>
    <w:p>
      <w:pPr>
        <w:spacing w:after="0"/>
        <w:ind w:left="216"/>
      </w:pPr>
      <w:r>
        <w:rPr>
          <w:rFonts w:ascii="Consolas" w:hAnsi="Consolas"/>
          <w:color w:val="000000"/>
          <w:sz w:val="15"/>
        </w:rPr>
        <w:t>0081                      "max": max_val</w:t>
      </w:r>
    </w:p>
    <w:p>
      <w:pPr>
        <w:spacing w:after="0"/>
        <w:ind w:left="216"/>
      </w:pPr>
      <w:r>
        <w:rPr>
          <w:rFonts w:ascii="Consolas" w:hAnsi="Consolas"/>
          <w:color w:val="000000"/>
          <w:sz w:val="15"/>
        </w:rPr>
        <w:t>0082                  }</w:t>
      </w:r>
    </w:p>
    <w:p>
      <w:pPr>
        <w:spacing w:after="0"/>
        <w:ind w:left="216"/>
      </w:pPr>
      <w:r>
        <w:rPr>
          <w:rFonts w:ascii="Consolas" w:hAnsi="Consolas"/>
          <w:color w:val="000000"/>
          <w:sz w:val="15"/>
        </w:rPr>
        <w:t>0083              else:</w:t>
      </w:r>
    </w:p>
    <w:p>
      <w:pPr>
        <w:spacing w:after="0"/>
        <w:ind w:left="216"/>
      </w:pPr>
      <w:r>
        <w:rPr>
          <w:rFonts w:ascii="Consolas" w:hAnsi="Consolas"/>
          <w:color w:val="000000"/>
          <w:sz w:val="15"/>
        </w:rPr>
        <w:t>0084                  row[f"{m}_mean"] = 0.0</w:t>
      </w:r>
    </w:p>
    <w:p>
      <w:pPr>
        <w:spacing w:after="0"/>
        <w:ind w:left="216"/>
      </w:pPr>
      <w:r>
        <w:rPr>
          <w:rFonts w:ascii="Consolas" w:hAnsi="Consolas"/>
          <w:color w:val="000000"/>
          <w:sz w:val="15"/>
        </w:rPr>
        <w:t>0085                  row[f"{m}_median"] = 0.0</w:t>
      </w:r>
    </w:p>
    <w:p>
      <w:pPr>
        <w:spacing w:after="0"/>
        <w:ind w:left="216"/>
      </w:pPr>
      <w:r>
        <w:rPr>
          <w:rFonts w:ascii="Consolas" w:hAnsi="Consolas"/>
          <w:color w:val="000000"/>
          <w:sz w:val="15"/>
        </w:rPr>
        <w:t>0086                  row[f"{m}_max"] = 0.0</w:t>
      </w:r>
    </w:p>
    <w:p>
      <w:pPr>
        <w:spacing w:after="0"/>
        <w:ind w:left="216"/>
      </w:pPr>
      <w:r>
        <w:rPr>
          <w:rFonts w:ascii="Consolas" w:hAnsi="Consolas"/>
          <w:color w:val="000000"/>
          <w:sz w:val="15"/>
        </w:rPr>
        <w:t>0087                  stats_summary[stage_id][m] = {"mean": 0.0, "median": 0.0, "max": 0.0}</w:t>
      </w:r>
    </w:p>
    <w:p>
      <w:pPr>
        <w:spacing w:after="0"/>
        <w:ind w:left="216"/>
      </w:pPr>
      <w:r>
        <w:rPr>
          <w:rFonts w:ascii="Consolas" w:hAnsi="Consolas"/>
          <w:color w:val="000000"/>
          <w:sz w:val="15"/>
        </w:rPr>
        <w:t xml:space="preserve">0088  </w:t>
      </w:r>
    </w:p>
    <w:p>
      <w:pPr>
        <w:spacing w:after="0"/>
        <w:ind w:left="216"/>
      </w:pPr>
      <w:r>
        <w:rPr>
          <w:rFonts w:ascii="Consolas" w:hAnsi="Consolas"/>
          <w:color w:val="000000"/>
          <w:sz w:val="15"/>
        </w:rPr>
        <w:t>0089          # Calculate RAM overhead (heap consumption delta compared to Stage 1)</w:t>
      </w:r>
    </w:p>
    <w:p>
      <w:pPr>
        <w:spacing w:after="0"/>
        <w:ind w:left="216"/>
      </w:pPr>
      <w:r>
        <w:rPr>
          <w:rFonts w:ascii="Consolas" w:hAnsi="Consolas"/>
          <w:color w:val="000000"/>
          <w:sz w:val="15"/>
        </w:rPr>
        <w:t>0090          if baseline_free_heap is not None and "heap" in df.columns:</w:t>
      </w:r>
    </w:p>
    <w:p>
      <w:pPr>
        <w:spacing w:after="0"/>
        <w:ind w:left="216"/>
      </w:pPr>
      <w:r>
        <w:rPr>
          <w:rFonts w:ascii="Consolas" w:hAnsi="Consolas"/>
          <w:color w:val="000000"/>
          <w:sz w:val="15"/>
        </w:rPr>
        <w:t>0091              avg_free_heap = df["heap"].mean()</w:t>
      </w:r>
    </w:p>
    <w:p>
      <w:pPr>
        <w:spacing w:after="0"/>
        <w:ind w:left="216"/>
      </w:pPr>
      <w:r>
        <w:rPr>
          <w:rFonts w:ascii="Consolas" w:hAnsi="Consolas"/>
          <w:color w:val="000000"/>
          <w:sz w:val="15"/>
        </w:rPr>
        <w:t>0092              ram_overhead = max(0.0, baseline_free_heap - avg_free_heap)</w:t>
      </w:r>
    </w:p>
    <w:p>
      <w:pPr>
        <w:spacing w:after="0"/>
        <w:ind w:left="216"/>
      </w:pPr>
      <w:r>
        <w:rPr>
          <w:rFonts w:ascii="Consolas" w:hAnsi="Consolas"/>
          <w:color w:val="000000"/>
          <w:sz w:val="15"/>
        </w:rPr>
        <w:t>0093              row["ram_overhead_avg_bytes"] = ram_overhead</w:t>
      </w:r>
    </w:p>
    <w:p>
      <w:pPr>
        <w:spacing w:after="0"/>
        <w:ind w:left="216"/>
      </w:pPr>
      <w:r>
        <w:rPr>
          <w:rFonts w:ascii="Consolas" w:hAnsi="Consolas"/>
          <w:color w:val="000000"/>
          <w:sz w:val="15"/>
        </w:rPr>
        <w:t>0094              stats_summary[stage_id]["ram_overhead"] = ram_overhead</w:t>
      </w:r>
    </w:p>
    <w:p>
      <w:pPr>
        <w:spacing w:after="0"/>
        <w:ind w:left="216"/>
      </w:pPr>
      <w:r>
        <w:rPr>
          <w:rFonts w:ascii="Consolas" w:hAnsi="Consolas"/>
          <w:color w:val="000000"/>
          <w:sz w:val="15"/>
        </w:rPr>
        <w:t>0095          else:</w:t>
      </w:r>
    </w:p>
    <w:p>
      <w:pPr>
        <w:spacing w:after="0"/>
        <w:ind w:left="216"/>
      </w:pPr>
      <w:r>
        <w:rPr>
          <w:rFonts w:ascii="Consolas" w:hAnsi="Consolas"/>
          <w:color w:val="000000"/>
          <w:sz w:val="15"/>
        </w:rPr>
        <w:t>0096              row["ram_overhead_avg_bytes"] = 0.0</w:t>
      </w:r>
    </w:p>
    <w:p>
      <w:pPr>
        <w:spacing w:after="0"/>
        <w:ind w:left="216"/>
      </w:pPr>
      <w:r>
        <w:rPr>
          <w:rFonts w:ascii="Consolas" w:hAnsi="Consolas"/>
          <w:color w:val="000000"/>
          <w:sz w:val="15"/>
        </w:rPr>
        <w:t>0097              stats_summary[stage_id]["ram_overhead"] = 0.0</w:t>
      </w:r>
    </w:p>
    <w:p>
      <w:pPr>
        <w:spacing w:after="0"/>
        <w:ind w:left="216"/>
      </w:pPr>
      <w:r>
        <w:rPr>
          <w:rFonts w:ascii="Consolas" w:hAnsi="Consolas"/>
          <w:color w:val="000000"/>
          <w:sz w:val="15"/>
        </w:rPr>
        <w:t xml:space="preserve">0098  </w:t>
      </w:r>
    </w:p>
    <w:p>
      <w:pPr>
        <w:spacing w:after="0"/>
        <w:ind w:left="216"/>
      </w:pPr>
      <w:r>
        <w:rPr>
          <w:rFonts w:ascii="Consolas" w:hAnsi="Consolas"/>
          <w:color w:val="000000"/>
          <w:sz w:val="15"/>
        </w:rPr>
        <w:t>0099          summary_rows.append(row)</w:t>
      </w:r>
    </w:p>
    <w:p>
      <w:pPr>
        <w:spacing w:after="0"/>
        <w:ind w:left="216"/>
      </w:pPr>
      <w:r>
        <w:rPr>
          <w:rFonts w:ascii="Consolas" w:hAnsi="Consolas"/>
          <w:color w:val="000000"/>
          <w:sz w:val="15"/>
        </w:rPr>
        <w:t xml:space="preserve">0100  </w:t>
      </w:r>
    </w:p>
    <w:p>
      <w:pPr>
        <w:spacing w:after="0"/>
        <w:ind w:left="216"/>
      </w:pPr>
      <w:r>
        <w:rPr>
          <w:rFonts w:ascii="Consolas" w:hAnsi="Consolas"/>
          <w:color w:val="000000"/>
          <w:sz w:val="15"/>
        </w:rPr>
        <w:t>0101      # Save to CSV</w:t>
      </w:r>
    </w:p>
    <w:p>
      <w:pPr>
        <w:spacing w:after="0"/>
        <w:ind w:left="216"/>
      </w:pPr>
      <w:r>
        <w:rPr>
          <w:rFonts w:ascii="Consolas" w:hAnsi="Consolas"/>
          <w:color w:val="000000"/>
          <w:sz w:val="15"/>
        </w:rPr>
        <w:t>0102      summary_df = pd.DataFrame(summary_rows)</w:t>
      </w:r>
    </w:p>
    <w:p>
      <w:pPr>
        <w:spacing w:after="0"/>
        <w:ind w:left="216"/>
      </w:pPr>
      <w:r>
        <w:rPr>
          <w:rFonts w:ascii="Consolas" w:hAnsi="Consolas"/>
          <w:color w:val="000000"/>
          <w:sz w:val="15"/>
        </w:rPr>
        <w:t>0103      summary_df.to_csv("comparison_summary.csv", index=False)</w:t>
      </w:r>
    </w:p>
    <w:p>
      <w:pPr>
        <w:spacing w:after="0"/>
        <w:ind w:left="216"/>
      </w:pPr>
      <w:r>
        <w:rPr>
          <w:rFonts w:ascii="Consolas" w:hAnsi="Consolas"/>
          <w:color w:val="000000"/>
          <w:sz w:val="15"/>
        </w:rPr>
        <w:t>0104      print("\n[OK] Saved comparison summary to comparison_summary.csv")</w:t>
      </w:r>
    </w:p>
    <w:p>
      <w:pPr>
        <w:spacing w:after="0"/>
        <w:ind w:left="216"/>
      </w:pPr>
      <w:r>
        <w:rPr>
          <w:rFonts w:ascii="Consolas" w:hAnsi="Consolas"/>
          <w:color w:val="000000"/>
          <w:sz w:val="15"/>
        </w:rPr>
        <w:t xml:space="preserve">0105  </w:t>
      </w:r>
    </w:p>
    <w:p>
      <w:pPr>
        <w:spacing w:after="0"/>
        <w:ind w:left="216"/>
      </w:pPr>
      <w:r>
        <w:rPr>
          <w:rFonts w:ascii="Consolas" w:hAnsi="Consolas"/>
          <w:color w:val="000000"/>
          <w:sz w:val="15"/>
        </w:rPr>
        <w:t>0106      # Print Summary Table</w:t>
      </w:r>
    </w:p>
    <w:p>
      <w:pPr>
        <w:spacing w:after="0"/>
        <w:ind w:left="216"/>
      </w:pPr>
      <w:r>
        <w:rPr>
          <w:rFonts w:ascii="Consolas" w:hAnsi="Consolas"/>
          <w:color w:val="000000"/>
          <w:sz w:val="15"/>
        </w:rPr>
        <w:t>0107      print("\n" + "="*80)</w:t>
      </w:r>
    </w:p>
    <w:p>
      <w:pPr>
        <w:spacing w:after="0"/>
        <w:ind w:left="216"/>
      </w:pPr>
      <w:r>
        <w:rPr>
          <w:rFonts w:ascii="Consolas" w:hAnsi="Consolas"/>
          <w:color w:val="000000"/>
          <w:sz w:val="15"/>
        </w:rPr>
        <w:t>0108      print(f"{'STAGE COMPARISON SUMMARY (MEAN VALUES)':^80}")</w:t>
      </w:r>
    </w:p>
    <w:p>
      <w:pPr>
        <w:spacing w:after="0"/>
        <w:ind w:left="216"/>
      </w:pPr>
      <w:r>
        <w:rPr>
          <w:rFonts w:ascii="Consolas" w:hAnsi="Consolas"/>
          <w:color w:val="000000"/>
          <w:sz w:val="15"/>
        </w:rPr>
        <w:t>0109      print("="*80)</w:t>
      </w:r>
    </w:p>
    <w:p>
      <w:pPr>
        <w:spacing w:after="0"/>
        <w:ind w:left="216"/>
      </w:pPr>
      <w:r>
        <w:rPr>
          <w:rFonts w:ascii="Consolas" w:hAnsi="Consolas"/>
          <w:color w:val="000000"/>
          <w:sz w:val="15"/>
        </w:rPr>
        <w:t>0110      print(f"{'Stage':&lt;20} | {'Msg Size':&lt;10} | {'Enc (us)':&lt;10} | {'TLS (ms)':&lt;10} | {'CPU %':&lt;8} | {'Free Heap (B)':&lt;13} | {'RAM Overhead (B)':&lt;15}")</w:t>
      </w:r>
    </w:p>
    <w:p>
      <w:pPr>
        <w:spacing w:after="0"/>
        <w:ind w:left="216"/>
      </w:pPr>
      <w:r>
        <w:rPr>
          <w:rFonts w:ascii="Consolas" w:hAnsi="Consolas"/>
          <w:color w:val="000000"/>
          <w:sz w:val="15"/>
        </w:rPr>
        <w:t>0111      print("-"*120)</w:t>
      </w:r>
    </w:p>
    <w:p>
      <w:pPr>
        <w:spacing w:after="0"/>
        <w:ind w:left="216"/>
      </w:pPr>
      <w:r>
        <w:rPr>
          <w:rFonts w:ascii="Consolas" w:hAnsi="Consolas"/>
          <w:color w:val="000000"/>
          <w:sz w:val="15"/>
        </w:rPr>
        <w:t>0112      for stage_id, info in stages.items():</w:t>
      </w:r>
    </w:p>
    <w:p>
      <w:pPr>
        <w:spacing w:after="0"/>
        <w:ind w:left="216"/>
      </w:pPr>
      <w:r>
        <w:rPr>
          <w:rFonts w:ascii="Consolas" w:hAnsi="Consolas"/>
          <w:color w:val="000000"/>
          <w:sz w:val="15"/>
        </w:rPr>
        <w:t>0113          if stage_id in stats_summary:</w:t>
      </w:r>
    </w:p>
    <w:p>
      <w:pPr>
        <w:spacing w:after="0"/>
        <w:ind w:left="216"/>
      </w:pPr>
      <w:r>
        <w:rPr>
          <w:rFonts w:ascii="Consolas" w:hAnsi="Consolas"/>
          <w:color w:val="000000"/>
          <w:sz w:val="15"/>
        </w:rPr>
        <w:t>0114              s = stats_summary[stage_id]</w:t>
      </w:r>
    </w:p>
    <w:p>
      <w:pPr>
        <w:spacing w:after="0"/>
        <w:ind w:left="216"/>
      </w:pPr>
      <w:r>
        <w:rPr>
          <w:rFonts w:ascii="Consolas" w:hAnsi="Consolas"/>
          <w:color w:val="000000"/>
          <w:sz w:val="15"/>
        </w:rPr>
        <w:t>0115              name = info["name"]</w:t>
      </w:r>
    </w:p>
    <w:p>
      <w:pPr>
        <w:spacing w:after="0"/>
        <w:ind w:left="216"/>
      </w:pPr>
      <w:r>
        <w:rPr>
          <w:rFonts w:ascii="Consolas" w:hAnsi="Consolas"/>
          <w:color w:val="000000"/>
          <w:sz w:val="15"/>
        </w:rPr>
        <w:t>0116              size = s["raw_payload_size"]["mean"]</w:t>
      </w:r>
    </w:p>
    <w:p>
      <w:pPr>
        <w:spacing w:after="0"/>
        <w:ind w:left="216"/>
      </w:pPr>
      <w:r>
        <w:rPr>
          <w:rFonts w:ascii="Consolas" w:hAnsi="Consolas"/>
          <w:color w:val="000000"/>
          <w:sz w:val="15"/>
        </w:rPr>
        <w:t>0117              enc = s["enc_us"]["mean"]</w:t>
      </w:r>
    </w:p>
    <w:p>
      <w:pPr>
        <w:spacing w:after="0"/>
        <w:ind w:left="216"/>
      </w:pPr>
      <w:r>
        <w:rPr>
          <w:rFonts w:ascii="Consolas" w:hAnsi="Consolas"/>
          <w:color w:val="000000"/>
          <w:sz w:val="15"/>
        </w:rPr>
        <w:t>0118              tls = s["tls_ms"]["mean"]</w:t>
      </w:r>
    </w:p>
    <w:p>
      <w:pPr>
        <w:spacing w:after="0"/>
        <w:ind w:left="216"/>
      </w:pPr>
      <w:r>
        <w:rPr>
          <w:rFonts w:ascii="Consolas" w:hAnsi="Consolas"/>
          <w:color w:val="000000"/>
          <w:sz w:val="15"/>
        </w:rPr>
        <w:t>0119              cpu = s["cpu_pct"]["mean"]</w:t>
      </w:r>
    </w:p>
    <w:p>
      <w:pPr>
        <w:spacing w:after="0"/>
        <w:ind w:left="216"/>
      </w:pPr>
      <w:r>
        <w:rPr>
          <w:rFonts w:ascii="Consolas" w:hAnsi="Consolas"/>
          <w:color w:val="000000"/>
          <w:sz w:val="15"/>
        </w:rPr>
        <w:t>0120              heap = s["heap"]["mean"]</w:t>
      </w:r>
    </w:p>
    <w:p>
      <w:pPr>
        <w:spacing w:after="0"/>
        <w:ind w:left="216"/>
      </w:pPr>
      <w:r>
        <w:rPr>
          <w:rFonts w:ascii="Consolas" w:hAnsi="Consolas"/>
          <w:color w:val="000000"/>
          <w:sz w:val="15"/>
        </w:rPr>
        <w:t>0121              ram_ovr = s["ram_overhead"]</w:t>
      </w:r>
    </w:p>
    <w:p>
      <w:pPr>
        <w:spacing w:after="0"/>
        <w:ind w:left="216"/>
      </w:pPr>
      <w:r>
        <w:rPr>
          <w:rFonts w:ascii="Consolas" w:hAnsi="Consolas"/>
          <w:color w:val="000000"/>
          <w:sz w:val="15"/>
        </w:rPr>
        <w:t>0122              print(f"{name:&lt;20} | {size:&gt;8.1f} B | {enc:&gt;8.1f} us | {tls:&gt;8.1f} ms | {cpu:&gt;6.3f}% | {heap:&gt;11.1f} B | {ram_ovr:&gt;13.1f} B")</w:t>
      </w:r>
    </w:p>
    <w:p>
      <w:pPr>
        <w:spacing w:after="0"/>
        <w:ind w:left="216"/>
      </w:pPr>
      <w:r>
        <w:rPr>
          <w:rFonts w:ascii="Consolas" w:hAnsi="Consolas"/>
          <w:color w:val="000000"/>
          <w:sz w:val="15"/>
        </w:rPr>
        <w:t>0123      print("="*80 + "\n")</w:t>
      </w:r>
    </w:p>
    <w:p>
      <w:pPr>
        <w:spacing w:after="0"/>
        <w:ind w:left="216"/>
      </w:pPr>
      <w:r>
        <w:rPr>
          <w:rFonts w:ascii="Consolas" w:hAnsi="Consolas"/>
          <w:color w:val="000000"/>
          <w:sz w:val="15"/>
        </w:rPr>
        <w:t xml:space="preserve">0124  </w:t>
      </w:r>
    </w:p>
    <w:p>
      <w:pPr>
        <w:spacing w:after="0"/>
        <w:ind w:left="216"/>
      </w:pPr>
      <w:r>
        <w:rPr>
          <w:rFonts w:ascii="Consolas" w:hAnsi="Consolas"/>
          <w:color w:val="000000"/>
          <w:sz w:val="15"/>
        </w:rPr>
        <w:t>0125      # Plot Bar Charts</w:t>
      </w:r>
    </w:p>
    <w:p>
      <w:pPr>
        <w:spacing w:after="0"/>
        <w:ind w:left="216"/>
      </w:pPr>
      <w:r>
        <w:rPr>
          <w:rFonts w:ascii="Consolas" w:hAnsi="Consolas"/>
          <w:color w:val="000000"/>
          <w:sz w:val="15"/>
        </w:rPr>
        <w:t>0126      fig, axes = plt.subplots(3, 2, figsize=(14, 15))</w:t>
      </w:r>
    </w:p>
    <w:p>
      <w:pPr>
        <w:spacing w:after="0"/>
        <w:ind w:left="216"/>
      </w:pPr>
      <w:r>
        <w:rPr>
          <w:rFonts w:ascii="Consolas" w:hAnsi="Consolas"/>
          <w:color w:val="000000"/>
          <w:sz w:val="15"/>
        </w:rPr>
        <w:t>0127      fig.suptitle("So sanh Hieu nang Bao mat MQTT tren ESP32-S3", fontsize=16, fontweight='bold', color='#333333')</w:t>
      </w:r>
    </w:p>
    <w:p>
      <w:pPr>
        <w:spacing w:after="0"/>
        <w:ind w:left="216"/>
      </w:pPr>
      <w:r>
        <w:rPr>
          <w:rFonts w:ascii="Consolas" w:hAnsi="Consolas"/>
          <w:color w:val="000000"/>
          <w:sz w:val="15"/>
        </w:rPr>
        <w:t xml:space="preserve">0128  </w:t>
      </w:r>
    </w:p>
    <w:p>
      <w:pPr>
        <w:spacing w:after="0"/>
        <w:ind w:left="216"/>
      </w:pPr>
      <w:r>
        <w:rPr>
          <w:rFonts w:ascii="Consolas" w:hAnsi="Consolas"/>
          <w:color w:val="000000"/>
          <w:sz w:val="15"/>
        </w:rPr>
        <w:t>0129      # 1. Payload Size Comparison</w:t>
      </w:r>
    </w:p>
    <w:p>
      <w:pPr>
        <w:spacing w:after="0"/>
        <w:ind w:left="216"/>
      </w:pPr>
      <w:r>
        <w:rPr>
          <w:rFonts w:ascii="Consolas" w:hAnsi="Consolas"/>
          <w:color w:val="000000"/>
          <w:sz w:val="15"/>
        </w:rPr>
        <w:t>0130      ax = axes[0, 0]</w:t>
      </w:r>
    </w:p>
    <w:p>
      <w:pPr>
        <w:spacing w:after="0"/>
        <w:ind w:left="216"/>
      </w:pPr>
      <w:r>
        <w:rPr>
          <w:rFonts w:ascii="Consolas" w:hAnsi="Consolas"/>
          <w:color w:val="000000"/>
          <w:sz w:val="15"/>
        </w:rPr>
        <w:t>0131      labels = [stages[sid]["name"] for sid in data.keys()]</w:t>
      </w:r>
    </w:p>
    <w:p>
      <w:pPr>
        <w:spacing w:after="0"/>
        <w:ind w:left="216"/>
      </w:pPr>
      <w:r>
        <w:rPr>
          <w:rFonts w:ascii="Consolas" w:hAnsi="Consolas"/>
          <w:color w:val="000000"/>
          <w:sz w:val="15"/>
        </w:rPr>
        <w:t>0132      sizes = [stats_summary[sid]["raw_payload_size"]["mean"] for sid in data.keys()]</w:t>
      </w:r>
    </w:p>
    <w:p>
      <w:pPr>
        <w:spacing w:after="0"/>
        <w:ind w:left="216"/>
      </w:pPr>
      <w:r>
        <w:rPr>
          <w:rFonts w:ascii="Consolas" w:hAnsi="Consolas"/>
          <w:color w:val="000000"/>
          <w:sz w:val="15"/>
        </w:rPr>
        <w:t>0133      colors = [stages[sid]["color"] for sid in data.keys()]</w:t>
      </w:r>
    </w:p>
    <w:p>
      <w:pPr>
        <w:spacing w:after="0"/>
        <w:ind w:left="216"/>
      </w:pPr>
      <w:r>
        <w:rPr>
          <w:rFonts w:ascii="Consolas" w:hAnsi="Consolas"/>
          <w:color w:val="000000"/>
          <w:sz w:val="15"/>
        </w:rPr>
        <w:t>0134      bars = ax.bar(labels, sizes, color=colors, edgecolor='#555555', width=0.5)</w:t>
      </w:r>
    </w:p>
    <w:p>
      <w:pPr>
        <w:spacing w:after="0"/>
        <w:ind w:left="216"/>
      </w:pPr>
      <w:r>
        <w:rPr>
          <w:rFonts w:ascii="Consolas" w:hAnsi="Consolas"/>
          <w:color w:val="000000"/>
          <w:sz w:val="15"/>
        </w:rPr>
        <w:t>0135      ax.set_title("Kich thuoc Payload trung binh (Bytes)", fontweight='bold')</w:t>
      </w:r>
    </w:p>
    <w:p>
      <w:pPr>
        <w:spacing w:after="0"/>
        <w:ind w:left="216"/>
      </w:pPr>
      <w:r>
        <w:rPr>
          <w:rFonts w:ascii="Consolas" w:hAnsi="Consolas"/>
          <w:color w:val="000000"/>
          <w:sz w:val="15"/>
        </w:rPr>
        <w:t>0136      ax.set_ylabel("Kich thuoc (Bytes)")</w:t>
      </w:r>
    </w:p>
    <w:p>
      <w:pPr>
        <w:spacing w:after="0"/>
        <w:ind w:left="216"/>
      </w:pPr>
      <w:r>
        <w:rPr>
          <w:rFonts w:ascii="Consolas" w:hAnsi="Consolas"/>
          <w:color w:val="000000"/>
          <w:sz w:val="15"/>
        </w:rPr>
        <w:t>0137      for bar in bars:</w:t>
      </w:r>
    </w:p>
    <w:p>
      <w:pPr>
        <w:spacing w:after="0"/>
        <w:ind w:left="216"/>
      </w:pPr>
      <w:r>
        <w:rPr>
          <w:rFonts w:ascii="Consolas" w:hAnsi="Consolas"/>
          <w:color w:val="000000"/>
          <w:sz w:val="15"/>
        </w:rPr>
        <w:t>0138          yval = bar.get_height()</w:t>
      </w:r>
    </w:p>
    <w:p>
      <w:pPr>
        <w:spacing w:after="0"/>
        <w:ind w:left="216"/>
      </w:pPr>
      <w:r>
        <w:rPr>
          <w:rFonts w:ascii="Consolas" w:hAnsi="Consolas"/>
          <w:color w:val="000000"/>
          <w:sz w:val="15"/>
        </w:rPr>
        <w:t>0139          ax.text(bar.get_x() + bar.get_width()/2, yval + 1, f"{yval:.1f} B", ha='center', va='bottom', fontsize=9, fontweight='bold')</w:t>
      </w:r>
    </w:p>
    <w:p>
      <w:pPr>
        <w:spacing w:after="0"/>
        <w:ind w:left="216"/>
      </w:pPr>
      <w:r>
        <w:rPr>
          <w:rFonts w:ascii="Consolas" w:hAnsi="Consolas"/>
          <w:color w:val="000000"/>
          <w:sz w:val="15"/>
        </w:rPr>
        <w:t xml:space="preserve">0140  </w:t>
      </w:r>
    </w:p>
    <w:p>
      <w:pPr>
        <w:spacing w:after="0"/>
        <w:ind w:left="216"/>
      </w:pPr>
      <w:r>
        <w:rPr>
          <w:rFonts w:ascii="Consolas" w:hAnsi="Consolas"/>
          <w:color w:val="000000"/>
          <w:sz w:val="15"/>
        </w:rPr>
        <w:t>0141      # 2. CPU Usage Comparison</w:t>
      </w:r>
    </w:p>
    <w:p>
      <w:pPr>
        <w:spacing w:after="0"/>
        <w:ind w:left="216"/>
      </w:pPr>
      <w:r>
        <w:rPr>
          <w:rFonts w:ascii="Consolas" w:hAnsi="Consolas"/>
          <w:color w:val="000000"/>
          <w:sz w:val="15"/>
        </w:rPr>
        <w:t>0142      ax = axes[0, 1]</w:t>
      </w:r>
    </w:p>
    <w:p>
      <w:pPr>
        <w:spacing w:after="0"/>
        <w:ind w:left="216"/>
      </w:pPr>
      <w:r>
        <w:rPr>
          <w:rFonts w:ascii="Consolas" w:hAnsi="Consolas"/>
          <w:color w:val="000000"/>
          <w:sz w:val="15"/>
        </w:rPr>
        <w:t>0143      cpus = [stats_summary[sid]["cpu_pct"]["mean"] for sid in data.keys()]</w:t>
      </w:r>
    </w:p>
    <w:p>
      <w:pPr>
        <w:spacing w:after="0"/>
        <w:ind w:left="216"/>
      </w:pPr>
      <w:r>
        <w:rPr>
          <w:rFonts w:ascii="Consolas" w:hAnsi="Consolas"/>
          <w:color w:val="000000"/>
          <w:sz w:val="15"/>
        </w:rPr>
        <w:t>0144      bars = ax.bar(labels, cpus, color=colors, edgecolor='#555555', width=0.5)</w:t>
      </w:r>
    </w:p>
    <w:p>
      <w:pPr>
        <w:spacing w:after="0"/>
        <w:ind w:left="216"/>
      </w:pPr>
      <w:r>
        <w:rPr>
          <w:rFonts w:ascii="Consolas" w:hAnsi="Consolas"/>
          <w:color w:val="000000"/>
          <w:sz w:val="15"/>
        </w:rPr>
        <w:t>0145      ax.set_title("Tai CPU trung binh (% Chu ky tich cuc)", fontweight='bold')</w:t>
      </w:r>
    </w:p>
    <w:p>
      <w:pPr>
        <w:spacing w:after="0"/>
        <w:ind w:left="216"/>
      </w:pPr>
      <w:r>
        <w:rPr>
          <w:rFonts w:ascii="Consolas" w:hAnsi="Consolas"/>
          <w:color w:val="000000"/>
          <w:sz w:val="15"/>
        </w:rPr>
        <w:t>0146      ax.set_ylabel("Tai CPU (%)")</w:t>
      </w:r>
    </w:p>
    <w:p>
      <w:pPr>
        <w:spacing w:after="0"/>
        <w:ind w:left="216"/>
      </w:pPr>
      <w:r>
        <w:rPr>
          <w:rFonts w:ascii="Consolas" w:hAnsi="Consolas"/>
          <w:color w:val="000000"/>
          <w:sz w:val="15"/>
        </w:rPr>
        <w:t>0147      for bar in bars:</w:t>
      </w:r>
    </w:p>
    <w:p>
      <w:pPr>
        <w:spacing w:after="0"/>
        <w:ind w:left="216"/>
      </w:pPr>
      <w:r>
        <w:rPr>
          <w:rFonts w:ascii="Consolas" w:hAnsi="Consolas"/>
          <w:color w:val="000000"/>
          <w:sz w:val="15"/>
        </w:rPr>
        <w:t>0148          yval = bar.get_height()</w:t>
      </w:r>
    </w:p>
    <w:p>
      <w:pPr>
        <w:spacing w:after="0"/>
        <w:ind w:left="216"/>
      </w:pPr>
      <w:r>
        <w:rPr>
          <w:rFonts w:ascii="Consolas" w:hAnsi="Consolas"/>
          <w:color w:val="000000"/>
          <w:sz w:val="15"/>
        </w:rPr>
        <w:t>0149          ax.text(bar.get_x() + bar.get_width()/2, yval + 0.005, f"{yval:.3f}%", ha='center', va='bottom', fontsize=9, fontweight='bold')</w:t>
      </w:r>
    </w:p>
    <w:p>
      <w:pPr>
        <w:spacing w:after="0"/>
        <w:ind w:left="216"/>
      </w:pPr>
      <w:r>
        <w:rPr>
          <w:rFonts w:ascii="Consolas" w:hAnsi="Consolas"/>
          <w:color w:val="000000"/>
          <w:sz w:val="15"/>
        </w:rPr>
        <w:t xml:space="preserve">0150  </w:t>
      </w:r>
    </w:p>
    <w:p>
      <w:pPr>
        <w:spacing w:after="0"/>
        <w:ind w:left="216"/>
      </w:pPr>
      <w:r>
        <w:rPr>
          <w:rFonts w:ascii="Consolas" w:hAnsi="Consolas"/>
          <w:color w:val="000000"/>
          <w:sz w:val="15"/>
        </w:rPr>
        <w:t>0151      # 3. Payload Encryption Time</w:t>
      </w:r>
    </w:p>
    <w:p>
      <w:pPr>
        <w:spacing w:after="0"/>
        <w:ind w:left="216"/>
      </w:pPr>
      <w:r>
        <w:rPr>
          <w:rFonts w:ascii="Consolas" w:hAnsi="Consolas"/>
          <w:color w:val="000000"/>
          <w:sz w:val="15"/>
        </w:rPr>
        <w:t>0152      ax = axes[1, 0]</w:t>
      </w:r>
    </w:p>
    <w:p>
      <w:pPr>
        <w:spacing w:after="0"/>
        <w:ind w:left="216"/>
      </w:pPr>
      <w:r>
        <w:rPr>
          <w:rFonts w:ascii="Consolas" w:hAnsi="Consolas"/>
          <w:color w:val="000000"/>
          <w:sz w:val="15"/>
        </w:rPr>
        <w:t>0153      enc_stages = [sid for sid in data.keys() if sid in (2, 4)]</w:t>
      </w:r>
    </w:p>
    <w:p>
      <w:pPr>
        <w:spacing w:after="0"/>
        <w:ind w:left="216"/>
      </w:pPr>
      <w:r>
        <w:rPr>
          <w:rFonts w:ascii="Consolas" w:hAnsi="Consolas"/>
          <w:color w:val="000000"/>
          <w:sz w:val="15"/>
        </w:rPr>
        <w:t>0154      enc_labels = [stages[sid]["name"] for sid in enc_stages]</w:t>
      </w:r>
    </w:p>
    <w:p>
      <w:pPr>
        <w:spacing w:after="0"/>
        <w:ind w:left="216"/>
      </w:pPr>
      <w:r>
        <w:rPr>
          <w:rFonts w:ascii="Consolas" w:hAnsi="Consolas"/>
          <w:color w:val="000000"/>
          <w:sz w:val="15"/>
        </w:rPr>
        <w:t>0155      enc_times = [stats_summary[sid]["enc_us"]["mean"] for sid in enc_stages]</w:t>
      </w:r>
    </w:p>
    <w:p>
      <w:pPr>
        <w:spacing w:after="0"/>
        <w:ind w:left="216"/>
      </w:pPr>
      <w:r>
        <w:rPr>
          <w:rFonts w:ascii="Consolas" w:hAnsi="Consolas"/>
          <w:color w:val="000000"/>
          <w:sz w:val="15"/>
        </w:rPr>
        <w:t>0156      enc_colors = [stages[sid]["color"] for sid in enc_stages]</w:t>
      </w:r>
    </w:p>
    <w:p>
      <w:pPr>
        <w:spacing w:after="0"/>
        <w:ind w:left="216"/>
      </w:pPr>
      <w:r>
        <w:rPr>
          <w:rFonts w:ascii="Consolas" w:hAnsi="Consolas"/>
          <w:color w:val="000000"/>
          <w:sz w:val="15"/>
        </w:rPr>
        <w:t>0157      if enc_times:</w:t>
      </w:r>
    </w:p>
    <w:p>
      <w:pPr>
        <w:spacing w:after="0"/>
        <w:ind w:left="216"/>
      </w:pPr>
      <w:r>
        <w:rPr>
          <w:rFonts w:ascii="Consolas" w:hAnsi="Consolas"/>
          <w:color w:val="000000"/>
          <w:sz w:val="15"/>
        </w:rPr>
        <w:t>0158          bars = ax.bar(enc_labels, enc_times, color=enc_colors, edgecolor='#555555', width=0.4)</w:t>
      </w:r>
    </w:p>
    <w:p>
      <w:pPr>
        <w:spacing w:after="0"/>
        <w:ind w:left="216"/>
      </w:pPr>
      <w:r>
        <w:rPr>
          <w:rFonts w:ascii="Consolas" w:hAnsi="Consolas"/>
          <w:color w:val="000000"/>
          <w:sz w:val="15"/>
        </w:rPr>
        <w:t>0159          for bar in bars:</w:t>
      </w:r>
    </w:p>
    <w:p>
      <w:pPr>
        <w:spacing w:after="0"/>
        <w:ind w:left="216"/>
      </w:pPr>
      <w:r>
        <w:rPr>
          <w:rFonts w:ascii="Consolas" w:hAnsi="Consolas"/>
          <w:color w:val="000000"/>
          <w:sz w:val="15"/>
        </w:rPr>
        <w:t>0160              yval = bar.get_height()</w:t>
      </w:r>
    </w:p>
    <w:p>
      <w:pPr>
        <w:spacing w:after="0"/>
        <w:ind w:left="216"/>
      </w:pPr>
      <w:r>
        <w:rPr>
          <w:rFonts w:ascii="Consolas" w:hAnsi="Consolas"/>
          <w:color w:val="000000"/>
          <w:sz w:val="15"/>
        </w:rPr>
        <w:t>0161              ax.text(bar.get_x() + bar.get_width()/2, yval + 5, f"{yval:.1f} us", ha='center', va='bottom', fontsize=9, fontweight='bold')</w:t>
      </w:r>
    </w:p>
    <w:p>
      <w:pPr>
        <w:spacing w:after="0"/>
        <w:ind w:left="216"/>
      </w:pPr>
      <w:r>
        <w:rPr>
          <w:rFonts w:ascii="Consolas" w:hAnsi="Consolas"/>
          <w:color w:val="000000"/>
          <w:sz w:val="15"/>
        </w:rPr>
        <w:t>0162      else:</w:t>
      </w:r>
    </w:p>
    <w:p>
      <w:pPr>
        <w:spacing w:after="0"/>
        <w:ind w:left="216"/>
      </w:pPr>
      <w:r>
        <w:rPr>
          <w:rFonts w:ascii="Consolas" w:hAnsi="Consolas"/>
          <w:color w:val="000000"/>
          <w:sz w:val="15"/>
        </w:rPr>
        <w:t>0163          ax.text(0.5, 0.5, "Khong co du lieu AES-GCM", ha='center', va='center')</w:t>
      </w:r>
    </w:p>
    <w:p>
      <w:pPr>
        <w:spacing w:after="0"/>
        <w:ind w:left="216"/>
      </w:pPr>
      <w:r>
        <w:rPr>
          <w:rFonts w:ascii="Consolas" w:hAnsi="Consolas"/>
          <w:color w:val="000000"/>
          <w:sz w:val="15"/>
        </w:rPr>
        <w:t>0164      ax.set_title("Thoi gian ma hoa Payload trung binh (us)", fontweight='bold')</w:t>
      </w:r>
    </w:p>
    <w:p>
      <w:pPr>
        <w:spacing w:after="0"/>
        <w:ind w:left="216"/>
      </w:pPr>
      <w:r>
        <w:rPr>
          <w:rFonts w:ascii="Consolas" w:hAnsi="Consolas"/>
          <w:color w:val="000000"/>
          <w:sz w:val="15"/>
        </w:rPr>
        <w:t>0165      ax.set_ylabel("Thoi gian (us)")</w:t>
      </w:r>
    </w:p>
    <w:p>
      <w:pPr>
        <w:spacing w:after="0"/>
        <w:ind w:left="216"/>
      </w:pPr>
      <w:r>
        <w:rPr>
          <w:rFonts w:ascii="Consolas" w:hAnsi="Consolas"/>
          <w:color w:val="000000"/>
          <w:sz w:val="15"/>
        </w:rPr>
        <w:t xml:space="preserve">0166  </w:t>
      </w:r>
    </w:p>
    <w:p>
      <w:pPr>
        <w:spacing w:after="0"/>
        <w:ind w:left="216"/>
      </w:pPr>
      <w:r>
        <w:rPr>
          <w:rFonts w:ascii="Consolas" w:hAnsi="Consolas"/>
          <w:color w:val="000000"/>
          <w:sz w:val="15"/>
        </w:rPr>
        <w:t>0167      # 4. TLS Handshake Time</w:t>
      </w:r>
    </w:p>
    <w:p>
      <w:pPr>
        <w:spacing w:after="0"/>
        <w:ind w:left="216"/>
      </w:pPr>
      <w:r>
        <w:rPr>
          <w:rFonts w:ascii="Consolas" w:hAnsi="Consolas"/>
          <w:color w:val="000000"/>
          <w:sz w:val="15"/>
        </w:rPr>
        <w:t>0168      ax = axes[1, 1]</w:t>
      </w:r>
    </w:p>
    <w:p>
      <w:pPr>
        <w:spacing w:after="0"/>
        <w:ind w:left="216"/>
      </w:pPr>
      <w:r>
        <w:rPr>
          <w:rFonts w:ascii="Consolas" w:hAnsi="Consolas"/>
          <w:color w:val="000000"/>
          <w:sz w:val="15"/>
        </w:rPr>
        <w:t>0169      tls_stages = [sid for sid in data.keys() if sid in (3, 4)]</w:t>
      </w:r>
    </w:p>
    <w:p>
      <w:pPr>
        <w:spacing w:after="0"/>
        <w:ind w:left="216"/>
      </w:pPr>
      <w:r>
        <w:rPr>
          <w:rFonts w:ascii="Consolas" w:hAnsi="Consolas"/>
          <w:color w:val="000000"/>
          <w:sz w:val="15"/>
        </w:rPr>
        <w:t>0170      tls_labels = [stages[sid]["name"] for sid in tls_stages]</w:t>
      </w:r>
    </w:p>
    <w:p>
      <w:pPr>
        <w:spacing w:after="0"/>
        <w:ind w:left="216"/>
      </w:pPr>
      <w:r>
        <w:rPr>
          <w:rFonts w:ascii="Consolas" w:hAnsi="Consolas"/>
          <w:color w:val="000000"/>
          <w:sz w:val="15"/>
        </w:rPr>
        <w:t>0171      tls_times = [stats_summary[sid]["tls_ms"]["mean"] for sid in tls_stages]</w:t>
      </w:r>
    </w:p>
    <w:p>
      <w:pPr>
        <w:spacing w:after="0"/>
        <w:ind w:left="216"/>
      </w:pPr>
      <w:r>
        <w:rPr>
          <w:rFonts w:ascii="Consolas" w:hAnsi="Consolas"/>
          <w:color w:val="000000"/>
          <w:sz w:val="15"/>
        </w:rPr>
        <w:t>0172      tls_colors = [stages[sid]["color"] for sid in tls_stages]</w:t>
      </w:r>
    </w:p>
    <w:p>
      <w:pPr>
        <w:spacing w:after="0"/>
        <w:ind w:left="216"/>
      </w:pPr>
      <w:r>
        <w:rPr>
          <w:rFonts w:ascii="Consolas" w:hAnsi="Consolas"/>
          <w:color w:val="000000"/>
          <w:sz w:val="15"/>
        </w:rPr>
        <w:t>0173      if tls_times:</w:t>
      </w:r>
    </w:p>
    <w:p>
      <w:pPr>
        <w:spacing w:after="0"/>
        <w:ind w:left="216"/>
      </w:pPr>
      <w:r>
        <w:rPr>
          <w:rFonts w:ascii="Consolas" w:hAnsi="Consolas"/>
          <w:color w:val="000000"/>
          <w:sz w:val="15"/>
        </w:rPr>
        <w:t>0174          bars = ax.bar(tls_labels, tls_times, color=tls_colors, edgecolor='#555555', width=0.4)</w:t>
      </w:r>
    </w:p>
    <w:p>
      <w:pPr>
        <w:spacing w:after="0"/>
        <w:ind w:left="216"/>
      </w:pPr>
      <w:r>
        <w:rPr>
          <w:rFonts w:ascii="Consolas" w:hAnsi="Consolas"/>
          <w:color w:val="000000"/>
          <w:sz w:val="15"/>
        </w:rPr>
        <w:t>0175          for bar in bars:</w:t>
      </w:r>
    </w:p>
    <w:p>
      <w:pPr>
        <w:spacing w:after="0"/>
        <w:ind w:left="216"/>
      </w:pPr>
      <w:r>
        <w:rPr>
          <w:rFonts w:ascii="Consolas" w:hAnsi="Consolas"/>
          <w:color w:val="000000"/>
          <w:sz w:val="15"/>
        </w:rPr>
        <w:t>0176              yval = bar.get_height()</w:t>
      </w:r>
    </w:p>
    <w:p>
      <w:pPr>
        <w:spacing w:after="0"/>
        <w:ind w:left="216"/>
      </w:pPr>
      <w:r>
        <w:rPr>
          <w:rFonts w:ascii="Consolas" w:hAnsi="Consolas"/>
          <w:color w:val="000000"/>
          <w:sz w:val="15"/>
        </w:rPr>
        <w:t>0177              ax.text(bar.get_x() + bar.get_width()/2, yval + 5, f"{yval:.1f} ms", ha='center', va='bottom', fontsize=9, fontweight='bold')</w:t>
      </w:r>
    </w:p>
    <w:p>
      <w:pPr>
        <w:spacing w:after="0"/>
        <w:ind w:left="216"/>
      </w:pPr>
      <w:r>
        <w:rPr>
          <w:rFonts w:ascii="Consolas" w:hAnsi="Consolas"/>
          <w:color w:val="000000"/>
          <w:sz w:val="15"/>
        </w:rPr>
        <w:t>0178      else:</w:t>
      </w:r>
    </w:p>
    <w:p>
      <w:pPr>
        <w:spacing w:after="0"/>
        <w:ind w:left="216"/>
      </w:pPr>
      <w:r>
        <w:rPr>
          <w:rFonts w:ascii="Consolas" w:hAnsi="Consolas"/>
          <w:color w:val="000000"/>
          <w:sz w:val="15"/>
        </w:rPr>
        <w:t>0179          ax.text(0.5, 0.5, "Khong co du lieu TLS", ha='center', va='center')</w:t>
      </w:r>
    </w:p>
    <w:p>
      <w:pPr>
        <w:spacing w:after="0"/>
        <w:ind w:left="216"/>
      </w:pPr>
      <w:r>
        <w:rPr>
          <w:rFonts w:ascii="Consolas" w:hAnsi="Consolas"/>
          <w:color w:val="000000"/>
          <w:sz w:val="15"/>
        </w:rPr>
        <w:t>0180      ax.set_title("Thoi gian bat tay TLS trung binh (ms)", fontweight='bold')</w:t>
      </w:r>
    </w:p>
    <w:p>
      <w:pPr>
        <w:spacing w:after="0"/>
        <w:ind w:left="216"/>
      </w:pPr>
      <w:r>
        <w:rPr>
          <w:rFonts w:ascii="Consolas" w:hAnsi="Consolas"/>
          <w:color w:val="000000"/>
          <w:sz w:val="15"/>
        </w:rPr>
        <w:t>0181      ax.set_ylabel("Thoi gian (ms)")</w:t>
      </w:r>
    </w:p>
    <w:p>
      <w:pPr>
        <w:spacing w:after="0"/>
        <w:ind w:left="216"/>
      </w:pPr>
      <w:r>
        <w:rPr>
          <w:rFonts w:ascii="Consolas" w:hAnsi="Consolas"/>
          <w:color w:val="000000"/>
          <w:sz w:val="15"/>
        </w:rPr>
        <w:t xml:space="preserve">0182  </w:t>
      </w:r>
    </w:p>
    <w:p>
      <w:pPr>
        <w:spacing w:after="0"/>
        <w:ind w:left="216"/>
      </w:pPr>
      <w:r>
        <w:rPr>
          <w:rFonts w:ascii="Consolas" w:hAnsi="Consolas"/>
          <w:color w:val="000000"/>
          <w:sz w:val="15"/>
        </w:rPr>
        <w:t>0183      # 5. Free Heap Comparison</w:t>
      </w:r>
    </w:p>
    <w:p>
      <w:pPr>
        <w:spacing w:after="0"/>
        <w:ind w:left="216"/>
      </w:pPr>
      <w:r>
        <w:rPr>
          <w:rFonts w:ascii="Consolas" w:hAnsi="Consolas"/>
          <w:color w:val="000000"/>
          <w:sz w:val="15"/>
        </w:rPr>
        <w:t>0184      ax = axes[2, 0]</w:t>
      </w:r>
    </w:p>
    <w:p>
      <w:pPr>
        <w:spacing w:after="0"/>
        <w:ind w:left="216"/>
      </w:pPr>
      <w:r>
        <w:rPr>
          <w:rFonts w:ascii="Consolas" w:hAnsi="Consolas"/>
          <w:color w:val="000000"/>
          <w:sz w:val="15"/>
        </w:rPr>
        <w:t>0185      heaps = [stats_summary[sid]["heap"]["mean"] / 1024 for sid in data.keys()]</w:t>
      </w:r>
    </w:p>
    <w:p>
      <w:pPr>
        <w:spacing w:after="0"/>
        <w:ind w:left="216"/>
      </w:pPr>
      <w:r>
        <w:rPr>
          <w:rFonts w:ascii="Consolas" w:hAnsi="Consolas"/>
          <w:color w:val="000000"/>
          <w:sz w:val="15"/>
        </w:rPr>
        <w:t>0186      bars = ax.bar(labels, heaps, color=colors, edgecolor='#555555', width=0.5)</w:t>
      </w:r>
    </w:p>
    <w:p>
      <w:pPr>
        <w:spacing w:after="0"/>
        <w:ind w:left="216"/>
      </w:pPr>
      <w:r>
        <w:rPr>
          <w:rFonts w:ascii="Consolas" w:hAnsi="Consolas"/>
          <w:color w:val="000000"/>
          <w:sz w:val="15"/>
        </w:rPr>
        <w:t>0187      ax.set_title("Bo nho Heap con trong trung binh (KB)", fontweight='bold')</w:t>
      </w:r>
    </w:p>
    <w:p>
      <w:pPr>
        <w:spacing w:after="0"/>
        <w:ind w:left="216"/>
      </w:pPr>
      <w:r>
        <w:rPr>
          <w:rFonts w:ascii="Consolas" w:hAnsi="Consolas"/>
          <w:color w:val="000000"/>
          <w:sz w:val="15"/>
        </w:rPr>
        <w:t>0188      ax.set_ylabel("Dung luong (KB)")</w:t>
      </w:r>
    </w:p>
    <w:p>
      <w:pPr>
        <w:spacing w:after="0"/>
        <w:ind w:left="216"/>
      </w:pPr>
      <w:r>
        <w:rPr>
          <w:rFonts w:ascii="Consolas" w:hAnsi="Consolas"/>
          <w:color w:val="000000"/>
          <w:sz w:val="15"/>
        </w:rPr>
        <w:t>0189      for bar in bars:</w:t>
      </w:r>
    </w:p>
    <w:p>
      <w:pPr>
        <w:spacing w:after="0"/>
        <w:ind w:left="216"/>
      </w:pPr>
      <w:r>
        <w:rPr>
          <w:rFonts w:ascii="Consolas" w:hAnsi="Consolas"/>
          <w:color w:val="000000"/>
          <w:sz w:val="15"/>
        </w:rPr>
        <w:t>0190          yval = bar.get_height()</w:t>
      </w:r>
    </w:p>
    <w:p>
      <w:pPr>
        <w:spacing w:after="0"/>
        <w:ind w:left="216"/>
      </w:pPr>
      <w:r>
        <w:rPr>
          <w:rFonts w:ascii="Consolas" w:hAnsi="Consolas"/>
          <w:color w:val="000000"/>
          <w:sz w:val="15"/>
        </w:rPr>
        <w:t>0191          ax.text(bar.get_x() + bar.get_width()/2, yval + 1, f"{yval:.1f} KB", ha='center', va='bottom', fontsize=9, fontweight='bold')</w:t>
      </w:r>
    </w:p>
    <w:p>
      <w:pPr>
        <w:spacing w:after="0"/>
        <w:ind w:left="216"/>
      </w:pPr>
      <w:r>
        <w:rPr>
          <w:rFonts w:ascii="Consolas" w:hAnsi="Consolas"/>
          <w:color w:val="000000"/>
          <w:sz w:val="15"/>
        </w:rPr>
        <w:t xml:space="preserve">0192  </w:t>
      </w:r>
    </w:p>
    <w:p>
      <w:pPr>
        <w:spacing w:after="0"/>
        <w:ind w:left="216"/>
      </w:pPr>
      <w:r>
        <w:rPr>
          <w:rFonts w:ascii="Consolas" w:hAnsi="Consolas"/>
          <w:color w:val="000000"/>
          <w:sz w:val="15"/>
        </w:rPr>
        <w:t>0193      # 6. RAM Consumption Overhead</w:t>
      </w:r>
    </w:p>
    <w:p>
      <w:pPr>
        <w:spacing w:after="0"/>
        <w:ind w:left="216"/>
      </w:pPr>
      <w:r>
        <w:rPr>
          <w:rFonts w:ascii="Consolas" w:hAnsi="Consolas"/>
          <w:color w:val="000000"/>
          <w:sz w:val="15"/>
        </w:rPr>
        <w:t>0194      ax = axes[2, 1]</w:t>
      </w:r>
    </w:p>
    <w:p>
      <w:pPr>
        <w:spacing w:after="0"/>
        <w:ind w:left="216"/>
      </w:pPr>
      <w:r>
        <w:rPr>
          <w:rFonts w:ascii="Consolas" w:hAnsi="Consolas"/>
          <w:color w:val="000000"/>
          <w:sz w:val="15"/>
        </w:rPr>
        <w:t>0195      ovrs = [stats_summary[sid]["ram_overhead"] / 1024 for sid in data.keys()]</w:t>
      </w:r>
    </w:p>
    <w:p>
      <w:pPr>
        <w:spacing w:after="0"/>
        <w:ind w:left="216"/>
      </w:pPr>
      <w:r>
        <w:rPr>
          <w:rFonts w:ascii="Consolas" w:hAnsi="Consolas"/>
          <w:color w:val="000000"/>
          <w:sz w:val="15"/>
        </w:rPr>
        <w:t>0196      bars = ax.bar(labels, ovrs, color=colors, edgecolor='#555555', width=0.5)</w:t>
      </w:r>
    </w:p>
    <w:p>
      <w:pPr>
        <w:spacing w:after="0"/>
        <w:ind w:left="216"/>
      </w:pPr>
      <w:r>
        <w:rPr>
          <w:rFonts w:ascii="Consolas" w:hAnsi="Consolas"/>
          <w:color w:val="000000"/>
          <w:sz w:val="15"/>
        </w:rPr>
        <w:t>0197      ax.set_title("RAM Overhead (Bo nho chiem dung so voi Baseline, KB)", fontweight='bold')</w:t>
      </w:r>
    </w:p>
    <w:p>
      <w:pPr>
        <w:spacing w:after="0"/>
        <w:ind w:left="216"/>
      </w:pPr>
      <w:r>
        <w:rPr>
          <w:rFonts w:ascii="Consolas" w:hAnsi="Consolas"/>
          <w:color w:val="000000"/>
          <w:sz w:val="15"/>
        </w:rPr>
        <w:t>0198      ax.set_ylabel("Chiem dung (KB)")</w:t>
      </w:r>
    </w:p>
    <w:p>
      <w:pPr>
        <w:spacing w:after="0"/>
        <w:ind w:left="216"/>
      </w:pPr>
      <w:r>
        <w:rPr>
          <w:rFonts w:ascii="Consolas" w:hAnsi="Consolas"/>
          <w:color w:val="000000"/>
          <w:sz w:val="15"/>
        </w:rPr>
        <w:t>0199      for bar in bars:</w:t>
      </w:r>
    </w:p>
    <w:p>
      <w:pPr>
        <w:spacing w:after="0"/>
        <w:ind w:left="216"/>
      </w:pPr>
      <w:r>
        <w:rPr>
          <w:rFonts w:ascii="Consolas" w:hAnsi="Consolas"/>
          <w:color w:val="000000"/>
          <w:sz w:val="15"/>
        </w:rPr>
        <w:t>0200          yval = bar.get_height()</w:t>
      </w:r>
    </w:p>
    <w:p>
      <w:pPr>
        <w:spacing w:after="0"/>
        <w:ind w:left="216"/>
      </w:pPr>
      <w:r>
        <w:rPr>
          <w:rFonts w:ascii="Consolas" w:hAnsi="Consolas"/>
          <w:color w:val="000000"/>
          <w:sz w:val="15"/>
        </w:rPr>
        <w:t>0201          ax.text(bar.get_x() + bar.get_width()/2, yval + 0.5, f"{yval:.2f} KB", ha='center', va='bottom', fontsize=9, fontweight='bold')</w:t>
      </w:r>
    </w:p>
    <w:p>
      <w:pPr>
        <w:spacing w:after="0"/>
        <w:ind w:left="216"/>
      </w:pPr>
      <w:r>
        <w:rPr>
          <w:rFonts w:ascii="Consolas" w:hAnsi="Consolas"/>
          <w:color w:val="000000"/>
          <w:sz w:val="15"/>
        </w:rPr>
        <w:t xml:space="preserve">0202  </w:t>
      </w:r>
    </w:p>
    <w:p>
      <w:pPr>
        <w:spacing w:after="0"/>
        <w:ind w:left="216"/>
      </w:pPr>
      <w:r>
        <w:rPr>
          <w:rFonts w:ascii="Consolas" w:hAnsi="Consolas"/>
          <w:color w:val="000000"/>
          <w:sz w:val="15"/>
        </w:rPr>
        <w:t>0203      plt.tight_layout(rect=[0, 0, 1, 0.96])</w:t>
      </w:r>
    </w:p>
    <w:p>
      <w:pPr>
        <w:spacing w:after="0"/>
        <w:ind w:left="216"/>
      </w:pPr>
      <w:r>
        <w:rPr>
          <w:rFonts w:ascii="Consolas" w:hAnsi="Consolas"/>
          <w:color w:val="000000"/>
          <w:sz w:val="15"/>
        </w:rPr>
        <w:t>0204      plt.savefig("comparison_charts.png", dpi=300)</w:t>
      </w:r>
    </w:p>
    <w:p>
      <w:pPr>
        <w:spacing w:after="0"/>
        <w:ind w:left="216"/>
      </w:pPr>
      <w:r>
        <w:rPr>
          <w:rFonts w:ascii="Consolas" w:hAnsi="Consolas"/>
          <w:color w:val="000000"/>
          <w:sz w:val="15"/>
        </w:rPr>
        <w:t>0205      print("[OK] Saved comparison charts to comparison_charts.png")</w:t>
      </w:r>
    </w:p>
    <w:p>
      <w:pPr>
        <w:spacing w:after="0"/>
        <w:ind w:left="216"/>
      </w:pPr>
      <w:r>
        <w:rPr>
          <w:rFonts w:ascii="Consolas" w:hAnsi="Consolas"/>
          <w:color w:val="000000"/>
          <w:sz w:val="15"/>
        </w:rPr>
        <w:t>0206      plt.close()</w:t>
      </w:r>
    </w:p>
    <w:p>
      <w:pPr>
        <w:spacing w:after="0"/>
        <w:ind w:left="216"/>
      </w:pPr>
      <w:r>
        <w:rPr>
          <w:rFonts w:ascii="Consolas" w:hAnsi="Consolas"/>
          <w:color w:val="000000"/>
          <w:sz w:val="15"/>
        </w:rPr>
        <w:t xml:space="preserve">0207  </w:t>
      </w:r>
    </w:p>
    <w:p>
      <w:pPr>
        <w:spacing w:after="0"/>
        <w:ind w:left="216"/>
      </w:pPr>
      <w:r>
        <w:rPr>
          <w:rFonts w:ascii="Consolas" w:hAnsi="Consolas"/>
          <w:color w:val="000000"/>
          <w:sz w:val="15"/>
        </w:rPr>
        <w:t>0208      # Send photo to Telegram</w:t>
      </w:r>
    </w:p>
    <w:p>
      <w:pPr>
        <w:spacing w:after="0"/>
        <w:ind w:left="216"/>
      </w:pPr>
      <w:r>
        <w:rPr>
          <w:rFonts w:ascii="Consolas" w:hAnsi="Consolas"/>
          <w:color w:val="000000"/>
          <w:sz w:val="15"/>
        </w:rPr>
        <w:t>0209      caption = (</w:t>
      </w:r>
    </w:p>
    <w:p>
      <w:pPr>
        <w:spacing w:after="0"/>
        <w:ind w:left="216"/>
      </w:pPr>
      <w:r>
        <w:rPr>
          <w:rFonts w:ascii="Consolas" w:hAnsi="Consolas"/>
          <w:color w:val="000000"/>
          <w:sz w:val="15"/>
        </w:rPr>
        <w:t>0210          "📊 &lt;b&gt;BIEU DO SO SANH HIEU NANG CAC GIAI DOAN&lt;/b&gt;\n"</w:t>
      </w:r>
    </w:p>
    <w:p>
      <w:pPr>
        <w:spacing w:after="0"/>
        <w:ind w:left="216"/>
      </w:pPr>
      <w:r>
        <w:rPr>
          <w:rFonts w:ascii="Consolas" w:hAnsi="Consolas"/>
          <w:color w:val="000000"/>
          <w:sz w:val="15"/>
        </w:rPr>
        <w:t>0211          "- Do an: Application of AES-256 and TLS 1.3 on ESP32-S3\n"</w:t>
      </w:r>
    </w:p>
    <w:p>
      <w:pPr>
        <w:spacing w:after="0"/>
        <w:ind w:left="216"/>
      </w:pPr>
      <w:r>
        <w:rPr>
          <w:rFonts w:ascii="Consolas" w:hAnsi="Consolas"/>
          <w:color w:val="000000"/>
          <w:sz w:val="15"/>
        </w:rPr>
        <w:t>0212          "- Cap nhat tu dong tu ket qua thuc te."</w:t>
      </w:r>
    </w:p>
    <w:p>
      <w:pPr>
        <w:spacing w:after="0"/>
        <w:ind w:left="216"/>
      </w:pPr>
      <w:r>
        <w:rPr>
          <w:rFonts w:ascii="Consolas" w:hAnsi="Consolas"/>
          <w:color w:val="000000"/>
          <w:sz w:val="15"/>
        </w:rPr>
        <w:t>0213      )</w:t>
      </w:r>
    </w:p>
    <w:p>
      <w:pPr>
        <w:spacing w:after="0"/>
        <w:ind w:left="216"/>
      </w:pPr>
      <w:r>
        <w:rPr>
          <w:rFonts w:ascii="Consolas" w:hAnsi="Consolas"/>
          <w:color w:val="000000"/>
          <w:sz w:val="15"/>
        </w:rPr>
        <w:t>0214      send_telegram_photo("comparison_charts.png", caption)</w:t>
      </w:r>
    </w:p>
    <w:p>
      <w:pPr>
        <w:spacing w:after="0"/>
        <w:ind w:left="216"/>
      </w:pPr>
      <w:r>
        <w:rPr>
          <w:rFonts w:ascii="Consolas" w:hAnsi="Consolas"/>
          <w:color w:val="000000"/>
          <w:sz w:val="15"/>
        </w:rPr>
        <w:t xml:space="preserve">0215  </w:t>
      </w:r>
    </w:p>
    <w:p>
      <w:pPr>
        <w:spacing w:after="0"/>
        <w:ind w:left="216"/>
      </w:pPr>
      <w:r>
        <w:rPr>
          <w:rFonts w:ascii="Consolas" w:hAnsi="Consolas"/>
          <w:color w:val="000000"/>
          <w:sz w:val="15"/>
        </w:rPr>
        <w:t>0216  def send_telegram_photo(photo_path: str, caption: str):</w:t>
      </w:r>
    </w:p>
    <w:p>
      <w:pPr>
        <w:spacing w:after="0"/>
        <w:ind w:left="216"/>
      </w:pPr>
      <w:r>
        <w:rPr>
          <w:rFonts w:ascii="Consolas" w:hAnsi="Consolas"/>
          <w:color w:val="000000"/>
          <w:sz w:val="15"/>
        </w:rPr>
        <w:t>0217      token = "[REDACTED]"</w:t>
      </w:r>
    </w:p>
    <w:p>
      <w:pPr>
        <w:spacing w:after="0"/>
        <w:ind w:left="216"/>
      </w:pPr>
      <w:r>
        <w:rPr>
          <w:rFonts w:ascii="Consolas" w:hAnsi="Consolas"/>
          <w:color w:val="000000"/>
          <w:sz w:val="15"/>
        </w:rPr>
        <w:t>0218      chat_id = "7207855274"</w:t>
      </w:r>
    </w:p>
    <w:p>
      <w:pPr>
        <w:spacing w:after="0"/>
        <w:ind w:left="216"/>
      </w:pPr>
      <w:r>
        <w:rPr>
          <w:rFonts w:ascii="Consolas" w:hAnsi="Consolas"/>
          <w:color w:val="000000"/>
          <w:sz w:val="15"/>
        </w:rPr>
        <w:t>0219      url = f"https://api.telegram.org/bot{token}/sendPhoto"</w:t>
      </w:r>
    </w:p>
    <w:p>
      <w:pPr>
        <w:spacing w:after="0"/>
        <w:ind w:left="216"/>
      </w:pPr>
      <w:r>
        <w:rPr>
          <w:rFonts w:ascii="Consolas" w:hAnsi="Consolas"/>
          <w:color w:val="000000"/>
          <w:sz w:val="15"/>
        </w:rPr>
        <w:t>0220      try:</w:t>
      </w:r>
    </w:p>
    <w:p>
      <w:pPr>
        <w:pStyle w:val="Heading2"/>
      </w:pPr>
      <w:r>
        <w:t>B.3. Danh mục ảnh cần chèn</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shd w:fill="D9E2F3"/>
          </w:tcPr>
          <w:p>
            <w:pPr>
              <w:spacing w:after="0"/>
            </w:pPr>
            <w:r/>
            <w:r>
              <w:rPr>
                <w:rFonts w:ascii="Times New Roman" w:hAnsi="Times New Roman"/>
                <w:b/>
                <w:color w:val="000000"/>
                <w:sz w:val="18"/>
              </w:rPr>
              <w:t>Mã ảnh</w:t>
            </w:r>
          </w:p>
        </w:tc>
        <w:tc>
          <w:tcPr>
            <w:tcW w:type="dxa" w:w="3168"/>
            <w:vAlign w:val="center"/>
            <w:shd w:fill="D9E2F3"/>
          </w:tcPr>
          <w:p>
            <w:pPr>
              <w:spacing w:after="0"/>
            </w:pPr>
            <w:r/>
            <w:r>
              <w:rPr>
                <w:rFonts w:ascii="Times New Roman" w:hAnsi="Times New Roman"/>
                <w:b/>
                <w:color w:val="000000"/>
                <w:sz w:val="18"/>
              </w:rPr>
              <w:t>Nội dung</w:t>
            </w:r>
          </w:p>
        </w:tc>
        <w:tc>
          <w:tcPr>
            <w:tcW w:type="dxa" w:w="3168"/>
            <w:vAlign w:val="center"/>
            <w:shd w:fill="D9E2F3"/>
          </w:tcPr>
          <w:p>
            <w:pPr>
              <w:spacing w:after="0"/>
            </w:pPr>
            <w:r/>
            <w:r>
              <w:rPr>
                <w:rFonts w:ascii="Times New Roman" w:hAnsi="Times New Roman"/>
                <w:b/>
                <w:color w:val="000000"/>
                <w:sz w:val="18"/>
              </w:rPr>
              <w:t>Trạng thái</w:t>
            </w:r>
          </w:p>
        </w:tc>
      </w:tr>
      <w:tr>
        <w:tc>
          <w:tcPr>
            <w:tcW w:type="dxa" w:w="3168"/>
            <w:vAlign w:val="center"/>
          </w:tcPr>
          <w:p>
            <w:pPr>
              <w:spacing w:after="0"/>
            </w:pPr>
            <w:r/>
            <w:r>
              <w:rPr>
                <w:rFonts w:ascii="Times New Roman" w:hAnsi="Times New Roman"/>
                <w:b w:val="0"/>
                <w:color w:val="000000"/>
                <w:sz w:val="18"/>
              </w:rPr>
              <w:t>P01</w:t>
            </w:r>
          </w:p>
        </w:tc>
        <w:tc>
          <w:tcPr>
            <w:tcW w:type="dxa" w:w="3168"/>
            <w:vAlign w:val="center"/>
          </w:tcPr>
          <w:p>
            <w:pPr>
              <w:spacing w:after="0"/>
            </w:pPr>
            <w:r/>
            <w:r>
              <w:rPr>
                <w:rFonts w:ascii="Times New Roman" w:hAnsi="Times New Roman"/>
                <w:b w:val="0"/>
                <w:color w:val="000000"/>
                <w:sz w:val="18"/>
              </w:rPr>
              <w:t>Mạch ESP32-S3 + DHT11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P02</w:t>
            </w:r>
          </w:p>
        </w:tc>
        <w:tc>
          <w:tcPr>
            <w:tcW w:type="dxa" w:w="3168"/>
            <w:vAlign w:val="center"/>
          </w:tcPr>
          <w:p>
            <w:pPr>
              <w:spacing w:after="0"/>
            </w:pPr>
            <w:r/>
            <w:r>
              <w:rPr>
                <w:rFonts w:ascii="Times New Roman" w:hAnsi="Times New Roman"/>
                <w:b w:val="0"/>
                <w:color w:val="000000"/>
                <w:sz w:val="18"/>
              </w:rPr>
              <w:t>Build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P03</w:t>
            </w:r>
          </w:p>
        </w:tc>
        <w:tc>
          <w:tcPr>
            <w:tcW w:type="dxa" w:w="3168"/>
            <w:vAlign w:val="center"/>
          </w:tcPr>
          <w:p>
            <w:pPr>
              <w:spacing w:after="0"/>
            </w:pPr>
            <w:r/>
            <w:r>
              <w:rPr>
                <w:rFonts w:ascii="Times New Roman" w:hAnsi="Times New Roman"/>
                <w:b w:val="0"/>
                <w:color w:val="000000"/>
                <w:sz w:val="18"/>
              </w:rPr>
              <w:t>Flash/monitor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P04</w:t>
            </w:r>
          </w:p>
        </w:tc>
        <w:tc>
          <w:tcPr>
            <w:tcW w:type="dxa" w:w="3168"/>
            <w:vAlign w:val="center"/>
          </w:tcPr>
          <w:p>
            <w:pPr>
              <w:spacing w:after="0"/>
            </w:pPr>
            <w:r/>
            <w:r>
              <w:rPr>
                <w:rFonts w:ascii="Times New Roman" w:hAnsi="Times New Roman"/>
                <w:b w:val="0"/>
                <w:color w:val="000000"/>
                <w:sz w:val="18"/>
              </w:rPr>
              <w:t>Broker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P05</w:t>
            </w:r>
          </w:p>
        </w:tc>
        <w:tc>
          <w:tcPr>
            <w:tcW w:type="dxa" w:w="3168"/>
            <w:vAlign w:val="center"/>
          </w:tcPr>
          <w:p>
            <w:pPr>
              <w:spacing w:after="0"/>
            </w:pPr>
            <w:r/>
            <w:r>
              <w:rPr>
                <w:rFonts w:ascii="Times New Roman" w:hAnsi="Times New Roman"/>
                <w:b w:val="0"/>
                <w:color w:val="000000"/>
                <w:sz w:val="18"/>
              </w:rPr>
              <w:t>CSV Stage 1</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P06</w:t>
            </w:r>
          </w:p>
        </w:tc>
        <w:tc>
          <w:tcPr>
            <w:tcW w:type="dxa" w:w="3168"/>
            <w:vAlign w:val="center"/>
          </w:tcPr>
          <w:p>
            <w:pPr>
              <w:spacing w:after="0"/>
            </w:pPr>
            <w:r/>
            <w:r>
              <w:rPr>
                <w:rFonts w:ascii="Times New Roman" w:hAnsi="Times New Roman"/>
                <w:b w:val="0"/>
                <w:color w:val="000000"/>
                <w:sz w:val="18"/>
              </w:rPr>
              <w:t>Payload Stage 2</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P07</w:t>
            </w:r>
          </w:p>
        </w:tc>
        <w:tc>
          <w:tcPr>
            <w:tcW w:type="dxa" w:w="3168"/>
            <w:vAlign w:val="center"/>
          </w:tcPr>
          <w:p>
            <w:pPr>
              <w:spacing w:after="0"/>
            </w:pPr>
            <w:r/>
            <w:r>
              <w:rPr>
                <w:rFonts w:ascii="Times New Roman" w:hAnsi="Times New Roman"/>
                <w:b w:val="0"/>
                <w:color w:val="000000"/>
                <w:sz w:val="18"/>
              </w:rPr>
              <w:t>Giải mã Stage 2</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P08</w:t>
            </w:r>
          </w:p>
        </w:tc>
        <w:tc>
          <w:tcPr>
            <w:tcW w:type="dxa" w:w="3168"/>
            <w:vAlign w:val="center"/>
          </w:tcPr>
          <w:p>
            <w:pPr>
              <w:spacing w:after="0"/>
            </w:pPr>
            <w:r/>
            <w:r>
              <w:rPr>
                <w:rFonts w:ascii="Times New Roman" w:hAnsi="Times New Roman"/>
                <w:b w:val="0"/>
                <w:color w:val="000000"/>
                <w:sz w:val="18"/>
              </w:rPr>
              <w:t>TLS Stage 3</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P09</w:t>
            </w:r>
          </w:p>
        </w:tc>
        <w:tc>
          <w:tcPr>
            <w:tcW w:type="dxa" w:w="3168"/>
            <w:vAlign w:val="center"/>
          </w:tcPr>
          <w:p>
            <w:pPr>
              <w:spacing w:after="0"/>
            </w:pPr>
            <w:r/>
            <w:r>
              <w:rPr>
                <w:rFonts w:ascii="Times New Roman" w:hAnsi="Times New Roman"/>
                <w:b w:val="0"/>
                <w:color w:val="000000"/>
                <w:sz w:val="18"/>
              </w:rPr>
              <w:t>Chứng thư CA</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P10</w:t>
            </w:r>
          </w:p>
        </w:tc>
        <w:tc>
          <w:tcPr>
            <w:tcW w:type="dxa" w:w="3168"/>
            <w:vAlign w:val="center"/>
          </w:tcPr>
          <w:p>
            <w:pPr>
              <w:spacing w:after="0"/>
            </w:pPr>
            <w:r/>
            <w:r>
              <w:rPr>
                <w:rFonts w:ascii="Times New Roman" w:hAnsi="Times New Roman"/>
                <w:b w:val="0"/>
                <w:color w:val="000000"/>
                <w:sz w:val="18"/>
              </w:rPr>
              <w:t>Stage 4 đầy đủ</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P11</w:t>
            </w:r>
          </w:p>
        </w:tc>
        <w:tc>
          <w:tcPr>
            <w:tcW w:type="dxa" w:w="3168"/>
            <w:vAlign w:val="center"/>
          </w:tcPr>
          <w:p>
            <w:pPr>
              <w:spacing w:after="0"/>
            </w:pPr>
            <w:r/>
            <w:r>
              <w:rPr>
                <w:rFonts w:ascii="Times New Roman" w:hAnsi="Times New Roman"/>
                <w:b w:val="0"/>
                <w:color w:val="000000"/>
                <w:sz w:val="18"/>
              </w:rPr>
              <w:t>Summary CSV</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P12</w:t>
            </w:r>
          </w:p>
        </w:tc>
        <w:tc>
          <w:tcPr>
            <w:tcW w:type="dxa" w:w="3168"/>
            <w:vAlign w:val="center"/>
          </w:tcPr>
          <w:p>
            <w:pPr>
              <w:spacing w:after="0"/>
            </w:pPr>
            <w:r/>
            <w:r>
              <w:rPr>
                <w:rFonts w:ascii="Times New Roman" w:hAnsi="Times New Roman"/>
                <w:b w:val="0"/>
                <w:color w:val="000000"/>
                <w:sz w:val="18"/>
              </w:rPr>
              <w:t>Biểu đồ so sánh</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P13</w:t>
            </w:r>
          </w:p>
        </w:tc>
        <w:tc>
          <w:tcPr>
            <w:tcW w:type="dxa" w:w="3168"/>
            <w:vAlign w:val="center"/>
          </w:tcPr>
          <w:p>
            <w:pPr>
              <w:spacing w:after="0"/>
            </w:pPr>
            <w:r/>
            <w:r>
              <w:rPr>
                <w:rFonts w:ascii="Times New Roman" w:hAnsi="Times New Roman"/>
                <w:b w:val="0"/>
                <w:color w:val="000000"/>
                <w:sz w:val="18"/>
              </w:rPr>
              <w:t>Test sai tag</w:t>
            </w:r>
          </w:p>
        </w:tc>
        <w:tc>
          <w:tcPr>
            <w:tcW w:type="dxa" w:w="3168"/>
            <w:vAlign w:val="center"/>
          </w:tcPr>
          <w:p>
            <w:pPr>
              <w:spacing w:after="0"/>
            </w:pPr>
            <w:r/>
            <w:r>
              <w:rPr>
                <w:rFonts w:ascii="Times New Roman" w:hAnsi="Times New Roman"/>
                <w:b w:val="0"/>
                <w:color w:val="000000"/>
                <w:sz w:val="18"/>
              </w:rPr>
              <w:t>Đã chèn bằng chứng</w:t>
            </w:r>
          </w:p>
        </w:tc>
      </w:tr>
      <w:tr>
        <w:tc>
          <w:tcPr>
            <w:tcW w:type="dxa" w:w="3168"/>
            <w:vAlign w:val="center"/>
          </w:tcPr>
          <w:p>
            <w:pPr>
              <w:spacing w:after="0"/>
            </w:pPr>
            <w:r/>
            <w:r>
              <w:rPr>
                <w:rFonts w:ascii="Times New Roman" w:hAnsi="Times New Roman"/>
                <w:b w:val="0"/>
                <w:color w:val="000000"/>
                <w:sz w:val="18"/>
              </w:rPr>
              <w:t>P14</w:t>
            </w:r>
          </w:p>
        </w:tc>
        <w:tc>
          <w:tcPr>
            <w:tcW w:type="dxa" w:w="3168"/>
            <w:vAlign w:val="center"/>
          </w:tcPr>
          <w:p>
            <w:pPr>
              <w:spacing w:after="0"/>
            </w:pPr>
            <w:r/>
            <w:r>
              <w:rPr>
                <w:rFonts w:ascii="Times New Roman" w:hAnsi="Times New Roman"/>
                <w:b w:val="0"/>
                <w:color w:val="000000"/>
                <w:sz w:val="18"/>
              </w:rPr>
              <w:t>Telegram report</w:t>
            </w:r>
          </w:p>
        </w:tc>
        <w:tc>
          <w:tcPr>
            <w:tcW w:type="dxa" w:w="3168"/>
            <w:vAlign w:val="center"/>
          </w:tcPr>
          <w:p>
            <w:pPr>
              <w:spacing w:after="0"/>
            </w:pPr>
            <w:r/>
            <w:r>
              <w:rPr>
                <w:rFonts w:ascii="Times New Roman" w:hAnsi="Times New Roman"/>
                <w:b w:val="0"/>
                <w:color w:val="000000"/>
                <w:sz w:val="18"/>
              </w:rPr>
              <w:t>Để nhóm tự chèn</w:t>
            </w:r>
          </w:p>
        </w:tc>
      </w:tr>
    </w:tbl>
    <w:p/>
    <w:p>
      <w:r>
        <w:br w:type="page"/>
      </w:r>
    </w:p>
    <w:p>
      <w:pPr>
        <w:pStyle w:val="Heading1"/>
      </w:pPr>
      <w:r>
        <w:t>PHIẾU XÁC THỰC THỰC NGHIỆM 1</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3049219"/>
            <wp:docPr id="29" name="Picture 29"/>
            <wp:cNvGraphicFramePr>
              <a:graphicFrameLocks noChangeAspect="1"/>
            </wp:cNvGraphicFramePr>
            <a:graphic>
              <a:graphicData uri="http://schemas.openxmlformats.org/drawingml/2006/picture">
                <pic:pic>
                  <pic:nvPicPr>
                    <pic:cNvPr id="0" name="flash_stage1.png"/>
                    <pic:cNvPicPr/>
                  </pic:nvPicPr>
                  <pic:blipFill>
                    <a:blip r:embed="rId23"/>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Phiếu 1: Flash Stage 1 trên COM6</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1</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idf.py flash; hash verified</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C:\doan2\report_assets\flash_stage1.png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2</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1152754"/>
            <wp:docPr id="30" name="Picture 30"/>
            <wp:cNvGraphicFramePr>
              <a:graphicFrameLocks noChangeAspect="1"/>
            </wp:cNvGraphicFramePr>
            <a:graphic>
              <a:graphicData uri="http://schemas.openxmlformats.org/drawingml/2006/picture">
                <pic:pic>
                  <pic:nvPicPr>
                    <pic:cNvPr id="0" name="csv_stage1.png"/>
                    <pic:cNvPicPr/>
                  </pic:nvPicPr>
                  <pic:blipFill>
                    <a:blip r:embed="rId29"/>
                    <a:stretch>
                      <a:fillRect/>
                    </a:stretch>
                  </pic:blipFill>
                  <pic:spPr>
                    <a:xfrm>
                      <a:off x="0" y="0"/>
                      <a:ext cx="5577840" cy="1152754"/>
                    </a:xfrm>
                    <a:prstGeom prst="rect"/>
                  </pic:spPr>
                </pic:pic>
              </a:graphicData>
            </a:graphic>
          </wp:inline>
        </w:drawing>
      </w:r>
    </w:p>
    <w:p>
      <w:pPr>
        <w:jc w:val="center"/>
      </w:pPr>
      <w:r>
        <w:rPr>
          <w:rFonts w:ascii="Times New Roman" w:hAnsi="Times New Roman"/>
          <w:b w:val="0"/>
          <w:i/>
          <w:color w:val="000000"/>
          <w:sz w:val="18"/>
        </w:rPr>
        <w:t>Phiếu 2: CSV Stage 1 và dữ liệu baseline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1</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6 mẫu; payload 94 B</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C:\doan2\report_assets\csv_stage1.png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3</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3383890"/>
            <wp:docPr id="31" name="Picture 31"/>
            <wp:cNvGraphicFramePr>
              <a:graphicFrameLocks noChangeAspect="1"/>
            </wp:cNvGraphicFramePr>
            <a:graphic>
              <a:graphicData uri="http://schemas.openxmlformats.org/drawingml/2006/picture">
                <pic:pic>
                  <pic:nvPicPr>
                    <pic:cNvPr id="0" name="listener_stage2.png"/>
                    <pic:cNvPicPr/>
                  </pic:nvPicPr>
                  <pic:blipFill>
                    <a:blip r:embed="rId30"/>
                    <a:stretch>
                      <a:fillRect/>
                    </a:stretch>
                  </pic:blipFill>
                  <pic:spPr>
                    <a:xfrm>
                      <a:off x="0" y="0"/>
                      <a:ext cx="5577840" cy="3383890"/>
                    </a:xfrm>
                    <a:prstGeom prst="rect"/>
                  </pic:spPr>
                </pic:pic>
              </a:graphicData>
            </a:graphic>
          </wp:inline>
        </w:drawing>
      </w:r>
    </w:p>
    <w:p>
      <w:pPr>
        <w:jc w:val="center"/>
      </w:pPr>
      <w:r>
        <w:rPr>
          <w:rFonts w:ascii="Times New Roman" w:hAnsi="Times New Roman"/>
          <w:b w:val="0"/>
          <w:i/>
          <w:color w:val="000000"/>
          <w:sz w:val="18"/>
        </w:rPr>
        <w:t>Phiếu 3: Listener Stage 2: Base64 và giải mã GCM</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2</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AES trung bình 530.3 µs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C:\doan2\report_assets\listener_stage2.png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4</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818083"/>
            <wp:docPr id="32" name="Picture 32"/>
            <wp:cNvGraphicFramePr>
              <a:graphicFrameLocks noChangeAspect="1"/>
            </wp:cNvGraphicFramePr>
            <a:graphic>
              <a:graphicData uri="http://schemas.openxmlformats.org/drawingml/2006/picture">
                <pic:pic>
                  <pic:nvPicPr>
                    <pic:cNvPr id="0" name="csv_stage2.png"/>
                    <pic:cNvPicPr/>
                  </pic:nvPicPr>
                  <pic:blipFill>
                    <a:blip r:embed="rId31"/>
                    <a:stretch>
                      <a:fillRect/>
                    </a:stretch>
                  </pic:blipFill>
                  <pic:spPr>
                    <a:xfrm>
                      <a:off x="0" y="0"/>
                      <a:ext cx="5577840" cy="818083"/>
                    </a:xfrm>
                    <a:prstGeom prst="rect"/>
                  </pic:spPr>
                </pic:pic>
              </a:graphicData>
            </a:graphic>
          </wp:inline>
        </w:drawing>
      </w:r>
    </w:p>
    <w:p>
      <w:pPr>
        <w:jc w:val="center"/>
      </w:pPr>
      <w:r>
        <w:rPr>
          <w:rFonts w:ascii="Times New Roman" w:hAnsi="Times New Roman"/>
          <w:b w:val="0"/>
          <w:i/>
          <w:color w:val="000000"/>
          <w:sz w:val="18"/>
        </w:rPr>
        <w:t>Phiếu 4: CSV Stage 2</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2</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payload 168 B</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C:\doan2\report_assets\csv_stage2.png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5</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3049219"/>
            <wp:docPr id="33" name="Picture 33"/>
            <wp:cNvGraphicFramePr>
              <a:graphicFrameLocks noChangeAspect="1"/>
            </wp:cNvGraphicFramePr>
            <a:graphic>
              <a:graphicData uri="http://schemas.openxmlformats.org/drawingml/2006/picture">
                <pic:pic>
                  <pic:nvPicPr>
                    <pic:cNvPr id="0" name="listener_stage3.png"/>
                    <pic:cNvPicPr/>
                  </pic:nvPicPr>
                  <pic:blipFill>
                    <a:blip r:embed="rId26"/>
                    <a:stretch>
                      <a:fillRect/>
                    </a:stretch>
                  </pic:blipFill>
                  <pic:spPr>
                    <a:xfrm>
                      <a:off x="0" y="0"/>
                      <a:ext cx="5577840" cy="3049219"/>
                    </a:xfrm>
                    <a:prstGeom prst="rect"/>
                  </pic:spPr>
                </pic:pic>
              </a:graphicData>
            </a:graphic>
          </wp:inline>
        </w:drawing>
      </w:r>
    </w:p>
    <w:p>
      <w:pPr>
        <w:jc w:val="center"/>
      </w:pPr>
      <w:r>
        <w:rPr>
          <w:rFonts w:ascii="Times New Roman" w:hAnsi="Times New Roman"/>
          <w:b w:val="0"/>
          <w:i/>
          <w:color w:val="000000"/>
          <w:sz w:val="18"/>
        </w:rPr>
        <w:t>Phiếu 5: Listener Stage 3: MQTTS</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3</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TLS trung bình 755 ms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C:\doan2\report_assets\listener_stage3.png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6</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3383890"/>
            <wp:docPr id="34" name="Picture 34"/>
            <wp:cNvGraphicFramePr>
              <a:graphicFrameLocks noChangeAspect="1"/>
            </wp:cNvGraphicFramePr>
            <a:graphic>
              <a:graphicData uri="http://schemas.openxmlformats.org/drawingml/2006/picture">
                <pic:pic>
                  <pic:nvPicPr>
                    <pic:cNvPr id="0" name="listener_stage4.png"/>
                    <pic:cNvPicPr/>
                  </pic:nvPicPr>
                  <pic:blipFill>
                    <a:blip r:embed="rId32"/>
                    <a:stretch>
                      <a:fillRect/>
                    </a:stretch>
                  </pic:blipFill>
                  <pic:spPr>
                    <a:xfrm>
                      <a:off x="0" y="0"/>
                      <a:ext cx="5577840" cy="3383890"/>
                    </a:xfrm>
                    <a:prstGeom prst="rect"/>
                  </pic:spPr>
                </pic:pic>
              </a:graphicData>
            </a:graphic>
          </wp:inline>
        </w:drawing>
      </w:r>
    </w:p>
    <w:p>
      <w:pPr>
        <w:jc w:val="center"/>
      </w:pPr>
      <w:r>
        <w:rPr>
          <w:rFonts w:ascii="Times New Roman" w:hAnsi="Times New Roman"/>
          <w:b w:val="0"/>
          <w:i/>
          <w:color w:val="000000"/>
          <w:sz w:val="18"/>
        </w:rPr>
        <w:t>Phiếu 6: Listener Stage 4: AES-GCM + TLS</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Stage 4</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3 mẫu; AES 491.7 µs; TLS 757 ms</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C:\doan2\report_assets\listener_stage4.png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7</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5976257"/>
            <wp:docPr id="35" name="Picture 35"/>
            <wp:cNvGraphicFramePr>
              <a:graphicFrameLocks noChangeAspect="1"/>
            </wp:cNvGraphicFramePr>
            <a:graphic>
              <a:graphicData uri="http://schemas.openxmlformats.org/drawingml/2006/picture">
                <pic:pic>
                  <pic:nvPicPr>
                    <pic:cNvPr id="0" name="comparison_charts.png"/>
                    <pic:cNvPicPr/>
                  </pic:nvPicPr>
                  <pic:blipFill>
                    <a:blip r:embed="rId34"/>
                    <a:stretch>
                      <a:fillRect/>
                    </a:stretch>
                  </pic:blipFill>
                  <pic:spPr>
                    <a:xfrm>
                      <a:off x="0" y="0"/>
                      <a:ext cx="5577840" cy="5976257"/>
                    </a:xfrm>
                    <a:prstGeom prst="rect"/>
                  </pic:spPr>
                </pic:pic>
              </a:graphicData>
            </a:graphic>
          </wp:inline>
        </w:drawing>
      </w:r>
    </w:p>
    <w:p>
      <w:pPr>
        <w:jc w:val="center"/>
      </w:pPr>
      <w:r>
        <w:rPr>
          <w:rFonts w:ascii="Times New Roman" w:hAnsi="Times New Roman"/>
          <w:b w:val="0"/>
          <w:i/>
          <w:color w:val="000000"/>
          <w:sz w:val="18"/>
        </w:rPr>
        <w:t>Phiếu 7: Biểu đồ tổng hợp bốn stage</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Tổng hợp</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comparison_stages.py đã chạy</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C:\doan2\comparison_charts.png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p>
      <w:r>
        <w:br w:type="page"/>
      </w:r>
    </w:p>
    <w:p>
      <w:pPr>
        <w:pStyle w:val="Heading1"/>
      </w:pPr>
      <w:r>
        <w:t>PHIẾU XÁC THỰC THỰC NGHIỆM 8</w:t>
      </w:r>
    </w:p>
    <w:p>
      <w:r>
        <w:rPr>
          <w:rFonts w:ascii="Times New Roman" w:hAnsi="Times New Roman"/>
          <w:b w:val="0"/>
          <w:i w:val="0"/>
          <w:color w:val="000000"/>
          <w:sz w:val="22"/>
        </w:rPr>
        <w:t>Trang này được điền bằng bằng chứng từ lần chạy hiện tại; ảnh Telegram vẫn được tách riêng để nhóm tự chèn.</w:t>
      </w:r>
    </w:p>
    <w:p>
      <w:pPr>
        <w:jc w:val="center"/>
      </w:pPr>
      <w:r>
        <w:drawing>
          <wp:inline xmlns:a="http://schemas.openxmlformats.org/drawingml/2006/main" xmlns:pic="http://schemas.openxmlformats.org/drawingml/2006/picture">
            <wp:extent cx="5577840" cy="1041197"/>
            <wp:docPr id="36" name="Picture 36"/>
            <wp:cNvGraphicFramePr>
              <a:graphicFrameLocks noChangeAspect="1"/>
            </wp:cNvGraphicFramePr>
            <a:graphic>
              <a:graphicData uri="http://schemas.openxmlformats.org/drawingml/2006/picture">
                <pic:pic>
                  <pic:nvPicPr>
                    <pic:cNvPr id="0" name="cert_info.png"/>
                    <pic:cNvPicPr/>
                  </pic:nvPicPr>
                  <pic:blipFill>
                    <a:blip r:embed="rId27"/>
                    <a:stretch>
                      <a:fillRect/>
                    </a:stretch>
                  </pic:blipFill>
                  <pic:spPr>
                    <a:xfrm>
                      <a:off x="0" y="0"/>
                      <a:ext cx="5577840" cy="1041197"/>
                    </a:xfrm>
                    <a:prstGeom prst="rect"/>
                  </pic:spPr>
                </pic:pic>
              </a:graphicData>
            </a:graphic>
          </wp:inline>
        </w:drawing>
      </w:r>
    </w:p>
    <w:p>
      <w:pPr>
        <w:jc w:val="center"/>
      </w:pPr>
      <w:r>
        <w:rPr>
          <w:rFonts w:ascii="Times New Roman" w:hAnsi="Times New Roman"/>
          <w:b w:val="0"/>
          <w:i/>
          <w:color w:val="000000"/>
          <w:sz w:val="18"/>
        </w:rPr>
        <w:t>Phiếu 8: Metadata chứng thư CA/server</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Thông tin</w:t>
            </w:r>
          </w:p>
        </w:tc>
        <w:tc>
          <w:tcPr>
            <w:tcW w:type="dxa" w:w="4752"/>
            <w:vAlign w:val="center"/>
            <w:shd w:fill="D9E2F3"/>
          </w:tcPr>
          <w:p>
            <w:pPr>
              <w:spacing w:after="0"/>
            </w:pPr>
            <w:r/>
            <w:r>
              <w:rPr>
                <w:rFonts w:ascii="Times New Roman" w:hAnsi="Times New Roman"/>
                <w:b/>
                <w:color w:val="000000"/>
                <w:sz w:val="18"/>
              </w:rPr>
              <w:t>Giá trị</w:t>
            </w:r>
          </w:p>
        </w:tc>
      </w:tr>
      <w:tr>
        <w:tc>
          <w:tcPr>
            <w:tcW w:type="dxa" w:w="4752"/>
            <w:vAlign w:val="center"/>
          </w:tcPr>
          <w:p>
            <w:pPr>
              <w:spacing w:after="0"/>
            </w:pPr>
            <w:r/>
            <w:r>
              <w:rPr>
                <w:rFonts w:ascii="Times New Roman" w:hAnsi="Times New Roman"/>
                <w:b w:val="0"/>
                <w:color w:val="000000"/>
                <w:sz w:val="18"/>
              </w:rPr>
              <w:t>Ngày giờ</w:t>
            </w:r>
          </w:p>
        </w:tc>
        <w:tc>
          <w:tcPr>
            <w:tcW w:type="dxa" w:w="4752"/>
            <w:vAlign w:val="center"/>
          </w:tcPr>
          <w:p>
            <w:pPr>
              <w:spacing w:after="0"/>
            </w:pPr>
            <w:r/>
            <w:r>
              <w:rPr>
                <w:rFonts w:ascii="Times New Roman" w:hAnsi="Times New Roman"/>
                <w:b w:val="0"/>
                <w:color w:val="000000"/>
                <w:sz w:val="18"/>
              </w:rPr>
              <w:t>2026-07-17; theo log thực nghiệm</w:t>
            </w:r>
          </w:p>
        </w:tc>
      </w:tr>
      <w:tr>
        <w:tc>
          <w:tcPr>
            <w:tcW w:type="dxa" w:w="4752"/>
            <w:vAlign w:val="center"/>
          </w:tcPr>
          <w:p>
            <w:pPr>
              <w:spacing w:after="0"/>
            </w:pPr>
            <w:r/>
            <w:r>
              <w:rPr>
                <w:rFonts w:ascii="Times New Roman" w:hAnsi="Times New Roman"/>
                <w:b w:val="0"/>
                <w:color w:val="000000"/>
                <w:sz w:val="18"/>
              </w:rPr>
              <w:t>Stage</w:t>
            </w:r>
          </w:p>
        </w:tc>
        <w:tc>
          <w:tcPr>
            <w:tcW w:type="dxa" w:w="4752"/>
            <w:vAlign w:val="center"/>
          </w:tcPr>
          <w:p>
            <w:pPr>
              <w:spacing w:after="0"/>
            </w:pPr>
            <w:r/>
            <w:r>
              <w:rPr>
                <w:rFonts w:ascii="Times New Roman" w:hAnsi="Times New Roman"/>
                <w:b w:val="0"/>
                <w:color w:val="000000"/>
                <w:sz w:val="18"/>
              </w:rPr>
              <w:t>TLS</w:t>
            </w:r>
          </w:p>
        </w:tc>
      </w:tr>
      <w:tr>
        <w:tc>
          <w:tcPr>
            <w:tcW w:type="dxa" w:w="4752"/>
            <w:vAlign w:val="center"/>
          </w:tcPr>
          <w:p>
            <w:pPr>
              <w:spacing w:after="0"/>
            </w:pPr>
            <w:r/>
            <w:r>
              <w:rPr>
                <w:rFonts w:ascii="Times New Roman" w:hAnsi="Times New Roman"/>
                <w:b w:val="0"/>
                <w:color w:val="000000"/>
                <w:sz w:val="18"/>
              </w:rPr>
              <w:t>Số bản tin/đầu ra</w:t>
            </w:r>
          </w:p>
        </w:tc>
        <w:tc>
          <w:tcPr>
            <w:tcW w:type="dxa" w:w="4752"/>
            <w:vAlign w:val="center"/>
          </w:tcPr>
          <w:p>
            <w:pPr>
              <w:spacing w:after="0"/>
            </w:pPr>
            <w:r/>
            <w:r>
              <w:rPr>
                <w:rFonts w:ascii="Times New Roman" w:hAnsi="Times New Roman"/>
                <w:b w:val="0"/>
                <w:color w:val="000000"/>
                <w:sz w:val="18"/>
              </w:rPr>
              <w:t>Private key không đưa vào báo cáo</w:t>
            </w:r>
          </w:p>
        </w:tc>
      </w:tr>
      <w:tr>
        <w:tc>
          <w:tcPr>
            <w:tcW w:type="dxa" w:w="4752"/>
            <w:vAlign w:val="center"/>
          </w:tcPr>
          <w:p>
            <w:pPr>
              <w:spacing w:after="0"/>
            </w:pPr>
            <w:r/>
            <w:r>
              <w:rPr>
                <w:rFonts w:ascii="Times New Roman" w:hAnsi="Times New Roman"/>
                <w:b w:val="0"/>
                <w:color w:val="000000"/>
                <w:sz w:val="18"/>
              </w:rPr>
              <w:t>Nguồn bằng chứng</w:t>
            </w:r>
          </w:p>
        </w:tc>
        <w:tc>
          <w:tcPr>
            <w:tcW w:type="dxa" w:w="4752"/>
            <w:vAlign w:val="center"/>
          </w:tcPr>
          <w:p>
            <w:pPr>
              <w:spacing w:after="0"/>
            </w:pPr>
            <w:r/>
            <w:r>
              <w:rPr>
                <w:rFonts w:ascii="Times New Roman" w:hAnsi="Times New Roman"/>
                <w:b w:val="0"/>
                <w:color w:val="000000"/>
                <w:sz w:val="18"/>
              </w:rPr>
              <w:t>C:\doan2\report_assets\cert_info.png</w:t>
            </w:r>
          </w:p>
        </w:tc>
      </w:tr>
      <w:tr>
        <w:tc>
          <w:tcPr>
            <w:tcW w:type="dxa" w:w="4752"/>
            <w:vAlign w:val="center"/>
          </w:tcPr>
          <w:p>
            <w:pPr>
              <w:spacing w:after="0"/>
            </w:pPr>
            <w:r/>
            <w:r>
              <w:rPr>
                <w:rFonts w:ascii="Times New Roman" w:hAnsi="Times New Roman"/>
                <w:b w:val="0"/>
                <w:color w:val="000000"/>
                <w:sz w:val="18"/>
              </w:rPr>
              <w:t>Ký xác nhận</w:t>
            </w:r>
          </w:p>
        </w:tc>
        <w:tc>
          <w:tcPr>
            <w:tcW w:type="dxa" w:w="4752"/>
            <w:vAlign w:val="center"/>
          </w:tcPr>
          <w:p>
            <w:pPr>
              <w:spacing w:after="0"/>
            </w:pPr>
            <w:r/>
            <w:r>
              <w:rPr>
                <w:rFonts w:ascii="Times New Roman" w:hAnsi="Times New Roman"/>
                <w:b w:val="0"/>
                <w:color w:val="000000"/>
                <w:sz w:val="18"/>
              </w:rPr>
              <w:t>Nhóm tự ký sau khi kiểm tra ảnh Telegram</w:t>
            </w:r>
          </w:p>
        </w:tc>
      </w:tr>
    </w:tbl>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