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0382E" w14:textId="77777777" w:rsidR="00243B75" w:rsidRPr="00C86773" w:rsidRDefault="00243B75" w:rsidP="00243B75">
      <w:pPr>
        <w:jc w:val="center"/>
        <w:rPr>
          <w:rFonts w:cs="Times New Roman"/>
          <w:b/>
          <w:bCs/>
          <w:sz w:val="26"/>
          <w:szCs w:val="26"/>
          <w:lang w:val="vi-VN"/>
        </w:rPr>
      </w:pPr>
      <w:r w:rsidRPr="00C86773">
        <w:rPr>
          <w:rFonts w:cs="Times New Roman"/>
          <w:b/>
          <w:bCs/>
          <w:sz w:val="26"/>
          <w:szCs w:val="26"/>
        </w:rPr>
        <w:t>TRƯỜNG</w:t>
      </w:r>
      <w:r w:rsidRPr="00C86773">
        <w:rPr>
          <w:rFonts w:cs="Times New Roman"/>
          <w:b/>
          <w:bCs/>
          <w:sz w:val="26"/>
          <w:szCs w:val="26"/>
          <w:lang w:val="vi-VN"/>
        </w:rPr>
        <w:t xml:space="preserve"> ĐẠI HỌC GIAO THÔNG VẬN TẢI THÀNH PHỐ HỒ CHÍ MINH</w:t>
      </w:r>
    </w:p>
    <w:p w14:paraId="4C983CFD" w14:textId="77777777" w:rsidR="00243B75" w:rsidRPr="00C86773" w:rsidRDefault="00243B75" w:rsidP="00DF1AE2">
      <w:pPr>
        <w:jc w:val="center"/>
        <w:rPr>
          <w:rFonts w:cs="Times New Roman"/>
          <w:b/>
          <w:bCs/>
          <w:sz w:val="26"/>
          <w:szCs w:val="26"/>
          <w:lang w:val="vi-VN"/>
        </w:rPr>
      </w:pPr>
      <w:r w:rsidRPr="00C86773">
        <w:rPr>
          <w:rFonts w:cs="Times New Roman"/>
          <w:b/>
          <w:bCs/>
          <w:sz w:val="26"/>
          <w:szCs w:val="26"/>
          <w:lang w:val="vi-VN"/>
        </w:rPr>
        <w:t>KHOA ĐIỆN - ĐIỆN TỬ VIỄN THÔNG</w:t>
      </w:r>
    </w:p>
    <w:p w14:paraId="07688E8E" w14:textId="77777777" w:rsidR="00243B75" w:rsidRPr="00C86773" w:rsidRDefault="00243B75" w:rsidP="00243B75">
      <w:pPr>
        <w:jc w:val="center"/>
        <w:rPr>
          <w:rFonts w:cs="Times New Roman"/>
          <w:sz w:val="26"/>
          <w:szCs w:val="26"/>
          <w:lang w:val="vi-VN"/>
        </w:rPr>
      </w:pPr>
      <w:r w:rsidRPr="00C86773">
        <w:rPr>
          <w:rFonts w:cs="Times New Roman"/>
          <w:noProof/>
          <w:sz w:val="26"/>
          <w:szCs w:val="26"/>
        </w:rPr>
        <w:drawing>
          <wp:inline distT="0" distB="0" distL="0" distR="0" wp14:anchorId="6F41CD35" wp14:editId="4A6A4E35">
            <wp:extent cx="5942965" cy="1734185"/>
            <wp:effectExtent l="0" t="0" r="635" b="0"/>
            <wp:docPr id="1895217391" name="Picture 1" descr="Trường Đại học Giao thông vận tải TP.HCM | Ho Chi Minh City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17391" name="Picture 1" descr="Trường Đại học Giao thông vận tải TP.HCM | Ho Chi Minh City Logo ..."/>
                    <pic:cNvPicPr>
                      <a:picLocks noChangeAspect="1" noChangeArrowheads="1"/>
                    </pic:cNvPicPr>
                  </pic:nvPicPr>
                  <pic:blipFill>
                    <a:blip r:embed="rId8">
                      <a:extLst>
                        <a:ext uri="{28A0092B-C50C-407E-A947-70E740481C1C}">
                          <a14:useLocalDpi xmlns:a14="http://schemas.microsoft.com/office/drawing/2010/main" val="0"/>
                        </a:ext>
                      </a:extLst>
                    </a:blip>
                    <a:srcRect t="34434" b="36386"/>
                    <a:stretch>
                      <a:fillRect/>
                    </a:stretch>
                  </pic:blipFill>
                  <pic:spPr>
                    <a:xfrm>
                      <a:off x="0" y="0"/>
                      <a:ext cx="5943600" cy="1734359"/>
                    </a:xfrm>
                    <a:prstGeom prst="rect">
                      <a:avLst/>
                    </a:prstGeom>
                    <a:noFill/>
                    <a:ln>
                      <a:noFill/>
                    </a:ln>
                  </pic:spPr>
                </pic:pic>
              </a:graphicData>
            </a:graphic>
          </wp:inline>
        </w:drawing>
      </w:r>
    </w:p>
    <w:p w14:paraId="51318C7E" w14:textId="77777777" w:rsidR="00243B75" w:rsidRPr="00C86773" w:rsidRDefault="00243B75" w:rsidP="00243B75">
      <w:pPr>
        <w:jc w:val="center"/>
        <w:rPr>
          <w:rFonts w:cs="Times New Roman"/>
          <w:sz w:val="26"/>
          <w:szCs w:val="26"/>
          <w:lang w:val="vi-VN"/>
        </w:rPr>
      </w:pPr>
    </w:p>
    <w:p w14:paraId="74E78C5F" w14:textId="77777777" w:rsidR="00243B75" w:rsidRPr="00C86773" w:rsidRDefault="00243B75" w:rsidP="00243B75">
      <w:pPr>
        <w:jc w:val="center"/>
        <w:rPr>
          <w:rFonts w:cs="Times New Roman"/>
          <w:b/>
          <w:bCs/>
          <w:sz w:val="26"/>
          <w:szCs w:val="26"/>
          <w:lang w:val="vi-VN"/>
        </w:rPr>
      </w:pPr>
      <w:r w:rsidRPr="00C86773">
        <w:rPr>
          <w:rFonts w:cs="Times New Roman"/>
          <w:b/>
          <w:bCs/>
          <w:sz w:val="26"/>
          <w:szCs w:val="26"/>
          <w:lang w:val="vi-VN"/>
        </w:rPr>
        <w:t xml:space="preserve">BÁO CÁO BỘ MÔN ĐỒ ÁN ĐIỆN TỬ - VIỄN THÔNG </w:t>
      </w:r>
      <w:r w:rsidR="00DF1AE2" w:rsidRPr="00C86773">
        <w:rPr>
          <w:rFonts w:cs="Times New Roman"/>
          <w:b/>
          <w:bCs/>
          <w:sz w:val="26"/>
          <w:szCs w:val="26"/>
          <w:lang w:val="vi-VN"/>
        </w:rPr>
        <w:t>2</w:t>
      </w:r>
    </w:p>
    <w:p w14:paraId="7201071A" w14:textId="77777777" w:rsidR="00243B75" w:rsidRPr="00C86773" w:rsidRDefault="00DF1AE2" w:rsidP="00243B75">
      <w:pPr>
        <w:jc w:val="center"/>
        <w:rPr>
          <w:rFonts w:cs="Times New Roman"/>
          <w:b/>
          <w:bCs/>
          <w:sz w:val="26"/>
          <w:szCs w:val="26"/>
          <w:lang w:val="vi-VN"/>
        </w:rPr>
      </w:pPr>
      <w:r w:rsidRPr="00C86773">
        <w:rPr>
          <w:rFonts w:cs="Times New Roman"/>
          <w:b/>
          <w:bCs/>
          <w:sz w:val="26"/>
          <w:szCs w:val="26"/>
          <w:lang w:val="vi-VN"/>
        </w:rPr>
        <w:t>ỨNG DỤNG MÃ HÓA AES-256 VÀ GIAO THỨC TLS 1.3 BẢO MẬT DỮ LIỆU TRONG HỆ THỐNG TRUYỀN THÔNG NHÚNG (ESP32/RASPBERRY PI)</w:t>
      </w:r>
    </w:p>
    <w:p w14:paraId="2C7A748C" w14:textId="77777777" w:rsidR="00243B75" w:rsidRPr="00C86773" w:rsidRDefault="00243B75" w:rsidP="00DF1AE2">
      <w:pPr>
        <w:jc w:val="center"/>
        <w:rPr>
          <w:rFonts w:cs="Times New Roman"/>
          <w:sz w:val="26"/>
          <w:szCs w:val="26"/>
        </w:rPr>
      </w:pPr>
      <w:r w:rsidRPr="00C86773">
        <w:rPr>
          <w:rFonts w:cs="Times New Roman"/>
          <w:sz w:val="26"/>
          <w:szCs w:val="26"/>
          <w:lang w:val="vi-VN"/>
        </w:rPr>
        <w:t>Nhóm sinh viên báo cáo</w:t>
      </w: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3256"/>
        <w:gridCol w:w="2693"/>
      </w:tblGrid>
      <w:tr w:rsidR="00243B75" w:rsidRPr="00C86773" w14:paraId="172BD36E" w14:textId="77777777" w:rsidTr="00A309D9">
        <w:tc>
          <w:tcPr>
            <w:tcW w:w="3256" w:type="dxa"/>
          </w:tcPr>
          <w:p w14:paraId="70D5DB53" w14:textId="77777777" w:rsidR="00243B75" w:rsidRPr="00C86773" w:rsidRDefault="00243B75" w:rsidP="00E43104">
            <w:pPr>
              <w:spacing w:line="276" w:lineRule="auto"/>
              <w:rPr>
                <w:rFonts w:cs="Times New Roman"/>
                <w:sz w:val="26"/>
                <w:szCs w:val="26"/>
                <w:lang w:val="vi-VN"/>
              </w:rPr>
            </w:pPr>
            <w:r w:rsidRPr="00C86773">
              <w:rPr>
                <w:rFonts w:cs="Times New Roman"/>
                <w:sz w:val="26"/>
                <w:szCs w:val="26"/>
                <w:lang w:val="vi-VN"/>
              </w:rPr>
              <w:t>Họ và tên</w:t>
            </w:r>
          </w:p>
        </w:tc>
        <w:tc>
          <w:tcPr>
            <w:tcW w:w="2693" w:type="dxa"/>
          </w:tcPr>
          <w:p w14:paraId="574BEF65" w14:textId="77777777" w:rsidR="00243B75" w:rsidRPr="00C86773" w:rsidRDefault="00243B75" w:rsidP="00E43104">
            <w:pPr>
              <w:rPr>
                <w:rFonts w:cs="Times New Roman"/>
                <w:sz w:val="26"/>
                <w:szCs w:val="26"/>
                <w:lang w:val="vi-VN"/>
              </w:rPr>
            </w:pPr>
            <w:r w:rsidRPr="00C86773">
              <w:rPr>
                <w:rFonts w:cs="Times New Roman"/>
                <w:sz w:val="26"/>
                <w:szCs w:val="26"/>
                <w:lang w:val="vi-VN"/>
              </w:rPr>
              <w:t>MSSV</w:t>
            </w:r>
          </w:p>
        </w:tc>
      </w:tr>
      <w:tr w:rsidR="00243B75" w:rsidRPr="00C86773" w14:paraId="1CC2D3CD" w14:textId="77777777" w:rsidTr="00A309D9">
        <w:tc>
          <w:tcPr>
            <w:tcW w:w="3256" w:type="dxa"/>
          </w:tcPr>
          <w:p w14:paraId="075ADF5B" w14:textId="77777777" w:rsidR="00243B75" w:rsidRPr="00C86773" w:rsidRDefault="00243B75" w:rsidP="00E43104">
            <w:pPr>
              <w:rPr>
                <w:rFonts w:cs="Times New Roman"/>
                <w:sz w:val="26"/>
                <w:szCs w:val="26"/>
                <w:lang w:val="vi-VN"/>
              </w:rPr>
            </w:pPr>
            <w:r w:rsidRPr="00C86773">
              <w:rPr>
                <w:rFonts w:cs="Times New Roman"/>
                <w:sz w:val="26"/>
                <w:szCs w:val="26"/>
                <w:lang w:val="vi-VN"/>
              </w:rPr>
              <w:t>Huỳnh Tấn Ngọc Tính</w:t>
            </w:r>
          </w:p>
        </w:tc>
        <w:tc>
          <w:tcPr>
            <w:tcW w:w="2693" w:type="dxa"/>
          </w:tcPr>
          <w:p w14:paraId="443768F8" w14:textId="77777777" w:rsidR="00243B75" w:rsidRPr="00C86773" w:rsidRDefault="00243B75" w:rsidP="00E43104">
            <w:pPr>
              <w:rPr>
                <w:rFonts w:cs="Times New Roman"/>
                <w:sz w:val="26"/>
                <w:szCs w:val="26"/>
                <w:lang w:val="vi-VN"/>
              </w:rPr>
            </w:pPr>
            <w:r w:rsidRPr="00C86773">
              <w:rPr>
                <w:rFonts w:cs="Times New Roman"/>
                <w:sz w:val="26"/>
                <w:szCs w:val="26"/>
                <w:lang w:val="vi-VN"/>
              </w:rPr>
              <w:t>080205013155</w:t>
            </w:r>
          </w:p>
        </w:tc>
      </w:tr>
      <w:tr w:rsidR="00243B75" w:rsidRPr="00C86773" w14:paraId="3997D4B6" w14:textId="77777777" w:rsidTr="00A309D9">
        <w:tc>
          <w:tcPr>
            <w:tcW w:w="3256" w:type="dxa"/>
          </w:tcPr>
          <w:p w14:paraId="794433EA" w14:textId="77777777" w:rsidR="00243B75" w:rsidRPr="00C86773" w:rsidRDefault="00243B75" w:rsidP="00E43104">
            <w:pPr>
              <w:rPr>
                <w:rFonts w:cs="Times New Roman"/>
                <w:sz w:val="26"/>
                <w:szCs w:val="26"/>
                <w:lang w:val="vi-VN"/>
              </w:rPr>
            </w:pPr>
            <w:r w:rsidRPr="00C86773">
              <w:rPr>
                <w:rFonts w:cs="Times New Roman"/>
                <w:sz w:val="26"/>
                <w:szCs w:val="26"/>
                <w:lang w:val="vi-VN"/>
              </w:rPr>
              <w:t>Nguyễn Anh Mẫn</w:t>
            </w:r>
          </w:p>
        </w:tc>
        <w:tc>
          <w:tcPr>
            <w:tcW w:w="2693" w:type="dxa"/>
          </w:tcPr>
          <w:p w14:paraId="48888D0C" w14:textId="77777777" w:rsidR="00243B75" w:rsidRPr="00C86773" w:rsidRDefault="00243B75" w:rsidP="00E43104">
            <w:pPr>
              <w:rPr>
                <w:rFonts w:cs="Times New Roman"/>
                <w:sz w:val="26"/>
                <w:szCs w:val="26"/>
                <w:lang w:val="vi-VN"/>
              </w:rPr>
            </w:pPr>
            <w:r w:rsidRPr="00C86773">
              <w:rPr>
                <w:rFonts w:cs="Times New Roman"/>
                <w:sz w:val="26"/>
                <w:szCs w:val="26"/>
                <w:lang w:val="vi-VN"/>
              </w:rPr>
              <w:t>034205016305</w:t>
            </w:r>
          </w:p>
        </w:tc>
      </w:tr>
    </w:tbl>
    <w:p w14:paraId="10C80B4F" w14:textId="77777777" w:rsidR="00243B75" w:rsidRPr="00C86773" w:rsidRDefault="00E43104" w:rsidP="00243B75">
      <w:pPr>
        <w:ind w:left="2160"/>
        <w:rPr>
          <w:rFonts w:cs="Times New Roman"/>
          <w:sz w:val="26"/>
          <w:szCs w:val="26"/>
          <w:lang w:val="vi-VN"/>
        </w:rPr>
      </w:pPr>
      <w:r w:rsidRPr="00C86773">
        <w:rPr>
          <w:rFonts w:cs="Times New Roman"/>
          <w:sz w:val="26"/>
          <w:szCs w:val="26"/>
          <w:lang w:val="vi-VN"/>
        </w:rPr>
        <w:br w:type="textWrapping" w:clear="all"/>
      </w:r>
    </w:p>
    <w:p w14:paraId="65668A39" w14:textId="77777777" w:rsidR="00243B75" w:rsidRPr="00C86773" w:rsidRDefault="00243B75" w:rsidP="00DF1AE2">
      <w:pPr>
        <w:jc w:val="center"/>
        <w:rPr>
          <w:rFonts w:cs="Times New Roman"/>
          <w:sz w:val="26"/>
          <w:szCs w:val="26"/>
          <w:lang w:val="vi-VN"/>
        </w:rPr>
      </w:pPr>
      <w:r w:rsidRPr="00C86773">
        <w:rPr>
          <w:rFonts w:cs="Times New Roman"/>
          <w:sz w:val="26"/>
          <w:szCs w:val="26"/>
          <w:lang w:val="vi-VN"/>
        </w:rPr>
        <w:t xml:space="preserve">Giảng viên hướng dẫn: Thầy </w:t>
      </w:r>
      <w:r w:rsidR="00DF1AE2" w:rsidRPr="00C86773">
        <w:rPr>
          <w:rFonts w:cs="Times New Roman"/>
          <w:sz w:val="26"/>
          <w:szCs w:val="26"/>
          <w:lang w:val="vi-VN"/>
        </w:rPr>
        <w:t>Đoàn Văn Đổng</w:t>
      </w:r>
    </w:p>
    <w:p w14:paraId="29D19336" w14:textId="77777777" w:rsidR="00243B75" w:rsidRPr="00C86773" w:rsidRDefault="00243B75" w:rsidP="00243B75">
      <w:pPr>
        <w:rPr>
          <w:rFonts w:cs="Times New Roman"/>
          <w:sz w:val="26"/>
          <w:szCs w:val="26"/>
          <w:lang w:val="vi-VN"/>
        </w:rPr>
      </w:pPr>
    </w:p>
    <w:p w14:paraId="680944AC" w14:textId="77777777" w:rsidR="00243B75" w:rsidRPr="00C86773" w:rsidRDefault="00243B75" w:rsidP="00243B75">
      <w:pPr>
        <w:rPr>
          <w:rFonts w:cs="Times New Roman"/>
          <w:sz w:val="26"/>
          <w:szCs w:val="26"/>
          <w:lang w:val="vi-VN"/>
        </w:rPr>
      </w:pPr>
    </w:p>
    <w:p w14:paraId="469C7451" w14:textId="77777777" w:rsidR="00243B75" w:rsidRPr="00C86773" w:rsidRDefault="00243B75" w:rsidP="00243B75">
      <w:pPr>
        <w:rPr>
          <w:rFonts w:cs="Times New Roman"/>
          <w:sz w:val="26"/>
          <w:szCs w:val="26"/>
          <w:lang w:val="vi-VN"/>
        </w:rPr>
      </w:pPr>
    </w:p>
    <w:p w14:paraId="7B272E99" w14:textId="77777777" w:rsidR="00243B75" w:rsidRPr="00C86773" w:rsidRDefault="00243B75" w:rsidP="00243B75">
      <w:pPr>
        <w:jc w:val="center"/>
        <w:rPr>
          <w:rFonts w:cs="Times New Roman"/>
          <w:sz w:val="26"/>
          <w:szCs w:val="26"/>
          <w:lang w:val="vi-VN"/>
        </w:rPr>
      </w:pPr>
    </w:p>
    <w:p w14:paraId="2933A85B" w14:textId="77777777" w:rsidR="00243B75" w:rsidRPr="00C86773" w:rsidRDefault="00243B75" w:rsidP="00243B75">
      <w:pPr>
        <w:jc w:val="center"/>
        <w:rPr>
          <w:rFonts w:cs="Times New Roman"/>
          <w:sz w:val="26"/>
          <w:szCs w:val="26"/>
          <w:lang w:val="vi-VN"/>
        </w:rPr>
      </w:pPr>
    </w:p>
    <w:p w14:paraId="3DCE7FCE" w14:textId="77777777" w:rsidR="00243B75" w:rsidRPr="00C86773" w:rsidRDefault="00243B75" w:rsidP="00DF1AE2">
      <w:pPr>
        <w:jc w:val="center"/>
        <w:rPr>
          <w:rFonts w:cs="Times New Roman"/>
          <w:b/>
          <w:bCs/>
          <w:sz w:val="26"/>
          <w:szCs w:val="26"/>
          <w:lang w:val="vi-VN"/>
        </w:rPr>
      </w:pPr>
      <w:r w:rsidRPr="00C86773">
        <w:rPr>
          <w:rFonts w:cs="Times New Roman"/>
          <w:sz w:val="26"/>
          <w:szCs w:val="26"/>
          <w:lang w:val="vi-VN"/>
        </w:rPr>
        <w:t xml:space="preserve">Thành phố Hồ Chí Minh, ngày </w:t>
      </w:r>
      <w:r w:rsidR="00DF1AE2" w:rsidRPr="00C86773">
        <w:rPr>
          <w:rFonts w:cs="Times New Roman"/>
          <w:sz w:val="26"/>
          <w:szCs w:val="26"/>
          <w:lang w:val="vi-VN"/>
        </w:rPr>
        <w:t>17</w:t>
      </w:r>
      <w:r w:rsidRPr="00C86773">
        <w:rPr>
          <w:rFonts w:cs="Times New Roman"/>
          <w:sz w:val="26"/>
          <w:szCs w:val="26"/>
          <w:lang w:val="vi-VN"/>
        </w:rPr>
        <w:t xml:space="preserve"> tháng </w:t>
      </w:r>
      <w:r w:rsidR="00DF1AE2" w:rsidRPr="00C86773">
        <w:rPr>
          <w:rFonts w:cs="Times New Roman"/>
          <w:sz w:val="26"/>
          <w:szCs w:val="26"/>
          <w:lang w:val="vi-VN"/>
        </w:rPr>
        <w:t>7</w:t>
      </w:r>
      <w:r w:rsidRPr="00C86773">
        <w:rPr>
          <w:rFonts w:cs="Times New Roman"/>
          <w:sz w:val="26"/>
          <w:szCs w:val="26"/>
          <w:lang w:val="vi-VN"/>
        </w:rPr>
        <w:t xml:space="preserve"> năm 2026</w:t>
      </w:r>
    </w:p>
    <w:p w14:paraId="3609C606" w14:textId="77777777" w:rsidR="00E43104" w:rsidRPr="00C86773" w:rsidRDefault="00E43104">
      <w:pPr>
        <w:spacing w:after="200"/>
        <w:rPr>
          <w:rFonts w:eastAsiaTheme="majorEastAsia" w:cs="Times New Roman"/>
          <w:b/>
          <w:bCs/>
          <w:sz w:val="32"/>
          <w:szCs w:val="28"/>
          <w:lang w:val="vi-VN"/>
        </w:rPr>
      </w:pPr>
      <w:bookmarkStart w:id="0" w:name="_Toc235184446"/>
      <w:r w:rsidRPr="00C86773">
        <w:rPr>
          <w:rFonts w:cs="Times New Roman"/>
          <w:lang w:val="vi-VN"/>
        </w:rPr>
        <w:br w:type="page"/>
      </w:r>
    </w:p>
    <w:sdt>
      <w:sdtPr>
        <w:rPr>
          <w:rFonts w:ascii="Times New Roman" w:eastAsiaTheme="minorEastAsia" w:hAnsi="Times New Roman" w:cs="Times New Roman"/>
          <w:b w:val="0"/>
          <w:bCs w:val="0"/>
          <w:sz w:val="22"/>
          <w:szCs w:val="22"/>
        </w:rPr>
        <w:id w:val="1894545848"/>
        <w:docPartObj>
          <w:docPartGallery w:val="Table of Contents"/>
          <w:docPartUnique/>
        </w:docPartObj>
      </w:sdtPr>
      <w:sdtEndPr>
        <w:rPr>
          <w:noProof/>
        </w:rPr>
      </w:sdtEndPr>
      <w:sdtContent>
        <w:p w14:paraId="2FFE92E5" w14:textId="77777777" w:rsidR="00E43104" w:rsidRPr="00C86773" w:rsidRDefault="00E43104" w:rsidP="00E43104">
          <w:pPr>
            <w:pStyle w:val="TOCHeading"/>
            <w:jc w:val="center"/>
            <w:rPr>
              <w:rFonts w:ascii="Times New Roman" w:hAnsi="Times New Roman" w:cs="Times New Roman"/>
              <w:lang w:val="vi-VN"/>
            </w:rPr>
          </w:pPr>
          <w:r w:rsidRPr="00C86773">
            <w:rPr>
              <w:rFonts w:ascii="Times New Roman" w:hAnsi="Times New Roman" w:cs="Times New Roman"/>
            </w:rPr>
            <w:t>Mục</w:t>
          </w:r>
          <w:r w:rsidRPr="00C86773">
            <w:rPr>
              <w:rFonts w:ascii="Times New Roman" w:hAnsi="Times New Roman" w:cs="Times New Roman"/>
              <w:lang w:val="vi-VN"/>
            </w:rPr>
            <w:t xml:space="preserve"> Lục</w:t>
          </w:r>
        </w:p>
        <w:p w14:paraId="5F1ADE97" w14:textId="2E276406" w:rsidR="00C86773" w:rsidRDefault="00E43104">
          <w:pPr>
            <w:pStyle w:val="TOC1"/>
            <w:tabs>
              <w:tab w:val="right" w:leader="dot" w:pos="9494"/>
            </w:tabs>
            <w:rPr>
              <w:rFonts w:asciiTheme="minorHAnsi" w:hAnsiTheme="minorHAnsi"/>
              <w:noProof/>
              <w:color w:val="auto"/>
              <w:kern w:val="2"/>
              <w:sz w:val="24"/>
              <w:szCs w:val="24"/>
              <w:lang w:val="vi-VN" w:eastAsia="vi-VN"/>
              <w14:ligatures w14:val="standardContextual"/>
            </w:rPr>
          </w:pPr>
          <w:r w:rsidRPr="00C86773">
            <w:rPr>
              <w:rFonts w:cs="Times New Roman"/>
            </w:rPr>
            <w:fldChar w:fldCharType="begin"/>
          </w:r>
          <w:r w:rsidRPr="00C86773">
            <w:rPr>
              <w:rFonts w:cs="Times New Roman"/>
            </w:rPr>
            <w:instrText xml:space="preserve"> TOC \o "1-3" \h \z \u </w:instrText>
          </w:r>
          <w:r w:rsidRPr="00C86773">
            <w:rPr>
              <w:rFonts w:cs="Times New Roman"/>
            </w:rPr>
            <w:fldChar w:fldCharType="separate"/>
          </w:r>
          <w:hyperlink w:anchor="_Toc235204159" w:history="1">
            <w:r w:rsidR="00C86773" w:rsidRPr="00136747">
              <w:rPr>
                <w:rStyle w:val="Hyperlink"/>
                <w:rFonts w:cs="Times New Roman"/>
                <w:noProof/>
              </w:rPr>
              <w:t>LỜI CẢM ƠN</w:t>
            </w:r>
            <w:r w:rsidR="00C86773">
              <w:rPr>
                <w:noProof/>
                <w:webHidden/>
              </w:rPr>
              <w:tab/>
            </w:r>
            <w:r w:rsidR="00C86773">
              <w:rPr>
                <w:noProof/>
                <w:webHidden/>
              </w:rPr>
              <w:fldChar w:fldCharType="begin"/>
            </w:r>
            <w:r w:rsidR="00C86773">
              <w:rPr>
                <w:noProof/>
                <w:webHidden/>
              </w:rPr>
              <w:instrText xml:space="preserve"> PAGEREF _Toc235204159 \h </w:instrText>
            </w:r>
            <w:r w:rsidR="00C86773">
              <w:rPr>
                <w:noProof/>
                <w:webHidden/>
              </w:rPr>
            </w:r>
            <w:r w:rsidR="00C86773">
              <w:rPr>
                <w:noProof/>
                <w:webHidden/>
              </w:rPr>
              <w:fldChar w:fldCharType="separate"/>
            </w:r>
            <w:r w:rsidR="00C86773">
              <w:rPr>
                <w:noProof/>
                <w:webHidden/>
              </w:rPr>
              <w:t>5</w:t>
            </w:r>
            <w:r w:rsidR="00C86773">
              <w:rPr>
                <w:noProof/>
                <w:webHidden/>
              </w:rPr>
              <w:fldChar w:fldCharType="end"/>
            </w:r>
          </w:hyperlink>
        </w:p>
        <w:p w14:paraId="24DA1F6C" w14:textId="63292535" w:rsidR="00C86773" w:rsidRDefault="00C86773">
          <w:pPr>
            <w:pStyle w:val="TOC1"/>
            <w:tabs>
              <w:tab w:val="right" w:leader="dot" w:pos="9494"/>
            </w:tabs>
            <w:rPr>
              <w:rFonts w:asciiTheme="minorHAnsi" w:hAnsiTheme="minorHAnsi"/>
              <w:noProof/>
              <w:color w:val="auto"/>
              <w:kern w:val="2"/>
              <w:sz w:val="24"/>
              <w:szCs w:val="24"/>
              <w:lang w:val="vi-VN" w:eastAsia="vi-VN"/>
              <w14:ligatures w14:val="standardContextual"/>
            </w:rPr>
          </w:pPr>
          <w:hyperlink w:anchor="_Toc235204160" w:history="1">
            <w:r w:rsidRPr="00136747">
              <w:rPr>
                <w:rStyle w:val="Hyperlink"/>
                <w:rFonts w:cs="Times New Roman"/>
                <w:noProof/>
              </w:rPr>
              <w:t>TÓM TẮT</w:t>
            </w:r>
            <w:r>
              <w:rPr>
                <w:noProof/>
                <w:webHidden/>
              </w:rPr>
              <w:tab/>
            </w:r>
            <w:r>
              <w:rPr>
                <w:noProof/>
                <w:webHidden/>
              </w:rPr>
              <w:fldChar w:fldCharType="begin"/>
            </w:r>
            <w:r>
              <w:rPr>
                <w:noProof/>
                <w:webHidden/>
              </w:rPr>
              <w:instrText xml:space="preserve"> PAGEREF _Toc235204160 \h </w:instrText>
            </w:r>
            <w:r>
              <w:rPr>
                <w:noProof/>
                <w:webHidden/>
              </w:rPr>
            </w:r>
            <w:r>
              <w:rPr>
                <w:noProof/>
                <w:webHidden/>
              </w:rPr>
              <w:fldChar w:fldCharType="separate"/>
            </w:r>
            <w:r>
              <w:rPr>
                <w:noProof/>
                <w:webHidden/>
              </w:rPr>
              <w:t>6</w:t>
            </w:r>
            <w:r>
              <w:rPr>
                <w:noProof/>
                <w:webHidden/>
              </w:rPr>
              <w:fldChar w:fldCharType="end"/>
            </w:r>
          </w:hyperlink>
        </w:p>
        <w:p w14:paraId="5EF44088" w14:textId="61F9ECE0" w:rsidR="00C86773" w:rsidRDefault="00C86773">
          <w:pPr>
            <w:pStyle w:val="TOC1"/>
            <w:tabs>
              <w:tab w:val="right" w:leader="dot" w:pos="9494"/>
            </w:tabs>
            <w:rPr>
              <w:rFonts w:asciiTheme="minorHAnsi" w:hAnsiTheme="minorHAnsi"/>
              <w:noProof/>
              <w:color w:val="auto"/>
              <w:kern w:val="2"/>
              <w:sz w:val="24"/>
              <w:szCs w:val="24"/>
              <w:lang w:val="vi-VN" w:eastAsia="vi-VN"/>
              <w14:ligatures w14:val="standardContextual"/>
            </w:rPr>
          </w:pPr>
          <w:hyperlink w:anchor="_Toc235204161" w:history="1">
            <w:r w:rsidRPr="00136747">
              <w:rPr>
                <w:rStyle w:val="Hyperlink"/>
                <w:rFonts w:cs="Times New Roman"/>
                <w:noProof/>
              </w:rPr>
              <w:t>CHƯƠNG 1. TỔNG QUAN ĐỀ TÀI</w:t>
            </w:r>
            <w:r>
              <w:rPr>
                <w:noProof/>
                <w:webHidden/>
              </w:rPr>
              <w:tab/>
            </w:r>
            <w:r>
              <w:rPr>
                <w:noProof/>
                <w:webHidden/>
              </w:rPr>
              <w:fldChar w:fldCharType="begin"/>
            </w:r>
            <w:r>
              <w:rPr>
                <w:noProof/>
                <w:webHidden/>
              </w:rPr>
              <w:instrText xml:space="preserve"> PAGEREF _Toc235204161 \h </w:instrText>
            </w:r>
            <w:r>
              <w:rPr>
                <w:noProof/>
                <w:webHidden/>
              </w:rPr>
            </w:r>
            <w:r>
              <w:rPr>
                <w:noProof/>
                <w:webHidden/>
              </w:rPr>
              <w:fldChar w:fldCharType="separate"/>
            </w:r>
            <w:r>
              <w:rPr>
                <w:noProof/>
                <w:webHidden/>
              </w:rPr>
              <w:t>7</w:t>
            </w:r>
            <w:r>
              <w:rPr>
                <w:noProof/>
                <w:webHidden/>
              </w:rPr>
              <w:fldChar w:fldCharType="end"/>
            </w:r>
          </w:hyperlink>
        </w:p>
        <w:p w14:paraId="5B5C9A7D" w14:textId="6632B928"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162" w:history="1">
            <w:r w:rsidRPr="00136747">
              <w:rPr>
                <w:rStyle w:val="Hyperlink"/>
                <w:rFonts w:cs="Times New Roman"/>
                <w:noProof/>
              </w:rPr>
              <w:t>1.1. Bối cảnh và lý do chọn đề tài</w:t>
            </w:r>
            <w:r>
              <w:rPr>
                <w:noProof/>
                <w:webHidden/>
              </w:rPr>
              <w:tab/>
            </w:r>
            <w:r>
              <w:rPr>
                <w:noProof/>
                <w:webHidden/>
              </w:rPr>
              <w:fldChar w:fldCharType="begin"/>
            </w:r>
            <w:r>
              <w:rPr>
                <w:noProof/>
                <w:webHidden/>
              </w:rPr>
              <w:instrText xml:space="preserve"> PAGEREF _Toc235204162 \h </w:instrText>
            </w:r>
            <w:r>
              <w:rPr>
                <w:noProof/>
                <w:webHidden/>
              </w:rPr>
            </w:r>
            <w:r>
              <w:rPr>
                <w:noProof/>
                <w:webHidden/>
              </w:rPr>
              <w:fldChar w:fldCharType="separate"/>
            </w:r>
            <w:r>
              <w:rPr>
                <w:noProof/>
                <w:webHidden/>
              </w:rPr>
              <w:t>7</w:t>
            </w:r>
            <w:r>
              <w:rPr>
                <w:noProof/>
                <w:webHidden/>
              </w:rPr>
              <w:fldChar w:fldCharType="end"/>
            </w:r>
          </w:hyperlink>
        </w:p>
        <w:p w14:paraId="0A9F9BA2" w14:textId="75601C30"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163" w:history="1">
            <w:r w:rsidRPr="00136747">
              <w:rPr>
                <w:rStyle w:val="Hyperlink"/>
                <w:rFonts w:cs="Times New Roman"/>
                <w:noProof/>
              </w:rPr>
              <w:t>1.2. Mục tiêu</w:t>
            </w:r>
            <w:r>
              <w:rPr>
                <w:noProof/>
                <w:webHidden/>
              </w:rPr>
              <w:tab/>
            </w:r>
            <w:r>
              <w:rPr>
                <w:noProof/>
                <w:webHidden/>
              </w:rPr>
              <w:fldChar w:fldCharType="begin"/>
            </w:r>
            <w:r>
              <w:rPr>
                <w:noProof/>
                <w:webHidden/>
              </w:rPr>
              <w:instrText xml:space="preserve"> PAGEREF _Toc235204163 \h </w:instrText>
            </w:r>
            <w:r>
              <w:rPr>
                <w:noProof/>
                <w:webHidden/>
              </w:rPr>
            </w:r>
            <w:r>
              <w:rPr>
                <w:noProof/>
                <w:webHidden/>
              </w:rPr>
              <w:fldChar w:fldCharType="separate"/>
            </w:r>
            <w:r>
              <w:rPr>
                <w:noProof/>
                <w:webHidden/>
              </w:rPr>
              <w:t>7</w:t>
            </w:r>
            <w:r>
              <w:rPr>
                <w:noProof/>
                <w:webHidden/>
              </w:rPr>
              <w:fldChar w:fldCharType="end"/>
            </w:r>
          </w:hyperlink>
        </w:p>
        <w:p w14:paraId="282250BF" w14:textId="711157D7"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164" w:history="1">
            <w:r w:rsidRPr="00136747">
              <w:rPr>
                <w:rStyle w:val="Hyperlink"/>
                <w:rFonts w:cs="Times New Roman"/>
                <w:noProof/>
              </w:rPr>
              <w:t>1.3. Phạm vi</w:t>
            </w:r>
            <w:r>
              <w:rPr>
                <w:noProof/>
                <w:webHidden/>
              </w:rPr>
              <w:tab/>
            </w:r>
            <w:r>
              <w:rPr>
                <w:noProof/>
                <w:webHidden/>
              </w:rPr>
              <w:fldChar w:fldCharType="begin"/>
            </w:r>
            <w:r>
              <w:rPr>
                <w:noProof/>
                <w:webHidden/>
              </w:rPr>
              <w:instrText xml:space="preserve"> PAGEREF _Toc235204164 \h </w:instrText>
            </w:r>
            <w:r>
              <w:rPr>
                <w:noProof/>
                <w:webHidden/>
              </w:rPr>
            </w:r>
            <w:r>
              <w:rPr>
                <w:noProof/>
                <w:webHidden/>
              </w:rPr>
              <w:fldChar w:fldCharType="separate"/>
            </w:r>
            <w:r>
              <w:rPr>
                <w:noProof/>
                <w:webHidden/>
              </w:rPr>
              <w:t>7</w:t>
            </w:r>
            <w:r>
              <w:rPr>
                <w:noProof/>
                <w:webHidden/>
              </w:rPr>
              <w:fldChar w:fldCharType="end"/>
            </w:r>
          </w:hyperlink>
        </w:p>
        <w:p w14:paraId="47808062" w14:textId="290B3BDD"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165" w:history="1">
            <w:r w:rsidRPr="00136747">
              <w:rPr>
                <w:rStyle w:val="Hyperlink"/>
                <w:rFonts w:cs="Times New Roman"/>
                <w:noProof/>
              </w:rPr>
              <w:t>1.4. Cấu trúc báo cáo</w:t>
            </w:r>
            <w:r>
              <w:rPr>
                <w:noProof/>
                <w:webHidden/>
              </w:rPr>
              <w:tab/>
            </w:r>
            <w:r>
              <w:rPr>
                <w:noProof/>
                <w:webHidden/>
              </w:rPr>
              <w:fldChar w:fldCharType="begin"/>
            </w:r>
            <w:r>
              <w:rPr>
                <w:noProof/>
                <w:webHidden/>
              </w:rPr>
              <w:instrText xml:space="preserve"> PAGEREF _Toc235204165 \h </w:instrText>
            </w:r>
            <w:r>
              <w:rPr>
                <w:noProof/>
                <w:webHidden/>
              </w:rPr>
            </w:r>
            <w:r>
              <w:rPr>
                <w:noProof/>
                <w:webHidden/>
              </w:rPr>
              <w:fldChar w:fldCharType="separate"/>
            </w:r>
            <w:r>
              <w:rPr>
                <w:noProof/>
                <w:webHidden/>
              </w:rPr>
              <w:t>7</w:t>
            </w:r>
            <w:r>
              <w:rPr>
                <w:noProof/>
                <w:webHidden/>
              </w:rPr>
              <w:fldChar w:fldCharType="end"/>
            </w:r>
          </w:hyperlink>
        </w:p>
        <w:p w14:paraId="27CA1701" w14:textId="52ED16B9"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166" w:history="1">
            <w:r w:rsidRPr="00136747">
              <w:rPr>
                <w:rStyle w:val="Hyperlink"/>
                <w:rFonts w:cs="Times New Roman"/>
                <w:noProof/>
              </w:rPr>
              <w:t>1.5. Phân công và trách nhiệm của nhóm hai thành viên</w:t>
            </w:r>
            <w:r>
              <w:rPr>
                <w:noProof/>
                <w:webHidden/>
              </w:rPr>
              <w:tab/>
            </w:r>
            <w:r>
              <w:rPr>
                <w:noProof/>
                <w:webHidden/>
              </w:rPr>
              <w:fldChar w:fldCharType="begin"/>
            </w:r>
            <w:r>
              <w:rPr>
                <w:noProof/>
                <w:webHidden/>
              </w:rPr>
              <w:instrText xml:space="preserve"> PAGEREF _Toc235204166 \h </w:instrText>
            </w:r>
            <w:r>
              <w:rPr>
                <w:noProof/>
                <w:webHidden/>
              </w:rPr>
            </w:r>
            <w:r>
              <w:rPr>
                <w:noProof/>
                <w:webHidden/>
              </w:rPr>
              <w:fldChar w:fldCharType="separate"/>
            </w:r>
            <w:r>
              <w:rPr>
                <w:noProof/>
                <w:webHidden/>
              </w:rPr>
              <w:t>7</w:t>
            </w:r>
            <w:r>
              <w:rPr>
                <w:noProof/>
                <w:webHidden/>
              </w:rPr>
              <w:fldChar w:fldCharType="end"/>
            </w:r>
          </w:hyperlink>
        </w:p>
        <w:p w14:paraId="0EE14E51" w14:textId="112FC66F" w:rsidR="00C86773" w:rsidRDefault="00C86773">
          <w:pPr>
            <w:pStyle w:val="TOC1"/>
            <w:tabs>
              <w:tab w:val="right" w:leader="dot" w:pos="9494"/>
            </w:tabs>
            <w:rPr>
              <w:rFonts w:asciiTheme="minorHAnsi" w:hAnsiTheme="minorHAnsi"/>
              <w:noProof/>
              <w:color w:val="auto"/>
              <w:kern w:val="2"/>
              <w:sz w:val="24"/>
              <w:szCs w:val="24"/>
              <w:lang w:val="vi-VN" w:eastAsia="vi-VN"/>
              <w14:ligatures w14:val="standardContextual"/>
            </w:rPr>
          </w:pPr>
          <w:hyperlink w:anchor="_Toc235204167" w:history="1">
            <w:r w:rsidRPr="00136747">
              <w:rPr>
                <w:rStyle w:val="Hyperlink"/>
                <w:rFonts w:cs="Times New Roman"/>
                <w:noProof/>
              </w:rPr>
              <w:t>CHƯƠNG 2. CƠ SỞ LÝ THUYẾT</w:t>
            </w:r>
            <w:r>
              <w:rPr>
                <w:noProof/>
                <w:webHidden/>
              </w:rPr>
              <w:tab/>
            </w:r>
            <w:r>
              <w:rPr>
                <w:noProof/>
                <w:webHidden/>
              </w:rPr>
              <w:fldChar w:fldCharType="begin"/>
            </w:r>
            <w:r>
              <w:rPr>
                <w:noProof/>
                <w:webHidden/>
              </w:rPr>
              <w:instrText xml:space="preserve"> PAGEREF _Toc235204167 \h </w:instrText>
            </w:r>
            <w:r>
              <w:rPr>
                <w:noProof/>
                <w:webHidden/>
              </w:rPr>
            </w:r>
            <w:r>
              <w:rPr>
                <w:noProof/>
                <w:webHidden/>
              </w:rPr>
              <w:fldChar w:fldCharType="separate"/>
            </w:r>
            <w:r>
              <w:rPr>
                <w:noProof/>
                <w:webHidden/>
              </w:rPr>
              <w:t>9</w:t>
            </w:r>
            <w:r>
              <w:rPr>
                <w:noProof/>
                <w:webHidden/>
              </w:rPr>
              <w:fldChar w:fldCharType="end"/>
            </w:r>
          </w:hyperlink>
        </w:p>
        <w:p w14:paraId="748641CE" w14:textId="5085FA16"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168" w:history="1">
            <w:r w:rsidRPr="00136747">
              <w:rPr>
                <w:rStyle w:val="Hyperlink"/>
                <w:rFonts w:cs="Times New Roman"/>
                <w:noProof/>
              </w:rPr>
              <w:t>2.1. ESP32-S3 và ESP-IDF</w:t>
            </w:r>
            <w:r>
              <w:rPr>
                <w:noProof/>
                <w:webHidden/>
              </w:rPr>
              <w:tab/>
            </w:r>
            <w:r>
              <w:rPr>
                <w:noProof/>
                <w:webHidden/>
              </w:rPr>
              <w:fldChar w:fldCharType="begin"/>
            </w:r>
            <w:r>
              <w:rPr>
                <w:noProof/>
                <w:webHidden/>
              </w:rPr>
              <w:instrText xml:space="preserve"> PAGEREF _Toc235204168 \h </w:instrText>
            </w:r>
            <w:r>
              <w:rPr>
                <w:noProof/>
                <w:webHidden/>
              </w:rPr>
            </w:r>
            <w:r>
              <w:rPr>
                <w:noProof/>
                <w:webHidden/>
              </w:rPr>
              <w:fldChar w:fldCharType="separate"/>
            </w:r>
            <w:r>
              <w:rPr>
                <w:noProof/>
                <w:webHidden/>
              </w:rPr>
              <w:t>9</w:t>
            </w:r>
            <w:r>
              <w:rPr>
                <w:noProof/>
                <w:webHidden/>
              </w:rPr>
              <w:fldChar w:fldCharType="end"/>
            </w:r>
          </w:hyperlink>
        </w:p>
        <w:p w14:paraId="5D976782" w14:textId="017053D8"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169" w:history="1">
            <w:r w:rsidRPr="00136747">
              <w:rPr>
                <w:rStyle w:val="Hyperlink"/>
                <w:rFonts w:cs="Times New Roman"/>
                <w:noProof/>
              </w:rPr>
              <w:t>2.2. DHT11 và dữ liệu đo</w:t>
            </w:r>
            <w:r>
              <w:rPr>
                <w:noProof/>
                <w:webHidden/>
              </w:rPr>
              <w:tab/>
            </w:r>
            <w:r>
              <w:rPr>
                <w:noProof/>
                <w:webHidden/>
              </w:rPr>
              <w:fldChar w:fldCharType="begin"/>
            </w:r>
            <w:r>
              <w:rPr>
                <w:noProof/>
                <w:webHidden/>
              </w:rPr>
              <w:instrText xml:space="preserve"> PAGEREF _Toc235204169 \h </w:instrText>
            </w:r>
            <w:r>
              <w:rPr>
                <w:noProof/>
                <w:webHidden/>
              </w:rPr>
            </w:r>
            <w:r>
              <w:rPr>
                <w:noProof/>
                <w:webHidden/>
              </w:rPr>
              <w:fldChar w:fldCharType="separate"/>
            </w:r>
            <w:r>
              <w:rPr>
                <w:noProof/>
                <w:webHidden/>
              </w:rPr>
              <w:t>11</w:t>
            </w:r>
            <w:r>
              <w:rPr>
                <w:noProof/>
                <w:webHidden/>
              </w:rPr>
              <w:fldChar w:fldCharType="end"/>
            </w:r>
          </w:hyperlink>
        </w:p>
        <w:p w14:paraId="146AC0D1" w14:textId="260A338A"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170" w:history="1">
            <w:r w:rsidRPr="00136747">
              <w:rPr>
                <w:rStyle w:val="Hyperlink"/>
                <w:rFonts w:cs="Times New Roman"/>
                <w:noProof/>
                <w:lang w:val="vi-VN"/>
              </w:rPr>
              <w:t>2.3. MQTT và Mosquitto</w:t>
            </w:r>
            <w:r>
              <w:rPr>
                <w:noProof/>
                <w:webHidden/>
              </w:rPr>
              <w:tab/>
            </w:r>
            <w:r>
              <w:rPr>
                <w:noProof/>
                <w:webHidden/>
              </w:rPr>
              <w:fldChar w:fldCharType="begin"/>
            </w:r>
            <w:r>
              <w:rPr>
                <w:noProof/>
                <w:webHidden/>
              </w:rPr>
              <w:instrText xml:space="preserve"> PAGEREF _Toc235204170 \h </w:instrText>
            </w:r>
            <w:r>
              <w:rPr>
                <w:noProof/>
                <w:webHidden/>
              </w:rPr>
            </w:r>
            <w:r>
              <w:rPr>
                <w:noProof/>
                <w:webHidden/>
              </w:rPr>
              <w:fldChar w:fldCharType="separate"/>
            </w:r>
            <w:r>
              <w:rPr>
                <w:noProof/>
                <w:webHidden/>
              </w:rPr>
              <w:t>12</w:t>
            </w:r>
            <w:r>
              <w:rPr>
                <w:noProof/>
                <w:webHidden/>
              </w:rPr>
              <w:fldChar w:fldCharType="end"/>
            </w:r>
          </w:hyperlink>
        </w:p>
        <w:p w14:paraId="5E73DC8E" w14:textId="5EA3CB36"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171" w:history="1">
            <w:r w:rsidRPr="00136747">
              <w:rPr>
                <w:rStyle w:val="Hyperlink"/>
                <w:rFonts w:cs="Times New Roman"/>
                <w:noProof/>
              </w:rPr>
              <w:t>2.4. AES-256-GCM</w:t>
            </w:r>
            <w:r>
              <w:rPr>
                <w:noProof/>
                <w:webHidden/>
              </w:rPr>
              <w:tab/>
            </w:r>
            <w:r>
              <w:rPr>
                <w:noProof/>
                <w:webHidden/>
              </w:rPr>
              <w:fldChar w:fldCharType="begin"/>
            </w:r>
            <w:r>
              <w:rPr>
                <w:noProof/>
                <w:webHidden/>
              </w:rPr>
              <w:instrText xml:space="preserve"> PAGEREF _Toc235204171 \h </w:instrText>
            </w:r>
            <w:r>
              <w:rPr>
                <w:noProof/>
                <w:webHidden/>
              </w:rPr>
            </w:r>
            <w:r>
              <w:rPr>
                <w:noProof/>
                <w:webHidden/>
              </w:rPr>
              <w:fldChar w:fldCharType="separate"/>
            </w:r>
            <w:r>
              <w:rPr>
                <w:noProof/>
                <w:webHidden/>
              </w:rPr>
              <w:t>13</w:t>
            </w:r>
            <w:r>
              <w:rPr>
                <w:noProof/>
                <w:webHidden/>
              </w:rPr>
              <w:fldChar w:fldCharType="end"/>
            </w:r>
          </w:hyperlink>
        </w:p>
        <w:p w14:paraId="1DE10A21" w14:textId="40662E3E"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172" w:history="1">
            <w:r w:rsidRPr="00136747">
              <w:rPr>
                <w:rStyle w:val="Hyperlink"/>
                <w:rFonts w:cs="Times New Roman"/>
                <w:noProof/>
              </w:rPr>
              <w:t>2.5. TLS và chứng thư số</w:t>
            </w:r>
            <w:r>
              <w:rPr>
                <w:noProof/>
                <w:webHidden/>
              </w:rPr>
              <w:tab/>
            </w:r>
            <w:r>
              <w:rPr>
                <w:noProof/>
                <w:webHidden/>
              </w:rPr>
              <w:fldChar w:fldCharType="begin"/>
            </w:r>
            <w:r>
              <w:rPr>
                <w:noProof/>
                <w:webHidden/>
              </w:rPr>
              <w:instrText xml:space="preserve"> PAGEREF _Toc235204172 \h </w:instrText>
            </w:r>
            <w:r>
              <w:rPr>
                <w:noProof/>
                <w:webHidden/>
              </w:rPr>
            </w:r>
            <w:r>
              <w:rPr>
                <w:noProof/>
                <w:webHidden/>
              </w:rPr>
              <w:fldChar w:fldCharType="separate"/>
            </w:r>
            <w:r>
              <w:rPr>
                <w:noProof/>
                <w:webHidden/>
              </w:rPr>
              <w:t>14</w:t>
            </w:r>
            <w:r>
              <w:rPr>
                <w:noProof/>
                <w:webHidden/>
              </w:rPr>
              <w:fldChar w:fldCharType="end"/>
            </w:r>
          </w:hyperlink>
        </w:p>
        <w:p w14:paraId="5D4E65F5" w14:textId="0C71C1B0"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173" w:history="1">
            <w:r w:rsidRPr="00136747">
              <w:rPr>
                <w:rStyle w:val="Hyperlink"/>
                <w:rFonts w:cs="Times New Roman"/>
                <w:noProof/>
              </w:rPr>
              <w:t>2.5.5. Đo lường và xử lý dữ liệu</w:t>
            </w:r>
            <w:r>
              <w:rPr>
                <w:noProof/>
                <w:webHidden/>
              </w:rPr>
              <w:tab/>
            </w:r>
            <w:r>
              <w:rPr>
                <w:noProof/>
                <w:webHidden/>
              </w:rPr>
              <w:fldChar w:fldCharType="begin"/>
            </w:r>
            <w:r>
              <w:rPr>
                <w:noProof/>
                <w:webHidden/>
              </w:rPr>
              <w:instrText xml:space="preserve"> PAGEREF _Toc235204173 \h </w:instrText>
            </w:r>
            <w:r>
              <w:rPr>
                <w:noProof/>
                <w:webHidden/>
              </w:rPr>
            </w:r>
            <w:r>
              <w:rPr>
                <w:noProof/>
                <w:webHidden/>
              </w:rPr>
              <w:fldChar w:fldCharType="separate"/>
            </w:r>
            <w:r>
              <w:rPr>
                <w:noProof/>
                <w:webHidden/>
              </w:rPr>
              <w:t>14</w:t>
            </w:r>
            <w:r>
              <w:rPr>
                <w:noProof/>
                <w:webHidden/>
              </w:rPr>
              <w:fldChar w:fldCharType="end"/>
            </w:r>
          </w:hyperlink>
        </w:p>
        <w:p w14:paraId="23AA5D45" w14:textId="03CEB11E"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174" w:history="1">
            <w:r w:rsidRPr="00136747">
              <w:rPr>
                <w:rStyle w:val="Hyperlink"/>
                <w:rFonts w:cs="Times New Roman"/>
                <w:noProof/>
              </w:rPr>
              <w:t>2.6. CƠ SỞ LÝ THUYẾT MỞ RỘNG VÀ PHÂN TÍCH NÂNG CAO</w:t>
            </w:r>
            <w:r>
              <w:rPr>
                <w:noProof/>
                <w:webHidden/>
              </w:rPr>
              <w:tab/>
            </w:r>
            <w:r>
              <w:rPr>
                <w:noProof/>
                <w:webHidden/>
              </w:rPr>
              <w:fldChar w:fldCharType="begin"/>
            </w:r>
            <w:r>
              <w:rPr>
                <w:noProof/>
                <w:webHidden/>
              </w:rPr>
              <w:instrText xml:space="preserve"> PAGEREF _Toc235204174 \h </w:instrText>
            </w:r>
            <w:r>
              <w:rPr>
                <w:noProof/>
                <w:webHidden/>
              </w:rPr>
            </w:r>
            <w:r>
              <w:rPr>
                <w:noProof/>
                <w:webHidden/>
              </w:rPr>
              <w:fldChar w:fldCharType="separate"/>
            </w:r>
            <w:r>
              <w:rPr>
                <w:noProof/>
                <w:webHidden/>
              </w:rPr>
              <w:t>15</w:t>
            </w:r>
            <w:r>
              <w:rPr>
                <w:noProof/>
                <w:webHidden/>
              </w:rPr>
              <w:fldChar w:fldCharType="end"/>
            </w:r>
          </w:hyperlink>
        </w:p>
        <w:p w14:paraId="59C8DDCE" w14:textId="212FC064" w:rsidR="00C86773" w:rsidRDefault="00C86773">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4175" w:history="1">
            <w:r w:rsidRPr="00136747">
              <w:rPr>
                <w:rStyle w:val="Hyperlink"/>
                <w:rFonts w:cs="Times New Roman"/>
                <w:noProof/>
              </w:rPr>
              <w:t>2.6.1. Mục tiêu học tập và thuật ngữ nền</w:t>
            </w:r>
            <w:r>
              <w:rPr>
                <w:noProof/>
                <w:webHidden/>
              </w:rPr>
              <w:tab/>
            </w:r>
            <w:r>
              <w:rPr>
                <w:noProof/>
                <w:webHidden/>
              </w:rPr>
              <w:fldChar w:fldCharType="begin"/>
            </w:r>
            <w:r>
              <w:rPr>
                <w:noProof/>
                <w:webHidden/>
              </w:rPr>
              <w:instrText xml:space="preserve"> PAGEREF _Toc235204175 \h </w:instrText>
            </w:r>
            <w:r>
              <w:rPr>
                <w:noProof/>
                <w:webHidden/>
              </w:rPr>
            </w:r>
            <w:r>
              <w:rPr>
                <w:noProof/>
                <w:webHidden/>
              </w:rPr>
              <w:fldChar w:fldCharType="separate"/>
            </w:r>
            <w:r>
              <w:rPr>
                <w:noProof/>
                <w:webHidden/>
              </w:rPr>
              <w:t>15</w:t>
            </w:r>
            <w:r>
              <w:rPr>
                <w:noProof/>
                <w:webHidden/>
              </w:rPr>
              <w:fldChar w:fldCharType="end"/>
            </w:r>
          </w:hyperlink>
        </w:p>
        <w:p w14:paraId="09F21B74" w14:textId="207907AD" w:rsidR="00C86773" w:rsidRDefault="00C86773">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4176" w:history="1">
            <w:r w:rsidRPr="00136747">
              <w:rPr>
                <w:rStyle w:val="Hyperlink"/>
                <w:rFonts w:cs="Times New Roman"/>
                <w:noProof/>
              </w:rPr>
              <w:t>2.6.2. Mô hình phân lớp của hệ thống IoT</w:t>
            </w:r>
            <w:r>
              <w:rPr>
                <w:noProof/>
                <w:webHidden/>
              </w:rPr>
              <w:tab/>
            </w:r>
            <w:r>
              <w:rPr>
                <w:noProof/>
                <w:webHidden/>
              </w:rPr>
              <w:fldChar w:fldCharType="begin"/>
            </w:r>
            <w:r>
              <w:rPr>
                <w:noProof/>
                <w:webHidden/>
              </w:rPr>
              <w:instrText xml:space="preserve"> PAGEREF _Toc235204176 \h </w:instrText>
            </w:r>
            <w:r>
              <w:rPr>
                <w:noProof/>
                <w:webHidden/>
              </w:rPr>
            </w:r>
            <w:r>
              <w:rPr>
                <w:noProof/>
                <w:webHidden/>
              </w:rPr>
              <w:fldChar w:fldCharType="separate"/>
            </w:r>
            <w:r>
              <w:rPr>
                <w:noProof/>
                <w:webHidden/>
              </w:rPr>
              <w:t>15</w:t>
            </w:r>
            <w:r>
              <w:rPr>
                <w:noProof/>
                <w:webHidden/>
              </w:rPr>
              <w:fldChar w:fldCharType="end"/>
            </w:r>
          </w:hyperlink>
        </w:p>
        <w:p w14:paraId="2813EF08" w14:textId="49DB953E" w:rsidR="00C86773" w:rsidRDefault="00C86773">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4177" w:history="1">
            <w:r w:rsidRPr="00136747">
              <w:rPr>
                <w:rStyle w:val="Hyperlink"/>
                <w:rFonts w:cs="Times New Roman"/>
                <w:noProof/>
              </w:rPr>
              <w:t>2.6.3. ESP32-S3 và board phát triển</w:t>
            </w:r>
            <w:r>
              <w:rPr>
                <w:noProof/>
                <w:webHidden/>
              </w:rPr>
              <w:tab/>
            </w:r>
            <w:r>
              <w:rPr>
                <w:noProof/>
                <w:webHidden/>
              </w:rPr>
              <w:fldChar w:fldCharType="begin"/>
            </w:r>
            <w:r>
              <w:rPr>
                <w:noProof/>
                <w:webHidden/>
              </w:rPr>
              <w:instrText xml:space="preserve"> PAGEREF _Toc235204177 \h </w:instrText>
            </w:r>
            <w:r>
              <w:rPr>
                <w:noProof/>
                <w:webHidden/>
              </w:rPr>
            </w:r>
            <w:r>
              <w:rPr>
                <w:noProof/>
                <w:webHidden/>
              </w:rPr>
              <w:fldChar w:fldCharType="separate"/>
            </w:r>
            <w:r>
              <w:rPr>
                <w:noProof/>
                <w:webHidden/>
              </w:rPr>
              <w:t>15</w:t>
            </w:r>
            <w:r>
              <w:rPr>
                <w:noProof/>
                <w:webHidden/>
              </w:rPr>
              <w:fldChar w:fldCharType="end"/>
            </w:r>
          </w:hyperlink>
        </w:p>
        <w:p w14:paraId="1FC5E119" w14:textId="7FAD808D" w:rsidR="00C86773" w:rsidRDefault="00C86773">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4178" w:history="1">
            <w:r w:rsidRPr="00136747">
              <w:rPr>
                <w:rStyle w:val="Hyperlink"/>
                <w:rFonts w:cs="Times New Roman"/>
                <w:noProof/>
              </w:rPr>
              <w:t>2.6.4. DHT11: nguyên lý đo và sai số</w:t>
            </w:r>
            <w:r>
              <w:rPr>
                <w:noProof/>
                <w:webHidden/>
              </w:rPr>
              <w:tab/>
            </w:r>
            <w:r>
              <w:rPr>
                <w:noProof/>
                <w:webHidden/>
              </w:rPr>
              <w:fldChar w:fldCharType="begin"/>
            </w:r>
            <w:r>
              <w:rPr>
                <w:noProof/>
                <w:webHidden/>
              </w:rPr>
              <w:instrText xml:space="preserve"> PAGEREF _Toc235204178 \h </w:instrText>
            </w:r>
            <w:r>
              <w:rPr>
                <w:noProof/>
                <w:webHidden/>
              </w:rPr>
            </w:r>
            <w:r>
              <w:rPr>
                <w:noProof/>
                <w:webHidden/>
              </w:rPr>
              <w:fldChar w:fldCharType="separate"/>
            </w:r>
            <w:r>
              <w:rPr>
                <w:noProof/>
                <w:webHidden/>
              </w:rPr>
              <w:t>16</w:t>
            </w:r>
            <w:r>
              <w:rPr>
                <w:noProof/>
                <w:webHidden/>
              </w:rPr>
              <w:fldChar w:fldCharType="end"/>
            </w:r>
          </w:hyperlink>
        </w:p>
        <w:p w14:paraId="055931BC" w14:textId="5C651850" w:rsidR="00C86773" w:rsidRDefault="00C86773">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4179" w:history="1">
            <w:r w:rsidRPr="00136747">
              <w:rPr>
                <w:rStyle w:val="Hyperlink"/>
                <w:rFonts w:cs="Times New Roman"/>
                <w:noProof/>
              </w:rPr>
              <w:t>2.6.5. Mạng Wi-Fi, IP, TCP và vị trí của MQTT</w:t>
            </w:r>
            <w:r>
              <w:rPr>
                <w:noProof/>
                <w:webHidden/>
              </w:rPr>
              <w:tab/>
            </w:r>
            <w:r>
              <w:rPr>
                <w:noProof/>
                <w:webHidden/>
              </w:rPr>
              <w:fldChar w:fldCharType="begin"/>
            </w:r>
            <w:r>
              <w:rPr>
                <w:noProof/>
                <w:webHidden/>
              </w:rPr>
              <w:instrText xml:space="preserve"> PAGEREF _Toc235204179 \h </w:instrText>
            </w:r>
            <w:r>
              <w:rPr>
                <w:noProof/>
                <w:webHidden/>
              </w:rPr>
            </w:r>
            <w:r>
              <w:rPr>
                <w:noProof/>
                <w:webHidden/>
              </w:rPr>
              <w:fldChar w:fldCharType="separate"/>
            </w:r>
            <w:r>
              <w:rPr>
                <w:noProof/>
                <w:webHidden/>
              </w:rPr>
              <w:t>16</w:t>
            </w:r>
            <w:r>
              <w:rPr>
                <w:noProof/>
                <w:webHidden/>
              </w:rPr>
              <w:fldChar w:fldCharType="end"/>
            </w:r>
          </w:hyperlink>
        </w:p>
        <w:p w14:paraId="49D5AEDF" w14:textId="3CBCFB4D" w:rsidR="00C86773" w:rsidRDefault="00C86773">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4180" w:history="1">
            <w:r w:rsidRPr="00136747">
              <w:rPr>
                <w:rStyle w:val="Hyperlink"/>
                <w:rFonts w:cs="Times New Roman"/>
                <w:noProof/>
              </w:rPr>
              <w:t>2.6.6. MQTT theo góc nhìn giao thức</w:t>
            </w:r>
            <w:r>
              <w:rPr>
                <w:noProof/>
                <w:webHidden/>
              </w:rPr>
              <w:tab/>
            </w:r>
            <w:r>
              <w:rPr>
                <w:noProof/>
                <w:webHidden/>
              </w:rPr>
              <w:fldChar w:fldCharType="begin"/>
            </w:r>
            <w:r>
              <w:rPr>
                <w:noProof/>
                <w:webHidden/>
              </w:rPr>
              <w:instrText xml:space="preserve"> PAGEREF _Toc235204180 \h </w:instrText>
            </w:r>
            <w:r>
              <w:rPr>
                <w:noProof/>
                <w:webHidden/>
              </w:rPr>
            </w:r>
            <w:r>
              <w:rPr>
                <w:noProof/>
                <w:webHidden/>
              </w:rPr>
              <w:fldChar w:fldCharType="separate"/>
            </w:r>
            <w:r>
              <w:rPr>
                <w:noProof/>
                <w:webHidden/>
              </w:rPr>
              <w:t>16</w:t>
            </w:r>
            <w:r>
              <w:rPr>
                <w:noProof/>
                <w:webHidden/>
              </w:rPr>
              <w:fldChar w:fldCharType="end"/>
            </w:r>
          </w:hyperlink>
        </w:p>
        <w:p w14:paraId="25A275FB" w14:textId="0B9DF06C" w:rsidR="00C86773" w:rsidRDefault="00C86773">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4181" w:history="1">
            <w:r w:rsidRPr="00136747">
              <w:rPr>
                <w:rStyle w:val="Hyperlink"/>
                <w:rFonts w:cs="Times New Roman"/>
                <w:noProof/>
              </w:rPr>
              <w:t>2.6.7. Mục tiêu an toàn thông tin: CIA và xác thực</w:t>
            </w:r>
            <w:r>
              <w:rPr>
                <w:noProof/>
                <w:webHidden/>
              </w:rPr>
              <w:tab/>
            </w:r>
            <w:r>
              <w:rPr>
                <w:noProof/>
                <w:webHidden/>
              </w:rPr>
              <w:fldChar w:fldCharType="begin"/>
            </w:r>
            <w:r>
              <w:rPr>
                <w:noProof/>
                <w:webHidden/>
              </w:rPr>
              <w:instrText xml:space="preserve"> PAGEREF _Toc235204181 \h </w:instrText>
            </w:r>
            <w:r>
              <w:rPr>
                <w:noProof/>
                <w:webHidden/>
              </w:rPr>
            </w:r>
            <w:r>
              <w:rPr>
                <w:noProof/>
                <w:webHidden/>
              </w:rPr>
              <w:fldChar w:fldCharType="separate"/>
            </w:r>
            <w:r>
              <w:rPr>
                <w:noProof/>
                <w:webHidden/>
              </w:rPr>
              <w:t>17</w:t>
            </w:r>
            <w:r>
              <w:rPr>
                <w:noProof/>
                <w:webHidden/>
              </w:rPr>
              <w:fldChar w:fldCharType="end"/>
            </w:r>
          </w:hyperlink>
        </w:p>
        <w:p w14:paraId="6494F745" w14:textId="052D5B45" w:rsidR="00C86773" w:rsidRDefault="00C86773">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4182" w:history="1">
            <w:r w:rsidRPr="00136747">
              <w:rPr>
                <w:rStyle w:val="Hyperlink"/>
                <w:rFonts w:cs="Times New Roman"/>
                <w:noProof/>
              </w:rPr>
              <w:t>2.6.8. Mật mã đối xứng và bài toán quản lý khóa</w:t>
            </w:r>
            <w:r>
              <w:rPr>
                <w:noProof/>
                <w:webHidden/>
              </w:rPr>
              <w:tab/>
            </w:r>
            <w:r>
              <w:rPr>
                <w:noProof/>
                <w:webHidden/>
              </w:rPr>
              <w:fldChar w:fldCharType="begin"/>
            </w:r>
            <w:r>
              <w:rPr>
                <w:noProof/>
                <w:webHidden/>
              </w:rPr>
              <w:instrText xml:space="preserve"> PAGEREF _Toc235204182 \h </w:instrText>
            </w:r>
            <w:r>
              <w:rPr>
                <w:noProof/>
                <w:webHidden/>
              </w:rPr>
            </w:r>
            <w:r>
              <w:rPr>
                <w:noProof/>
                <w:webHidden/>
              </w:rPr>
              <w:fldChar w:fldCharType="separate"/>
            </w:r>
            <w:r>
              <w:rPr>
                <w:noProof/>
                <w:webHidden/>
              </w:rPr>
              <w:t>17</w:t>
            </w:r>
            <w:r>
              <w:rPr>
                <w:noProof/>
                <w:webHidden/>
              </w:rPr>
              <w:fldChar w:fldCharType="end"/>
            </w:r>
          </w:hyperlink>
        </w:p>
        <w:p w14:paraId="41DF1125" w14:textId="50A51136" w:rsidR="00C86773" w:rsidRDefault="00C86773">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4183" w:history="1">
            <w:r w:rsidRPr="00136747">
              <w:rPr>
                <w:rStyle w:val="Hyperlink"/>
                <w:rFonts w:cs="Times New Roman"/>
                <w:noProof/>
              </w:rPr>
              <w:t>2.6.9. AES-256-GCM từ đầu vào tới đầu ra</w:t>
            </w:r>
            <w:r>
              <w:rPr>
                <w:noProof/>
                <w:webHidden/>
              </w:rPr>
              <w:tab/>
            </w:r>
            <w:r>
              <w:rPr>
                <w:noProof/>
                <w:webHidden/>
              </w:rPr>
              <w:fldChar w:fldCharType="begin"/>
            </w:r>
            <w:r>
              <w:rPr>
                <w:noProof/>
                <w:webHidden/>
              </w:rPr>
              <w:instrText xml:space="preserve"> PAGEREF _Toc235204183 \h </w:instrText>
            </w:r>
            <w:r>
              <w:rPr>
                <w:noProof/>
                <w:webHidden/>
              </w:rPr>
            </w:r>
            <w:r>
              <w:rPr>
                <w:noProof/>
                <w:webHidden/>
              </w:rPr>
              <w:fldChar w:fldCharType="separate"/>
            </w:r>
            <w:r>
              <w:rPr>
                <w:noProof/>
                <w:webHidden/>
              </w:rPr>
              <w:t>18</w:t>
            </w:r>
            <w:r>
              <w:rPr>
                <w:noProof/>
                <w:webHidden/>
              </w:rPr>
              <w:fldChar w:fldCharType="end"/>
            </w:r>
          </w:hyperlink>
        </w:p>
        <w:p w14:paraId="25A194AE" w14:textId="6A0672ED" w:rsidR="00C86773" w:rsidRDefault="00C86773">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4184" w:history="1">
            <w:r w:rsidRPr="00136747">
              <w:rPr>
                <w:rStyle w:val="Hyperlink"/>
                <w:rFonts w:cs="Times New Roman"/>
                <w:noProof/>
              </w:rPr>
              <w:t>2.6.10. Vì sao nonce phải duy nhất và cơ chế chống phát lại</w:t>
            </w:r>
            <w:r>
              <w:rPr>
                <w:noProof/>
                <w:webHidden/>
              </w:rPr>
              <w:tab/>
            </w:r>
            <w:r>
              <w:rPr>
                <w:noProof/>
                <w:webHidden/>
              </w:rPr>
              <w:fldChar w:fldCharType="begin"/>
            </w:r>
            <w:r>
              <w:rPr>
                <w:noProof/>
                <w:webHidden/>
              </w:rPr>
              <w:instrText xml:space="preserve"> PAGEREF _Toc235204184 \h </w:instrText>
            </w:r>
            <w:r>
              <w:rPr>
                <w:noProof/>
                <w:webHidden/>
              </w:rPr>
            </w:r>
            <w:r>
              <w:rPr>
                <w:noProof/>
                <w:webHidden/>
              </w:rPr>
              <w:fldChar w:fldCharType="separate"/>
            </w:r>
            <w:r>
              <w:rPr>
                <w:noProof/>
                <w:webHidden/>
              </w:rPr>
              <w:t>18</w:t>
            </w:r>
            <w:r>
              <w:rPr>
                <w:noProof/>
                <w:webHidden/>
              </w:rPr>
              <w:fldChar w:fldCharType="end"/>
            </w:r>
          </w:hyperlink>
        </w:p>
        <w:p w14:paraId="42D1A1B1" w14:textId="3C08CE7C" w:rsidR="00C86773" w:rsidRDefault="00C86773">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4185" w:history="1">
            <w:r w:rsidRPr="00136747">
              <w:rPr>
                <w:rStyle w:val="Hyperlink"/>
                <w:rFonts w:cs="Times New Roman"/>
                <w:noProof/>
              </w:rPr>
              <w:t>2.6.11. TLS 1.3, chứng thư X.509 và lỗ hổng Hostname Verification</w:t>
            </w:r>
            <w:r>
              <w:rPr>
                <w:noProof/>
                <w:webHidden/>
              </w:rPr>
              <w:tab/>
            </w:r>
            <w:r>
              <w:rPr>
                <w:noProof/>
                <w:webHidden/>
              </w:rPr>
              <w:fldChar w:fldCharType="begin"/>
            </w:r>
            <w:r>
              <w:rPr>
                <w:noProof/>
                <w:webHidden/>
              </w:rPr>
              <w:instrText xml:space="preserve"> PAGEREF _Toc235204185 \h </w:instrText>
            </w:r>
            <w:r>
              <w:rPr>
                <w:noProof/>
                <w:webHidden/>
              </w:rPr>
            </w:r>
            <w:r>
              <w:rPr>
                <w:noProof/>
                <w:webHidden/>
              </w:rPr>
              <w:fldChar w:fldCharType="separate"/>
            </w:r>
            <w:r>
              <w:rPr>
                <w:noProof/>
                <w:webHidden/>
              </w:rPr>
              <w:t>18</w:t>
            </w:r>
            <w:r>
              <w:rPr>
                <w:noProof/>
                <w:webHidden/>
              </w:rPr>
              <w:fldChar w:fldCharType="end"/>
            </w:r>
          </w:hyperlink>
        </w:p>
        <w:p w14:paraId="7F34CBE7" w14:textId="749A2DE2" w:rsidR="00C86773" w:rsidRDefault="00C86773">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4186" w:history="1">
            <w:r w:rsidRPr="00136747">
              <w:rPr>
                <w:rStyle w:val="Hyperlink"/>
                <w:rFonts w:cs="Times New Roman"/>
                <w:noProof/>
              </w:rPr>
              <w:t>2.6.12. So sánh mã hóa payload và TLS</w:t>
            </w:r>
            <w:r>
              <w:rPr>
                <w:noProof/>
                <w:webHidden/>
              </w:rPr>
              <w:tab/>
            </w:r>
            <w:r>
              <w:rPr>
                <w:noProof/>
                <w:webHidden/>
              </w:rPr>
              <w:fldChar w:fldCharType="begin"/>
            </w:r>
            <w:r>
              <w:rPr>
                <w:noProof/>
                <w:webHidden/>
              </w:rPr>
              <w:instrText xml:space="preserve"> PAGEREF _Toc235204186 \h </w:instrText>
            </w:r>
            <w:r>
              <w:rPr>
                <w:noProof/>
                <w:webHidden/>
              </w:rPr>
            </w:r>
            <w:r>
              <w:rPr>
                <w:noProof/>
                <w:webHidden/>
              </w:rPr>
              <w:fldChar w:fldCharType="separate"/>
            </w:r>
            <w:r>
              <w:rPr>
                <w:noProof/>
                <w:webHidden/>
              </w:rPr>
              <w:t>19</w:t>
            </w:r>
            <w:r>
              <w:rPr>
                <w:noProof/>
                <w:webHidden/>
              </w:rPr>
              <w:fldChar w:fldCharType="end"/>
            </w:r>
          </w:hyperlink>
        </w:p>
        <w:p w14:paraId="277F5D7F" w14:textId="63F1D627" w:rsidR="00C86773" w:rsidRDefault="00C86773">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4187" w:history="1">
            <w:r w:rsidRPr="00136747">
              <w:rPr>
                <w:rStyle w:val="Hyperlink"/>
                <w:rFonts w:cs="Times New Roman"/>
                <w:noProof/>
              </w:rPr>
              <w:t>2.6.13. Quản lý khóa, chứng thư và vòng đời triển khai</w:t>
            </w:r>
            <w:r>
              <w:rPr>
                <w:noProof/>
                <w:webHidden/>
              </w:rPr>
              <w:tab/>
            </w:r>
            <w:r>
              <w:rPr>
                <w:noProof/>
                <w:webHidden/>
              </w:rPr>
              <w:fldChar w:fldCharType="begin"/>
            </w:r>
            <w:r>
              <w:rPr>
                <w:noProof/>
                <w:webHidden/>
              </w:rPr>
              <w:instrText xml:space="preserve"> PAGEREF _Toc235204187 \h </w:instrText>
            </w:r>
            <w:r>
              <w:rPr>
                <w:noProof/>
                <w:webHidden/>
              </w:rPr>
            </w:r>
            <w:r>
              <w:rPr>
                <w:noProof/>
                <w:webHidden/>
              </w:rPr>
              <w:fldChar w:fldCharType="separate"/>
            </w:r>
            <w:r>
              <w:rPr>
                <w:noProof/>
                <w:webHidden/>
              </w:rPr>
              <w:t>20</w:t>
            </w:r>
            <w:r>
              <w:rPr>
                <w:noProof/>
                <w:webHidden/>
              </w:rPr>
              <w:fldChar w:fldCharType="end"/>
            </w:r>
          </w:hyperlink>
        </w:p>
        <w:p w14:paraId="5C329F49" w14:textId="66D4DADE" w:rsidR="00C86773" w:rsidRDefault="00C86773">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4188" w:history="1">
            <w:r w:rsidRPr="00136747">
              <w:rPr>
                <w:rStyle w:val="Hyperlink"/>
                <w:rFonts w:cs="Times New Roman"/>
                <w:noProof/>
              </w:rPr>
              <w:t>2.6.14. Phân tích hiệu năng trên thiết bị hạn chế tài nguyên</w:t>
            </w:r>
            <w:r>
              <w:rPr>
                <w:noProof/>
                <w:webHidden/>
              </w:rPr>
              <w:tab/>
            </w:r>
            <w:r>
              <w:rPr>
                <w:noProof/>
                <w:webHidden/>
              </w:rPr>
              <w:fldChar w:fldCharType="begin"/>
            </w:r>
            <w:r>
              <w:rPr>
                <w:noProof/>
                <w:webHidden/>
              </w:rPr>
              <w:instrText xml:space="preserve"> PAGEREF _Toc235204188 \h </w:instrText>
            </w:r>
            <w:r>
              <w:rPr>
                <w:noProof/>
                <w:webHidden/>
              </w:rPr>
            </w:r>
            <w:r>
              <w:rPr>
                <w:noProof/>
                <w:webHidden/>
              </w:rPr>
              <w:fldChar w:fldCharType="separate"/>
            </w:r>
            <w:r>
              <w:rPr>
                <w:noProof/>
                <w:webHidden/>
              </w:rPr>
              <w:t>20</w:t>
            </w:r>
            <w:r>
              <w:rPr>
                <w:noProof/>
                <w:webHidden/>
              </w:rPr>
              <w:fldChar w:fldCharType="end"/>
            </w:r>
          </w:hyperlink>
        </w:p>
        <w:p w14:paraId="1D159EAB" w14:textId="5FCF4A41" w:rsidR="00C86773" w:rsidRDefault="00C86773">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4189" w:history="1">
            <w:r w:rsidRPr="00136747">
              <w:rPr>
                <w:rStyle w:val="Hyperlink"/>
                <w:rFonts w:cs="Times New Roman"/>
                <w:noProof/>
              </w:rPr>
              <w:t>2.6.15. Thiết kế thí nghiệm và ý nghĩa thống kê</w:t>
            </w:r>
            <w:r>
              <w:rPr>
                <w:noProof/>
                <w:webHidden/>
              </w:rPr>
              <w:tab/>
            </w:r>
            <w:r>
              <w:rPr>
                <w:noProof/>
                <w:webHidden/>
              </w:rPr>
              <w:fldChar w:fldCharType="begin"/>
            </w:r>
            <w:r>
              <w:rPr>
                <w:noProof/>
                <w:webHidden/>
              </w:rPr>
              <w:instrText xml:space="preserve"> PAGEREF _Toc235204189 \h </w:instrText>
            </w:r>
            <w:r>
              <w:rPr>
                <w:noProof/>
                <w:webHidden/>
              </w:rPr>
            </w:r>
            <w:r>
              <w:rPr>
                <w:noProof/>
                <w:webHidden/>
              </w:rPr>
              <w:fldChar w:fldCharType="separate"/>
            </w:r>
            <w:r>
              <w:rPr>
                <w:noProof/>
                <w:webHidden/>
              </w:rPr>
              <w:t>20</w:t>
            </w:r>
            <w:r>
              <w:rPr>
                <w:noProof/>
                <w:webHidden/>
              </w:rPr>
              <w:fldChar w:fldCharType="end"/>
            </w:r>
          </w:hyperlink>
        </w:p>
        <w:p w14:paraId="6174D638" w14:textId="4A8F95BA" w:rsidR="00C86773" w:rsidRDefault="00C86773">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4190" w:history="1">
            <w:r w:rsidRPr="00136747">
              <w:rPr>
                <w:rStyle w:val="Hyperlink"/>
                <w:rFonts w:cs="Times New Roman"/>
                <w:noProof/>
              </w:rPr>
              <w:t>2.6.16. Ánh xạ lý thuyết vào bốn stage</w:t>
            </w:r>
            <w:r>
              <w:rPr>
                <w:noProof/>
                <w:webHidden/>
              </w:rPr>
              <w:tab/>
            </w:r>
            <w:r>
              <w:rPr>
                <w:noProof/>
                <w:webHidden/>
              </w:rPr>
              <w:fldChar w:fldCharType="begin"/>
            </w:r>
            <w:r>
              <w:rPr>
                <w:noProof/>
                <w:webHidden/>
              </w:rPr>
              <w:instrText xml:space="preserve"> PAGEREF _Toc235204190 \h </w:instrText>
            </w:r>
            <w:r>
              <w:rPr>
                <w:noProof/>
                <w:webHidden/>
              </w:rPr>
            </w:r>
            <w:r>
              <w:rPr>
                <w:noProof/>
                <w:webHidden/>
              </w:rPr>
              <w:fldChar w:fldCharType="separate"/>
            </w:r>
            <w:r>
              <w:rPr>
                <w:noProof/>
                <w:webHidden/>
              </w:rPr>
              <w:t>20</w:t>
            </w:r>
            <w:r>
              <w:rPr>
                <w:noProof/>
                <w:webHidden/>
              </w:rPr>
              <w:fldChar w:fldCharType="end"/>
            </w:r>
          </w:hyperlink>
        </w:p>
        <w:p w14:paraId="5A4B02DA" w14:textId="3E4DFAF5" w:rsidR="00C86773" w:rsidRDefault="00C86773">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4191" w:history="1">
            <w:r w:rsidRPr="00136747">
              <w:rPr>
                <w:rStyle w:val="Hyperlink"/>
                <w:rFonts w:cs="Times New Roman"/>
                <w:noProof/>
              </w:rPr>
              <w:t>2.6.17. Kết luận chương lý thuyết</w:t>
            </w:r>
            <w:r>
              <w:rPr>
                <w:noProof/>
                <w:webHidden/>
              </w:rPr>
              <w:tab/>
            </w:r>
            <w:r>
              <w:rPr>
                <w:noProof/>
                <w:webHidden/>
              </w:rPr>
              <w:fldChar w:fldCharType="begin"/>
            </w:r>
            <w:r>
              <w:rPr>
                <w:noProof/>
                <w:webHidden/>
              </w:rPr>
              <w:instrText xml:space="preserve"> PAGEREF _Toc235204191 \h </w:instrText>
            </w:r>
            <w:r>
              <w:rPr>
                <w:noProof/>
                <w:webHidden/>
              </w:rPr>
            </w:r>
            <w:r>
              <w:rPr>
                <w:noProof/>
                <w:webHidden/>
              </w:rPr>
              <w:fldChar w:fldCharType="separate"/>
            </w:r>
            <w:r>
              <w:rPr>
                <w:noProof/>
                <w:webHidden/>
              </w:rPr>
              <w:t>21</w:t>
            </w:r>
            <w:r>
              <w:rPr>
                <w:noProof/>
                <w:webHidden/>
              </w:rPr>
              <w:fldChar w:fldCharType="end"/>
            </w:r>
          </w:hyperlink>
        </w:p>
        <w:p w14:paraId="0AB93D3D" w14:textId="5C7EDCE7" w:rsidR="00C86773" w:rsidRDefault="00C86773">
          <w:pPr>
            <w:pStyle w:val="TOC1"/>
            <w:tabs>
              <w:tab w:val="right" w:leader="dot" w:pos="9494"/>
            </w:tabs>
            <w:rPr>
              <w:rFonts w:asciiTheme="minorHAnsi" w:hAnsiTheme="minorHAnsi"/>
              <w:noProof/>
              <w:color w:val="auto"/>
              <w:kern w:val="2"/>
              <w:sz w:val="24"/>
              <w:szCs w:val="24"/>
              <w:lang w:val="vi-VN" w:eastAsia="vi-VN"/>
              <w14:ligatures w14:val="standardContextual"/>
            </w:rPr>
          </w:pPr>
          <w:hyperlink w:anchor="_Toc235204192" w:history="1">
            <w:r w:rsidRPr="00136747">
              <w:rPr>
                <w:rStyle w:val="Hyperlink"/>
                <w:rFonts w:cs="Times New Roman"/>
                <w:noProof/>
              </w:rPr>
              <w:t>CHƯƠNG 3. PHÂN TÍCH YÊU CẦU VÀ THIẾT KẾ</w:t>
            </w:r>
            <w:r>
              <w:rPr>
                <w:noProof/>
                <w:webHidden/>
              </w:rPr>
              <w:tab/>
            </w:r>
            <w:r>
              <w:rPr>
                <w:noProof/>
                <w:webHidden/>
              </w:rPr>
              <w:fldChar w:fldCharType="begin"/>
            </w:r>
            <w:r>
              <w:rPr>
                <w:noProof/>
                <w:webHidden/>
              </w:rPr>
              <w:instrText xml:space="preserve"> PAGEREF _Toc235204192 \h </w:instrText>
            </w:r>
            <w:r>
              <w:rPr>
                <w:noProof/>
                <w:webHidden/>
              </w:rPr>
            </w:r>
            <w:r>
              <w:rPr>
                <w:noProof/>
                <w:webHidden/>
              </w:rPr>
              <w:fldChar w:fldCharType="separate"/>
            </w:r>
            <w:r>
              <w:rPr>
                <w:noProof/>
                <w:webHidden/>
              </w:rPr>
              <w:t>22</w:t>
            </w:r>
            <w:r>
              <w:rPr>
                <w:noProof/>
                <w:webHidden/>
              </w:rPr>
              <w:fldChar w:fldCharType="end"/>
            </w:r>
          </w:hyperlink>
        </w:p>
        <w:p w14:paraId="7F6F110B" w14:textId="749A09D1"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193" w:history="1">
            <w:r w:rsidRPr="00136747">
              <w:rPr>
                <w:rStyle w:val="Hyperlink"/>
                <w:rFonts w:cs="Times New Roman"/>
                <w:noProof/>
              </w:rPr>
              <w:t>3.1. Yêu cầu chức năng</w:t>
            </w:r>
            <w:r>
              <w:rPr>
                <w:noProof/>
                <w:webHidden/>
              </w:rPr>
              <w:tab/>
            </w:r>
            <w:r>
              <w:rPr>
                <w:noProof/>
                <w:webHidden/>
              </w:rPr>
              <w:fldChar w:fldCharType="begin"/>
            </w:r>
            <w:r>
              <w:rPr>
                <w:noProof/>
                <w:webHidden/>
              </w:rPr>
              <w:instrText xml:space="preserve"> PAGEREF _Toc235204193 \h </w:instrText>
            </w:r>
            <w:r>
              <w:rPr>
                <w:noProof/>
                <w:webHidden/>
              </w:rPr>
            </w:r>
            <w:r>
              <w:rPr>
                <w:noProof/>
                <w:webHidden/>
              </w:rPr>
              <w:fldChar w:fldCharType="separate"/>
            </w:r>
            <w:r>
              <w:rPr>
                <w:noProof/>
                <w:webHidden/>
              </w:rPr>
              <w:t>22</w:t>
            </w:r>
            <w:r>
              <w:rPr>
                <w:noProof/>
                <w:webHidden/>
              </w:rPr>
              <w:fldChar w:fldCharType="end"/>
            </w:r>
          </w:hyperlink>
        </w:p>
        <w:p w14:paraId="62EDC290" w14:textId="0897B9A3"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194" w:history="1">
            <w:r w:rsidRPr="00136747">
              <w:rPr>
                <w:rStyle w:val="Hyperlink"/>
                <w:rFonts w:cs="Times New Roman"/>
                <w:noProof/>
              </w:rPr>
              <w:t>3.2. Yêu cầu phi chức năng và an toàn</w:t>
            </w:r>
            <w:r>
              <w:rPr>
                <w:noProof/>
                <w:webHidden/>
              </w:rPr>
              <w:tab/>
            </w:r>
            <w:r>
              <w:rPr>
                <w:noProof/>
                <w:webHidden/>
              </w:rPr>
              <w:fldChar w:fldCharType="begin"/>
            </w:r>
            <w:r>
              <w:rPr>
                <w:noProof/>
                <w:webHidden/>
              </w:rPr>
              <w:instrText xml:space="preserve"> PAGEREF _Toc235204194 \h </w:instrText>
            </w:r>
            <w:r>
              <w:rPr>
                <w:noProof/>
                <w:webHidden/>
              </w:rPr>
            </w:r>
            <w:r>
              <w:rPr>
                <w:noProof/>
                <w:webHidden/>
              </w:rPr>
              <w:fldChar w:fldCharType="separate"/>
            </w:r>
            <w:r>
              <w:rPr>
                <w:noProof/>
                <w:webHidden/>
              </w:rPr>
              <w:t>22</w:t>
            </w:r>
            <w:r>
              <w:rPr>
                <w:noProof/>
                <w:webHidden/>
              </w:rPr>
              <w:fldChar w:fldCharType="end"/>
            </w:r>
          </w:hyperlink>
        </w:p>
        <w:p w14:paraId="564DF9FC" w14:textId="470D36F6"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195" w:history="1">
            <w:r w:rsidRPr="00136747">
              <w:rPr>
                <w:rStyle w:val="Hyperlink"/>
                <w:rFonts w:cs="Times New Roman"/>
                <w:noProof/>
              </w:rPr>
              <w:t>3.3. Luồng xử lý</w:t>
            </w:r>
            <w:r>
              <w:rPr>
                <w:noProof/>
                <w:webHidden/>
              </w:rPr>
              <w:tab/>
            </w:r>
            <w:r>
              <w:rPr>
                <w:noProof/>
                <w:webHidden/>
              </w:rPr>
              <w:fldChar w:fldCharType="begin"/>
            </w:r>
            <w:r>
              <w:rPr>
                <w:noProof/>
                <w:webHidden/>
              </w:rPr>
              <w:instrText xml:space="preserve"> PAGEREF _Toc235204195 \h </w:instrText>
            </w:r>
            <w:r>
              <w:rPr>
                <w:noProof/>
                <w:webHidden/>
              </w:rPr>
            </w:r>
            <w:r>
              <w:rPr>
                <w:noProof/>
                <w:webHidden/>
              </w:rPr>
              <w:fldChar w:fldCharType="separate"/>
            </w:r>
            <w:r>
              <w:rPr>
                <w:noProof/>
                <w:webHidden/>
              </w:rPr>
              <w:t>22</w:t>
            </w:r>
            <w:r>
              <w:rPr>
                <w:noProof/>
                <w:webHidden/>
              </w:rPr>
              <w:fldChar w:fldCharType="end"/>
            </w:r>
          </w:hyperlink>
        </w:p>
        <w:p w14:paraId="087C1310" w14:textId="30079563"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196" w:history="1">
            <w:r w:rsidRPr="00136747">
              <w:rPr>
                <w:rStyle w:val="Hyperlink"/>
                <w:rFonts w:cs="Times New Roman"/>
                <w:noProof/>
              </w:rPr>
              <w:t>3.4. Thiết kế dữ liệu</w:t>
            </w:r>
            <w:r>
              <w:rPr>
                <w:noProof/>
                <w:webHidden/>
              </w:rPr>
              <w:tab/>
            </w:r>
            <w:r>
              <w:rPr>
                <w:noProof/>
                <w:webHidden/>
              </w:rPr>
              <w:fldChar w:fldCharType="begin"/>
            </w:r>
            <w:r>
              <w:rPr>
                <w:noProof/>
                <w:webHidden/>
              </w:rPr>
              <w:instrText xml:space="preserve"> PAGEREF _Toc235204196 \h </w:instrText>
            </w:r>
            <w:r>
              <w:rPr>
                <w:noProof/>
                <w:webHidden/>
              </w:rPr>
            </w:r>
            <w:r>
              <w:rPr>
                <w:noProof/>
                <w:webHidden/>
              </w:rPr>
              <w:fldChar w:fldCharType="separate"/>
            </w:r>
            <w:r>
              <w:rPr>
                <w:noProof/>
                <w:webHidden/>
              </w:rPr>
              <w:t>23</w:t>
            </w:r>
            <w:r>
              <w:rPr>
                <w:noProof/>
                <w:webHidden/>
              </w:rPr>
              <w:fldChar w:fldCharType="end"/>
            </w:r>
          </w:hyperlink>
        </w:p>
        <w:p w14:paraId="1AF4107A" w14:textId="073B0244"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197" w:history="1">
            <w:r w:rsidRPr="00136747">
              <w:rPr>
                <w:rStyle w:val="Hyperlink"/>
                <w:rFonts w:cs="Times New Roman"/>
                <w:noProof/>
              </w:rPr>
              <w:t>3.5. Ma trận kiểm thử</w:t>
            </w:r>
            <w:r>
              <w:rPr>
                <w:noProof/>
                <w:webHidden/>
              </w:rPr>
              <w:tab/>
            </w:r>
            <w:r>
              <w:rPr>
                <w:noProof/>
                <w:webHidden/>
              </w:rPr>
              <w:fldChar w:fldCharType="begin"/>
            </w:r>
            <w:r>
              <w:rPr>
                <w:noProof/>
                <w:webHidden/>
              </w:rPr>
              <w:instrText xml:space="preserve"> PAGEREF _Toc235204197 \h </w:instrText>
            </w:r>
            <w:r>
              <w:rPr>
                <w:noProof/>
                <w:webHidden/>
              </w:rPr>
            </w:r>
            <w:r>
              <w:rPr>
                <w:noProof/>
                <w:webHidden/>
              </w:rPr>
              <w:fldChar w:fldCharType="separate"/>
            </w:r>
            <w:r>
              <w:rPr>
                <w:noProof/>
                <w:webHidden/>
              </w:rPr>
              <w:t>23</w:t>
            </w:r>
            <w:r>
              <w:rPr>
                <w:noProof/>
                <w:webHidden/>
              </w:rPr>
              <w:fldChar w:fldCharType="end"/>
            </w:r>
          </w:hyperlink>
        </w:p>
        <w:p w14:paraId="2028CC9F" w14:textId="14307AB4" w:rsidR="00C86773" w:rsidRDefault="00C86773">
          <w:pPr>
            <w:pStyle w:val="TOC1"/>
            <w:tabs>
              <w:tab w:val="right" w:leader="dot" w:pos="9494"/>
            </w:tabs>
            <w:rPr>
              <w:rFonts w:asciiTheme="minorHAnsi" w:hAnsiTheme="minorHAnsi"/>
              <w:noProof/>
              <w:color w:val="auto"/>
              <w:kern w:val="2"/>
              <w:sz w:val="24"/>
              <w:szCs w:val="24"/>
              <w:lang w:val="vi-VN" w:eastAsia="vi-VN"/>
              <w14:ligatures w14:val="standardContextual"/>
            </w:rPr>
          </w:pPr>
          <w:hyperlink w:anchor="_Toc235204198" w:history="1">
            <w:r w:rsidRPr="00136747">
              <w:rPr>
                <w:rStyle w:val="Hyperlink"/>
                <w:rFonts w:cs="Times New Roman"/>
                <w:noProof/>
              </w:rPr>
              <w:t>CHƯƠNG 4. TRIỂN KHAI HỆ THỐNG</w:t>
            </w:r>
            <w:r>
              <w:rPr>
                <w:noProof/>
                <w:webHidden/>
              </w:rPr>
              <w:tab/>
            </w:r>
            <w:r>
              <w:rPr>
                <w:noProof/>
                <w:webHidden/>
              </w:rPr>
              <w:fldChar w:fldCharType="begin"/>
            </w:r>
            <w:r>
              <w:rPr>
                <w:noProof/>
                <w:webHidden/>
              </w:rPr>
              <w:instrText xml:space="preserve"> PAGEREF _Toc235204198 \h </w:instrText>
            </w:r>
            <w:r>
              <w:rPr>
                <w:noProof/>
                <w:webHidden/>
              </w:rPr>
            </w:r>
            <w:r>
              <w:rPr>
                <w:noProof/>
                <w:webHidden/>
              </w:rPr>
              <w:fldChar w:fldCharType="separate"/>
            </w:r>
            <w:r>
              <w:rPr>
                <w:noProof/>
                <w:webHidden/>
              </w:rPr>
              <w:t>25</w:t>
            </w:r>
            <w:r>
              <w:rPr>
                <w:noProof/>
                <w:webHidden/>
              </w:rPr>
              <w:fldChar w:fldCharType="end"/>
            </w:r>
          </w:hyperlink>
        </w:p>
        <w:p w14:paraId="583EC15C" w14:textId="09AB3502"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199" w:history="1">
            <w:r w:rsidRPr="00136747">
              <w:rPr>
                <w:rStyle w:val="Hyperlink"/>
                <w:rFonts w:cs="Times New Roman"/>
                <w:noProof/>
              </w:rPr>
              <w:t>4.1. Cấu trúc thư mục</w:t>
            </w:r>
            <w:r>
              <w:rPr>
                <w:noProof/>
                <w:webHidden/>
              </w:rPr>
              <w:tab/>
            </w:r>
            <w:r>
              <w:rPr>
                <w:noProof/>
                <w:webHidden/>
              </w:rPr>
              <w:fldChar w:fldCharType="begin"/>
            </w:r>
            <w:r>
              <w:rPr>
                <w:noProof/>
                <w:webHidden/>
              </w:rPr>
              <w:instrText xml:space="preserve"> PAGEREF _Toc235204199 \h </w:instrText>
            </w:r>
            <w:r>
              <w:rPr>
                <w:noProof/>
                <w:webHidden/>
              </w:rPr>
            </w:r>
            <w:r>
              <w:rPr>
                <w:noProof/>
                <w:webHidden/>
              </w:rPr>
              <w:fldChar w:fldCharType="separate"/>
            </w:r>
            <w:r>
              <w:rPr>
                <w:noProof/>
                <w:webHidden/>
              </w:rPr>
              <w:t>25</w:t>
            </w:r>
            <w:r>
              <w:rPr>
                <w:noProof/>
                <w:webHidden/>
              </w:rPr>
              <w:fldChar w:fldCharType="end"/>
            </w:r>
          </w:hyperlink>
        </w:p>
        <w:p w14:paraId="7A8CB8D7" w14:textId="6743E393"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200" w:history="1">
            <w:r w:rsidRPr="00136747">
              <w:rPr>
                <w:rStyle w:val="Hyperlink"/>
                <w:rFonts w:cs="Times New Roman"/>
                <w:noProof/>
              </w:rPr>
              <w:t>4.2. Cấu hình ESP-IDF</w:t>
            </w:r>
            <w:r>
              <w:rPr>
                <w:noProof/>
                <w:webHidden/>
              </w:rPr>
              <w:tab/>
            </w:r>
            <w:r>
              <w:rPr>
                <w:noProof/>
                <w:webHidden/>
              </w:rPr>
              <w:fldChar w:fldCharType="begin"/>
            </w:r>
            <w:r>
              <w:rPr>
                <w:noProof/>
                <w:webHidden/>
              </w:rPr>
              <w:instrText xml:space="preserve"> PAGEREF _Toc235204200 \h </w:instrText>
            </w:r>
            <w:r>
              <w:rPr>
                <w:noProof/>
                <w:webHidden/>
              </w:rPr>
            </w:r>
            <w:r>
              <w:rPr>
                <w:noProof/>
                <w:webHidden/>
              </w:rPr>
              <w:fldChar w:fldCharType="separate"/>
            </w:r>
            <w:r>
              <w:rPr>
                <w:noProof/>
                <w:webHidden/>
              </w:rPr>
              <w:t>26</w:t>
            </w:r>
            <w:r>
              <w:rPr>
                <w:noProof/>
                <w:webHidden/>
              </w:rPr>
              <w:fldChar w:fldCharType="end"/>
            </w:r>
          </w:hyperlink>
        </w:p>
        <w:p w14:paraId="039C08D2" w14:textId="38396416"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201" w:history="1">
            <w:r w:rsidRPr="00136747">
              <w:rPr>
                <w:rStyle w:val="Hyperlink"/>
                <w:rFonts w:cs="Times New Roman"/>
                <w:noProof/>
              </w:rPr>
              <w:t>4.3. Cài đặt và build</w:t>
            </w:r>
            <w:r>
              <w:rPr>
                <w:noProof/>
                <w:webHidden/>
              </w:rPr>
              <w:tab/>
            </w:r>
            <w:r>
              <w:rPr>
                <w:noProof/>
                <w:webHidden/>
              </w:rPr>
              <w:fldChar w:fldCharType="begin"/>
            </w:r>
            <w:r>
              <w:rPr>
                <w:noProof/>
                <w:webHidden/>
              </w:rPr>
              <w:instrText xml:space="preserve"> PAGEREF _Toc235204201 \h </w:instrText>
            </w:r>
            <w:r>
              <w:rPr>
                <w:noProof/>
                <w:webHidden/>
              </w:rPr>
            </w:r>
            <w:r>
              <w:rPr>
                <w:noProof/>
                <w:webHidden/>
              </w:rPr>
              <w:fldChar w:fldCharType="separate"/>
            </w:r>
            <w:r>
              <w:rPr>
                <w:noProof/>
                <w:webHidden/>
              </w:rPr>
              <w:t>26</w:t>
            </w:r>
            <w:r>
              <w:rPr>
                <w:noProof/>
                <w:webHidden/>
              </w:rPr>
              <w:fldChar w:fldCharType="end"/>
            </w:r>
          </w:hyperlink>
        </w:p>
        <w:p w14:paraId="140B0562" w14:textId="7593F03D"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202" w:history="1">
            <w:r w:rsidRPr="00136747">
              <w:rPr>
                <w:rStyle w:val="Hyperlink"/>
                <w:rFonts w:cs="Times New Roman"/>
                <w:noProof/>
              </w:rPr>
              <w:t>4.4. Cấu hình Mosquitto và TLS</w:t>
            </w:r>
            <w:r>
              <w:rPr>
                <w:noProof/>
                <w:webHidden/>
              </w:rPr>
              <w:tab/>
            </w:r>
            <w:r>
              <w:rPr>
                <w:noProof/>
                <w:webHidden/>
              </w:rPr>
              <w:fldChar w:fldCharType="begin"/>
            </w:r>
            <w:r>
              <w:rPr>
                <w:noProof/>
                <w:webHidden/>
              </w:rPr>
              <w:instrText xml:space="preserve"> PAGEREF _Toc235204202 \h </w:instrText>
            </w:r>
            <w:r>
              <w:rPr>
                <w:noProof/>
                <w:webHidden/>
              </w:rPr>
            </w:r>
            <w:r>
              <w:rPr>
                <w:noProof/>
                <w:webHidden/>
              </w:rPr>
              <w:fldChar w:fldCharType="separate"/>
            </w:r>
            <w:r>
              <w:rPr>
                <w:noProof/>
                <w:webHidden/>
              </w:rPr>
              <w:t>28</w:t>
            </w:r>
            <w:r>
              <w:rPr>
                <w:noProof/>
                <w:webHidden/>
              </w:rPr>
              <w:fldChar w:fldCharType="end"/>
            </w:r>
          </w:hyperlink>
        </w:p>
        <w:p w14:paraId="05DA30B6" w14:textId="51DE67AC" w:rsidR="00C86773" w:rsidRDefault="00C86773">
          <w:pPr>
            <w:pStyle w:val="TOC1"/>
            <w:tabs>
              <w:tab w:val="right" w:leader="dot" w:pos="9494"/>
            </w:tabs>
            <w:rPr>
              <w:rFonts w:asciiTheme="minorHAnsi" w:hAnsiTheme="minorHAnsi"/>
              <w:noProof/>
              <w:color w:val="auto"/>
              <w:kern w:val="2"/>
              <w:sz w:val="24"/>
              <w:szCs w:val="24"/>
              <w:lang w:val="vi-VN" w:eastAsia="vi-VN"/>
              <w14:ligatures w14:val="standardContextual"/>
            </w:rPr>
          </w:pPr>
          <w:hyperlink w:anchor="_Toc235204203" w:history="1">
            <w:r w:rsidRPr="00136747">
              <w:rPr>
                <w:rStyle w:val="Hyperlink"/>
                <w:rFonts w:cs="Times New Roman"/>
                <w:noProof/>
              </w:rPr>
              <w:t>CHƯƠNG 5. THỰC NGHIỆM VÀ THU THẬP DỮ LIỆU</w:t>
            </w:r>
            <w:r>
              <w:rPr>
                <w:noProof/>
                <w:webHidden/>
              </w:rPr>
              <w:tab/>
            </w:r>
            <w:r>
              <w:rPr>
                <w:noProof/>
                <w:webHidden/>
              </w:rPr>
              <w:fldChar w:fldCharType="begin"/>
            </w:r>
            <w:r>
              <w:rPr>
                <w:noProof/>
                <w:webHidden/>
              </w:rPr>
              <w:instrText xml:space="preserve"> PAGEREF _Toc235204203 \h </w:instrText>
            </w:r>
            <w:r>
              <w:rPr>
                <w:noProof/>
                <w:webHidden/>
              </w:rPr>
            </w:r>
            <w:r>
              <w:rPr>
                <w:noProof/>
                <w:webHidden/>
              </w:rPr>
              <w:fldChar w:fldCharType="separate"/>
            </w:r>
            <w:r>
              <w:rPr>
                <w:noProof/>
                <w:webHidden/>
              </w:rPr>
              <w:t>30</w:t>
            </w:r>
            <w:r>
              <w:rPr>
                <w:noProof/>
                <w:webHidden/>
              </w:rPr>
              <w:fldChar w:fldCharType="end"/>
            </w:r>
          </w:hyperlink>
        </w:p>
        <w:p w14:paraId="1E8B5AC2" w14:textId="09963DC8"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204" w:history="1">
            <w:r w:rsidRPr="00136747">
              <w:rPr>
                <w:rStyle w:val="Hyperlink"/>
                <w:rFonts w:cs="Times New Roman"/>
                <w:noProof/>
              </w:rPr>
              <w:t>5.1. Quy trình thực nghiệm chuẩn</w:t>
            </w:r>
            <w:r>
              <w:rPr>
                <w:noProof/>
                <w:webHidden/>
              </w:rPr>
              <w:tab/>
            </w:r>
            <w:r>
              <w:rPr>
                <w:noProof/>
                <w:webHidden/>
              </w:rPr>
              <w:fldChar w:fldCharType="begin"/>
            </w:r>
            <w:r>
              <w:rPr>
                <w:noProof/>
                <w:webHidden/>
              </w:rPr>
              <w:instrText xml:space="preserve"> PAGEREF _Toc235204204 \h </w:instrText>
            </w:r>
            <w:r>
              <w:rPr>
                <w:noProof/>
                <w:webHidden/>
              </w:rPr>
            </w:r>
            <w:r>
              <w:rPr>
                <w:noProof/>
                <w:webHidden/>
              </w:rPr>
              <w:fldChar w:fldCharType="separate"/>
            </w:r>
            <w:r>
              <w:rPr>
                <w:noProof/>
                <w:webHidden/>
              </w:rPr>
              <w:t>30</w:t>
            </w:r>
            <w:r>
              <w:rPr>
                <w:noProof/>
                <w:webHidden/>
              </w:rPr>
              <w:fldChar w:fldCharType="end"/>
            </w:r>
          </w:hyperlink>
        </w:p>
        <w:p w14:paraId="6325977F" w14:textId="4364332C"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205" w:history="1">
            <w:r w:rsidRPr="00136747">
              <w:rPr>
                <w:rStyle w:val="Hyperlink"/>
                <w:rFonts w:cs="Times New Roman"/>
                <w:noProof/>
              </w:rPr>
              <w:t>5.2. Kịch bản Stage 1</w:t>
            </w:r>
            <w:r>
              <w:rPr>
                <w:noProof/>
                <w:webHidden/>
              </w:rPr>
              <w:tab/>
            </w:r>
            <w:r>
              <w:rPr>
                <w:noProof/>
                <w:webHidden/>
              </w:rPr>
              <w:fldChar w:fldCharType="begin"/>
            </w:r>
            <w:r>
              <w:rPr>
                <w:noProof/>
                <w:webHidden/>
              </w:rPr>
              <w:instrText xml:space="preserve"> PAGEREF _Toc235204205 \h </w:instrText>
            </w:r>
            <w:r>
              <w:rPr>
                <w:noProof/>
                <w:webHidden/>
              </w:rPr>
            </w:r>
            <w:r>
              <w:rPr>
                <w:noProof/>
                <w:webHidden/>
              </w:rPr>
              <w:fldChar w:fldCharType="separate"/>
            </w:r>
            <w:r>
              <w:rPr>
                <w:noProof/>
                <w:webHidden/>
              </w:rPr>
              <w:t>30</w:t>
            </w:r>
            <w:r>
              <w:rPr>
                <w:noProof/>
                <w:webHidden/>
              </w:rPr>
              <w:fldChar w:fldCharType="end"/>
            </w:r>
          </w:hyperlink>
        </w:p>
        <w:p w14:paraId="3431C6DE" w14:textId="42EE387D"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206" w:history="1">
            <w:r w:rsidRPr="00136747">
              <w:rPr>
                <w:rStyle w:val="Hyperlink"/>
                <w:rFonts w:cs="Times New Roman"/>
                <w:noProof/>
              </w:rPr>
              <w:t>5.3. Kịch bản Stage 2</w:t>
            </w:r>
            <w:r>
              <w:rPr>
                <w:noProof/>
                <w:webHidden/>
              </w:rPr>
              <w:tab/>
            </w:r>
            <w:r>
              <w:rPr>
                <w:noProof/>
                <w:webHidden/>
              </w:rPr>
              <w:fldChar w:fldCharType="begin"/>
            </w:r>
            <w:r>
              <w:rPr>
                <w:noProof/>
                <w:webHidden/>
              </w:rPr>
              <w:instrText xml:space="preserve"> PAGEREF _Toc235204206 \h </w:instrText>
            </w:r>
            <w:r>
              <w:rPr>
                <w:noProof/>
                <w:webHidden/>
              </w:rPr>
            </w:r>
            <w:r>
              <w:rPr>
                <w:noProof/>
                <w:webHidden/>
              </w:rPr>
              <w:fldChar w:fldCharType="separate"/>
            </w:r>
            <w:r>
              <w:rPr>
                <w:noProof/>
                <w:webHidden/>
              </w:rPr>
              <w:t>31</w:t>
            </w:r>
            <w:r>
              <w:rPr>
                <w:noProof/>
                <w:webHidden/>
              </w:rPr>
              <w:fldChar w:fldCharType="end"/>
            </w:r>
          </w:hyperlink>
        </w:p>
        <w:p w14:paraId="74A7036B" w14:textId="5C76A63F"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207" w:history="1">
            <w:r w:rsidRPr="00136747">
              <w:rPr>
                <w:rStyle w:val="Hyperlink"/>
                <w:rFonts w:cs="Times New Roman"/>
                <w:noProof/>
              </w:rPr>
              <w:t>5.4. Kịch bản Stage 3</w:t>
            </w:r>
            <w:r>
              <w:rPr>
                <w:noProof/>
                <w:webHidden/>
              </w:rPr>
              <w:tab/>
            </w:r>
            <w:r>
              <w:rPr>
                <w:noProof/>
                <w:webHidden/>
              </w:rPr>
              <w:fldChar w:fldCharType="begin"/>
            </w:r>
            <w:r>
              <w:rPr>
                <w:noProof/>
                <w:webHidden/>
              </w:rPr>
              <w:instrText xml:space="preserve"> PAGEREF _Toc235204207 \h </w:instrText>
            </w:r>
            <w:r>
              <w:rPr>
                <w:noProof/>
                <w:webHidden/>
              </w:rPr>
            </w:r>
            <w:r>
              <w:rPr>
                <w:noProof/>
                <w:webHidden/>
              </w:rPr>
              <w:fldChar w:fldCharType="separate"/>
            </w:r>
            <w:r>
              <w:rPr>
                <w:noProof/>
                <w:webHidden/>
              </w:rPr>
              <w:t>31</w:t>
            </w:r>
            <w:r>
              <w:rPr>
                <w:noProof/>
                <w:webHidden/>
              </w:rPr>
              <w:fldChar w:fldCharType="end"/>
            </w:r>
          </w:hyperlink>
        </w:p>
        <w:p w14:paraId="463B18BB" w14:textId="4CF3E93E"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208" w:history="1">
            <w:r w:rsidRPr="00136747">
              <w:rPr>
                <w:rStyle w:val="Hyperlink"/>
                <w:rFonts w:cs="Times New Roman"/>
                <w:noProof/>
              </w:rPr>
              <w:t>5.5. Kịch bản Stage 4</w:t>
            </w:r>
            <w:r>
              <w:rPr>
                <w:noProof/>
                <w:webHidden/>
              </w:rPr>
              <w:tab/>
            </w:r>
            <w:r>
              <w:rPr>
                <w:noProof/>
                <w:webHidden/>
              </w:rPr>
              <w:fldChar w:fldCharType="begin"/>
            </w:r>
            <w:r>
              <w:rPr>
                <w:noProof/>
                <w:webHidden/>
              </w:rPr>
              <w:instrText xml:space="preserve"> PAGEREF _Toc235204208 \h </w:instrText>
            </w:r>
            <w:r>
              <w:rPr>
                <w:noProof/>
                <w:webHidden/>
              </w:rPr>
            </w:r>
            <w:r>
              <w:rPr>
                <w:noProof/>
                <w:webHidden/>
              </w:rPr>
              <w:fldChar w:fldCharType="separate"/>
            </w:r>
            <w:r>
              <w:rPr>
                <w:noProof/>
                <w:webHidden/>
              </w:rPr>
              <w:t>32</w:t>
            </w:r>
            <w:r>
              <w:rPr>
                <w:noProof/>
                <w:webHidden/>
              </w:rPr>
              <w:fldChar w:fldCharType="end"/>
            </w:r>
          </w:hyperlink>
        </w:p>
        <w:p w14:paraId="64309752" w14:textId="10F3873C"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209" w:history="1">
            <w:r w:rsidRPr="00136747">
              <w:rPr>
                <w:rStyle w:val="Hyperlink"/>
                <w:rFonts w:cs="Times New Roman"/>
                <w:noProof/>
              </w:rPr>
              <w:t>5.6. Xuất CSV và xác thực dữ liệu</w:t>
            </w:r>
            <w:r>
              <w:rPr>
                <w:noProof/>
                <w:webHidden/>
              </w:rPr>
              <w:tab/>
            </w:r>
            <w:r>
              <w:rPr>
                <w:noProof/>
                <w:webHidden/>
              </w:rPr>
              <w:fldChar w:fldCharType="begin"/>
            </w:r>
            <w:r>
              <w:rPr>
                <w:noProof/>
                <w:webHidden/>
              </w:rPr>
              <w:instrText xml:space="preserve"> PAGEREF _Toc235204209 \h </w:instrText>
            </w:r>
            <w:r>
              <w:rPr>
                <w:noProof/>
                <w:webHidden/>
              </w:rPr>
            </w:r>
            <w:r>
              <w:rPr>
                <w:noProof/>
                <w:webHidden/>
              </w:rPr>
              <w:fldChar w:fldCharType="separate"/>
            </w:r>
            <w:r>
              <w:rPr>
                <w:noProof/>
                <w:webHidden/>
              </w:rPr>
              <w:t>33</w:t>
            </w:r>
            <w:r>
              <w:rPr>
                <w:noProof/>
                <w:webHidden/>
              </w:rPr>
              <w:fldChar w:fldCharType="end"/>
            </w:r>
          </w:hyperlink>
        </w:p>
        <w:p w14:paraId="372A1961" w14:textId="00C1F134" w:rsidR="00C86773" w:rsidRDefault="00C86773">
          <w:pPr>
            <w:pStyle w:val="TOC1"/>
            <w:tabs>
              <w:tab w:val="right" w:leader="dot" w:pos="9494"/>
            </w:tabs>
            <w:rPr>
              <w:rFonts w:asciiTheme="minorHAnsi" w:hAnsiTheme="minorHAnsi"/>
              <w:noProof/>
              <w:color w:val="auto"/>
              <w:kern w:val="2"/>
              <w:sz w:val="24"/>
              <w:szCs w:val="24"/>
              <w:lang w:val="vi-VN" w:eastAsia="vi-VN"/>
              <w14:ligatures w14:val="standardContextual"/>
            </w:rPr>
          </w:pPr>
          <w:hyperlink w:anchor="_Toc235204210" w:history="1">
            <w:r w:rsidRPr="00136747">
              <w:rPr>
                <w:rStyle w:val="Hyperlink"/>
                <w:rFonts w:cs="Times New Roman"/>
                <w:noProof/>
              </w:rPr>
              <w:t>CHƯƠNG 6. PHÂN TÍCH KẾT QUẢ</w:t>
            </w:r>
            <w:r>
              <w:rPr>
                <w:noProof/>
                <w:webHidden/>
              </w:rPr>
              <w:tab/>
            </w:r>
            <w:r>
              <w:rPr>
                <w:noProof/>
                <w:webHidden/>
              </w:rPr>
              <w:fldChar w:fldCharType="begin"/>
            </w:r>
            <w:r>
              <w:rPr>
                <w:noProof/>
                <w:webHidden/>
              </w:rPr>
              <w:instrText xml:space="preserve"> PAGEREF _Toc235204210 \h </w:instrText>
            </w:r>
            <w:r>
              <w:rPr>
                <w:noProof/>
                <w:webHidden/>
              </w:rPr>
            </w:r>
            <w:r>
              <w:rPr>
                <w:noProof/>
                <w:webHidden/>
              </w:rPr>
              <w:fldChar w:fldCharType="separate"/>
            </w:r>
            <w:r>
              <w:rPr>
                <w:noProof/>
                <w:webHidden/>
              </w:rPr>
              <w:t>35</w:t>
            </w:r>
            <w:r>
              <w:rPr>
                <w:noProof/>
                <w:webHidden/>
              </w:rPr>
              <w:fldChar w:fldCharType="end"/>
            </w:r>
          </w:hyperlink>
        </w:p>
        <w:p w14:paraId="651C69FD" w14:textId="13821AAB"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211" w:history="1">
            <w:r w:rsidRPr="00136747">
              <w:rPr>
                <w:rStyle w:val="Hyperlink"/>
                <w:rFonts w:cs="Times New Roman"/>
                <w:noProof/>
              </w:rPr>
              <w:t>6.1. Nguyên tắc tính toán</w:t>
            </w:r>
            <w:r>
              <w:rPr>
                <w:noProof/>
                <w:webHidden/>
              </w:rPr>
              <w:tab/>
            </w:r>
            <w:r>
              <w:rPr>
                <w:noProof/>
                <w:webHidden/>
              </w:rPr>
              <w:fldChar w:fldCharType="begin"/>
            </w:r>
            <w:r>
              <w:rPr>
                <w:noProof/>
                <w:webHidden/>
              </w:rPr>
              <w:instrText xml:space="preserve"> PAGEREF _Toc235204211 \h </w:instrText>
            </w:r>
            <w:r>
              <w:rPr>
                <w:noProof/>
                <w:webHidden/>
              </w:rPr>
            </w:r>
            <w:r>
              <w:rPr>
                <w:noProof/>
                <w:webHidden/>
              </w:rPr>
              <w:fldChar w:fldCharType="separate"/>
            </w:r>
            <w:r>
              <w:rPr>
                <w:noProof/>
                <w:webHidden/>
              </w:rPr>
              <w:t>35</w:t>
            </w:r>
            <w:r>
              <w:rPr>
                <w:noProof/>
                <w:webHidden/>
              </w:rPr>
              <w:fldChar w:fldCharType="end"/>
            </w:r>
          </w:hyperlink>
        </w:p>
        <w:p w14:paraId="0E1B0141" w14:textId="6DD293A4"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212" w:history="1">
            <w:r w:rsidRPr="00136747">
              <w:rPr>
                <w:rStyle w:val="Hyperlink"/>
                <w:rFonts w:cs="Times New Roman"/>
                <w:noProof/>
              </w:rPr>
              <w:t>6.2. Bảng kết quả cần điền từ CSV</w:t>
            </w:r>
            <w:r>
              <w:rPr>
                <w:noProof/>
                <w:webHidden/>
              </w:rPr>
              <w:tab/>
            </w:r>
            <w:r>
              <w:rPr>
                <w:noProof/>
                <w:webHidden/>
              </w:rPr>
              <w:fldChar w:fldCharType="begin"/>
            </w:r>
            <w:r>
              <w:rPr>
                <w:noProof/>
                <w:webHidden/>
              </w:rPr>
              <w:instrText xml:space="preserve"> PAGEREF _Toc235204212 \h </w:instrText>
            </w:r>
            <w:r>
              <w:rPr>
                <w:noProof/>
                <w:webHidden/>
              </w:rPr>
            </w:r>
            <w:r>
              <w:rPr>
                <w:noProof/>
                <w:webHidden/>
              </w:rPr>
              <w:fldChar w:fldCharType="separate"/>
            </w:r>
            <w:r>
              <w:rPr>
                <w:noProof/>
                <w:webHidden/>
              </w:rPr>
              <w:t>35</w:t>
            </w:r>
            <w:r>
              <w:rPr>
                <w:noProof/>
                <w:webHidden/>
              </w:rPr>
              <w:fldChar w:fldCharType="end"/>
            </w:r>
          </w:hyperlink>
        </w:p>
        <w:p w14:paraId="3D0BD522" w14:textId="699536DC"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213" w:history="1">
            <w:r w:rsidRPr="00136747">
              <w:rPr>
                <w:rStyle w:val="Hyperlink"/>
                <w:rFonts w:cs="Times New Roman"/>
                <w:noProof/>
              </w:rPr>
              <w:t>6.4. Kiểm tra tính đúng đắn và toàn vẹn</w:t>
            </w:r>
            <w:r>
              <w:rPr>
                <w:noProof/>
                <w:webHidden/>
              </w:rPr>
              <w:tab/>
            </w:r>
            <w:r>
              <w:rPr>
                <w:noProof/>
                <w:webHidden/>
              </w:rPr>
              <w:fldChar w:fldCharType="begin"/>
            </w:r>
            <w:r>
              <w:rPr>
                <w:noProof/>
                <w:webHidden/>
              </w:rPr>
              <w:instrText xml:space="preserve"> PAGEREF _Toc235204213 \h </w:instrText>
            </w:r>
            <w:r>
              <w:rPr>
                <w:noProof/>
                <w:webHidden/>
              </w:rPr>
            </w:r>
            <w:r>
              <w:rPr>
                <w:noProof/>
                <w:webHidden/>
              </w:rPr>
              <w:fldChar w:fldCharType="separate"/>
            </w:r>
            <w:r>
              <w:rPr>
                <w:noProof/>
                <w:webHidden/>
              </w:rPr>
              <w:t>38</w:t>
            </w:r>
            <w:r>
              <w:rPr>
                <w:noProof/>
                <w:webHidden/>
              </w:rPr>
              <w:fldChar w:fldCharType="end"/>
            </w:r>
          </w:hyperlink>
        </w:p>
        <w:p w14:paraId="09FC4DE0" w14:textId="2139393F" w:rsidR="00C86773" w:rsidRDefault="00C86773">
          <w:pPr>
            <w:pStyle w:val="TOC1"/>
            <w:tabs>
              <w:tab w:val="right" w:leader="dot" w:pos="9494"/>
            </w:tabs>
            <w:rPr>
              <w:rFonts w:asciiTheme="minorHAnsi" w:hAnsiTheme="minorHAnsi"/>
              <w:noProof/>
              <w:color w:val="auto"/>
              <w:kern w:val="2"/>
              <w:sz w:val="24"/>
              <w:szCs w:val="24"/>
              <w:lang w:val="vi-VN" w:eastAsia="vi-VN"/>
              <w14:ligatures w14:val="standardContextual"/>
            </w:rPr>
          </w:pPr>
          <w:hyperlink w:anchor="_Toc235204214" w:history="1">
            <w:r w:rsidRPr="00136747">
              <w:rPr>
                <w:rStyle w:val="Hyperlink"/>
                <w:rFonts w:cs="Times New Roman"/>
                <w:noProof/>
              </w:rPr>
              <w:t>CHƯƠNG 7. ĐÁNH GIÁ, HẠN CHẾ VÀ HƯỚNG PHÁT TRIỂN</w:t>
            </w:r>
            <w:r>
              <w:rPr>
                <w:noProof/>
                <w:webHidden/>
              </w:rPr>
              <w:tab/>
            </w:r>
            <w:r>
              <w:rPr>
                <w:noProof/>
                <w:webHidden/>
              </w:rPr>
              <w:fldChar w:fldCharType="begin"/>
            </w:r>
            <w:r>
              <w:rPr>
                <w:noProof/>
                <w:webHidden/>
              </w:rPr>
              <w:instrText xml:space="preserve"> PAGEREF _Toc235204214 \h </w:instrText>
            </w:r>
            <w:r>
              <w:rPr>
                <w:noProof/>
                <w:webHidden/>
              </w:rPr>
            </w:r>
            <w:r>
              <w:rPr>
                <w:noProof/>
                <w:webHidden/>
              </w:rPr>
              <w:fldChar w:fldCharType="separate"/>
            </w:r>
            <w:r>
              <w:rPr>
                <w:noProof/>
                <w:webHidden/>
              </w:rPr>
              <w:t>39</w:t>
            </w:r>
            <w:r>
              <w:rPr>
                <w:noProof/>
                <w:webHidden/>
              </w:rPr>
              <w:fldChar w:fldCharType="end"/>
            </w:r>
          </w:hyperlink>
        </w:p>
        <w:p w14:paraId="2F4439A8" w14:textId="1A0D191A"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215" w:history="1">
            <w:r w:rsidRPr="00136747">
              <w:rPr>
                <w:rStyle w:val="Hyperlink"/>
                <w:rFonts w:cs="Times New Roman"/>
                <w:noProof/>
              </w:rPr>
              <w:t>7.1. Đánh giá đạt được</w:t>
            </w:r>
            <w:r>
              <w:rPr>
                <w:noProof/>
                <w:webHidden/>
              </w:rPr>
              <w:tab/>
            </w:r>
            <w:r>
              <w:rPr>
                <w:noProof/>
                <w:webHidden/>
              </w:rPr>
              <w:fldChar w:fldCharType="begin"/>
            </w:r>
            <w:r>
              <w:rPr>
                <w:noProof/>
                <w:webHidden/>
              </w:rPr>
              <w:instrText xml:space="preserve"> PAGEREF _Toc235204215 \h </w:instrText>
            </w:r>
            <w:r>
              <w:rPr>
                <w:noProof/>
                <w:webHidden/>
              </w:rPr>
            </w:r>
            <w:r>
              <w:rPr>
                <w:noProof/>
                <w:webHidden/>
              </w:rPr>
              <w:fldChar w:fldCharType="separate"/>
            </w:r>
            <w:r>
              <w:rPr>
                <w:noProof/>
                <w:webHidden/>
              </w:rPr>
              <w:t>39</w:t>
            </w:r>
            <w:r>
              <w:rPr>
                <w:noProof/>
                <w:webHidden/>
              </w:rPr>
              <w:fldChar w:fldCharType="end"/>
            </w:r>
          </w:hyperlink>
        </w:p>
        <w:p w14:paraId="6764AD1B" w14:textId="30FD4072"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216" w:history="1">
            <w:r w:rsidRPr="00136747">
              <w:rPr>
                <w:rStyle w:val="Hyperlink"/>
                <w:rFonts w:cs="Times New Roman"/>
                <w:noProof/>
              </w:rPr>
              <w:t>7.2. Hạn chế hiện tại</w:t>
            </w:r>
            <w:r>
              <w:rPr>
                <w:noProof/>
                <w:webHidden/>
              </w:rPr>
              <w:tab/>
            </w:r>
            <w:r>
              <w:rPr>
                <w:noProof/>
                <w:webHidden/>
              </w:rPr>
              <w:fldChar w:fldCharType="begin"/>
            </w:r>
            <w:r>
              <w:rPr>
                <w:noProof/>
                <w:webHidden/>
              </w:rPr>
              <w:instrText xml:space="preserve"> PAGEREF _Toc235204216 \h </w:instrText>
            </w:r>
            <w:r>
              <w:rPr>
                <w:noProof/>
                <w:webHidden/>
              </w:rPr>
            </w:r>
            <w:r>
              <w:rPr>
                <w:noProof/>
                <w:webHidden/>
              </w:rPr>
              <w:fldChar w:fldCharType="separate"/>
            </w:r>
            <w:r>
              <w:rPr>
                <w:noProof/>
                <w:webHidden/>
              </w:rPr>
              <w:t>39</w:t>
            </w:r>
            <w:r>
              <w:rPr>
                <w:noProof/>
                <w:webHidden/>
              </w:rPr>
              <w:fldChar w:fldCharType="end"/>
            </w:r>
          </w:hyperlink>
        </w:p>
        <w:p w14:paraId="1C51E52A" w14:textId="1459CFDE"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217" w:history="1">
            <w:r w:rsidRPr="00136747">
              <w:rPr>
                <w:rStyle w:val="Hyperlink"/>
                <w:rFonts w:cs="Times New Roman"/>
                <w:noProof/>
              </w:rPr>
              <w:t>7.3. Hướng phát triển</w:t>
            </w:r>
            <w:r>
              <w:rPr>
                <w:noProof/>
                <w:webHidden/>
              </w:rPr>
              <w:tab/>
            </w:r>
            <w:r>
              <w:rPr>
                <w:noProof/>
                <w:webHidden/>
              </w:rPr>
              <w:fldChar w:fldCharType="begin"/>
            </w:r>
            <w:r>
              <w:rPr>
                <w:noProof/>
                <w:webHidden/>
              </w:rPr>
              <w:instrText xml:space="preserve"> PAGEREF _Toc235204217 \h </w:instrText>
            </w:r>
            <w:r>
              <w:rPr>
                <w:noProof/>
                <w:webHidden/>
              </w:rPr>
            </w:r>
            <w:r>
              <w:rPr>
                <w:noProof/>
                <w:webHidden/>
              </w:rPr>
              <w:fldChar w:fldCharType="separate"/>
            </w:r>
            <w:r>
              <w:rPr>
                <w:noProof/>
                <w:webHidden/>
              </w:rPr>
              <w:t>39</w:t>
            </w:r>
            <w:r>
              <w:rPr>
                <w:noProof/>
                <w:webHidden/>
              </w:rPr>
              <w:fldChar w:fldCharType="end"/>
            </w:r>
          </w:hyperlink>
        </w:p>
        <w:p w14:paraId="0CD13582" w14:textId="0877EA74" w:rsidR="00C86773" w:rsidRDefault="00C86773">
          <w:pPr>
            <w:pStyle w:val="TOC1"/>
            <w:tabs>
              <w:tab w:val="right" w:leader="dot" w:pos="9494"/>
            </w:tabs>
            <w:rPr>
              <w:rFonts w:asciiTheme="minorHAnsi" w:hAnsiTheme="minorHAnsi"/>
              <w:noProof/>
              <w:color w:val="auto"/>
              <w:kern w:val="2"/>
              <w:sz w:val="24"/>
              <w:szCs w:val="24"/>
              <w:lang w:val="vi-VN" w:eastAsia="vi-VN"/>
              <w14:ligatures w14:val="standardContextual"/>
            </w:rPr>
          </w:pPr>
          <w:hyperlink w:anchor="_Toc235204218" w:history="1">
            <w:r w:rsidRPr="00136747">
              <w:rPr>
                <w:rStyle w:val="Hyperlink"/>
                <w:rFonts w:cs="Times New Roman"/>
                <w:noProof/>
                <w:lang w:val="vi-VN"/>
              </w:rPr>
              <w:t>CHƯƠNG 8: MÔ PHỎNG VÀ THỰC HÀNH</w:t>
            </w:r>
            <w:r>
              <w:rPr>
                <w:noProof/>
                <w:webHidden/>
              </w:rPr>
              <w:tab/>
            </w:r>
            <w:r>
              <w:rPr>
                <w:noProof/>
                <w:webHidden/>
              </w:rPr>
              <w:fldChar w:fldCharType="begin"/>
            </w:r>
            <w:r>
              <w:rPr>
                <w:noProof/>
                <w:webHidden/>
              </w:rPr>
              <w:instrText xml:space="preserve"> PAGEREF _Toc235204218 \h </w:instrText>
            </w:r>
            <w:r>
              <w:rPr>
                <w:noProof/>
                <w:webHidden/>
              </w:rPr>
            </w:r>
            <w:r>
              <w:rPr>
                <w:noProof/>
                <w:webHidden/>
              </w:rPr>
              <w:fldChar w:fldCharType="separate"/>
            </w:r>
            <w:r>
              <w:rPr>
                <w:noProof/>
                <w:webHidden/>
              </w:rPr>
              <w:t>40</w:t>
            </w:r>
            <w:r>
              <w:rPr>
                <w:noProof/>
                <w:webHidden/>
              </w:rPr>
              <w:fldChar w:fldCharType="end"/>
            </w:r>
          </w:hyperlink>
        </w:p>
        <w:p w14:paraId="50FE6703" w14:textId="310A4F35"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219" w:history="1">
            <w:r w:rsidRPr="00136747">
              <w:rPr>
                <w:rStyle w:val="Hyperlink"/>
                <w:rFonts w:cs="Times New Roman"/>
                <w:noProof/>
                <w:lang w:val="vi-VN"/>
              </w:rPr>
              <w:t>A. MÃ NGUỒN VÀ CẤU HÌNH</w:t>
            </w:r>
            <w:r>
              <w:rPr>
                <w:noProof/>
                <w:webHidden/>
              </w:rPr>
              <w:tab/>
            </w:r>
            <w:r>
              <w:rPr>
                <w:noProof/>
                <w:webHidden/>
              </w:rPr>
              <w:fldChar w:fldCharType="begin"/>
            </w:r>
            <w:r>
              <w:rPr>
                <w:noProof/>
                <w:webHidden/>
              </w:rPr>
              <w:instrText xml:space="preserve"> PAGEREF _Toc235204219 \h </w:instrText>
            </w:r>
            <w:r>
              <w:rPr>
                <w:noProof/>
                <w:webHidden/>
              </w:rPr>
            </w:r>
            <w:r>
              <w:rPr>
                <w:noProof/>
                <w:webHidden/>
              </w:rPr>
              <w:fldChar w:fldCharType="separate"/>
            </w:r>
            <w:r>
              <w:rPr>
                <w:noProof/>
                <w:webHidden/>
              </w:rPr>
              <w:t>40</w:t>
            </w:r>
            <w:r>
              <w:rPr>
                <w:noProof/>
                <w:webHidden/>
              </w:rPr>
              <w:fldChar w:fldCharType="end"/>
            </w:r>
          </w:hyperlink>
        </w:p>
        <w:p w14:paraId="4AC2AD10" w14:textId="15FD3276" w:rsidR="00C86773" w:rsidRDefault="00C86773">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4220" w:history="1">
            <w:r w:rsidRPr="00136747">
              <w:rPr>
                <w:rStyle w:val="Hyperlink"/>
                <w:rFonts w:cs="Times New Roman"/>
                <w:noProof/>
              </w:rPr>
              <w:t>A.stage1_baseline</w:t>
            </w:r>
            <w:r>
              <w:rPr>
                <w:noProof/>
                <w:webHidden/>
              </w:rPr>
              <w:tab/>
            </w:r>
            <w:r>
              <w:rPr>
                <w:noProof/>
                <w:webHidden/>
              </w:rPr>
              <w:fldChar w:fldCharType="begin"/>
            </w:r>
            <w:r>
              <w:rPr>
                <w:noProof/>
                <w:webHidden/>
              </w:rPr>
              <w:instrText xml:space="preserve"> PAGEREF _Toc235204220 \h </w:instrText>
            </w:r>
            <w:r>
              <w:rPr>
                <w:noProof/>
                <w:webHidden/>
              </w:rPr>
            </w:r>
            <w:r>
              <w:rPr>
                <w:noProof/>
                <w:webHidden/>
              </w:rPr>
              <w:fldChar w:fldCharType="separate"/>
            </w:r>
            <w:r>
              <w:rPr>
                <w:noProof/>
                <w:webHidden/>
              </w:rPr>
              <w:t>40</w:t>
            </w:r>
            <w:r>
              <w:rPr>
                <w:noProof/>
                <w:webHidden/>
              </w:rPr>
              <w:fldChar w:fldCharType="end"/>
            </w:r>
          </w:hyperlink>
        </w:p>
        <w:p w14:paraId="297629E3" w14:textId="7B7C2E90" w:rsidR="00C86773" w:rsidRDefault="00C86773">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4221" w:history="1">
            <w:r w:rsidRPr="00136747">
              <w:rPr>
                <w:rStyle w:val="Hyperlink"/>
                <w:rFonts w:cs="Times New Roman"/>
                <w:noProof/>
              </w:rPr>
              <w:t>A.stage2_aesgcm</w:t>
            </w:r>
            <w:r>
              <w:rPr>
                <w:noProof/>
                <w:webHidden/>
              </w:rPr>
              <w:tab/>
            </w:r>
            <w:r>
              <w:rPr>
                <w:noProof/>
                <w:webHidden/>
              </w:rPr>
              <w:fldChar w:fldCharType="begin"/>
            </w:r>
            <w:r>
              <w:rPr>
                <w:noProof/>
                <w:webHidden/>
              </w:rPr>
              <w:instrText xml:space="preserve"> PAGEREF _Toc235204221 \h </w:instrText>
            </w:r>
            <w:r>
              <w:rPr>
                <w:noProof/>
                <w:webHidden/>
              </w:rPr>
            </w:r>
            <w:r>
              <w:rPr>
                <w:noProof/>
                <w:webHidden/>
              </w:rPr>
              <w:fldChar w:fldCharType="separate"/>
            </w:r>
            <w:r>
              <w:rPr>
                <w:noProof/>
                <w:webHidden/>
              </w:rPr>
              <w:t>44</w:t>
            </w:r>
            <w:r>
              <w:rPr>
                <w:noProof/>
                <w:webHidden/>
              </w:rPr>
              <w:fldChar w:fldCharType="end"/>
            </w:r>
          </w:hyperlink>
        </w:p>
        <w:p w14:paraId="3531B299" w14:textId="0C77C334" w:rsidR="00C86773" w:rsidRDefault="00C86773">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4222" w:history="1">
            <w:r w:rsidRPr="00136747">
              <w:rPr>
                <w:rStyle w:val="Hyperlink"/>
                <w:rFonts w:cs="Times New Roman"/>
                <w:noProof/>
              </w:rPr>
              <w:t>A.stage3_tls</w:t>
            </w:r>
            <w:r>
              <w:rPr>
                <w:noProof/>
                <w:webHidden/>
              </w:rPr>
              <w:tab/>
            </w:r>
            <w:r>
              <w:rPr>
                <w:noProof/>
                <w:webHidden/>
              </w:rPr>
              <w:fldChar w:fldCharType="begin"/>
            </w:r>
            <w:r>
              <w:rPr>
                <w:noProof/>
                <w:webHidden/>
              </w:rPr>
              <w:instrText xml:space="preserve"> PAGEREF _Toc235204222 \h </w:instrText>
            </w:r>
            <w:r>
              <w:rPr>
                <w:noProof/>
                <w:webHidden/>
              </w:rPr>
            </w:r>
            <w:r>
              <w:rPr>
                <w:noProof/>
                <w:webHidden/>
              </w:rPr>
              <w:fldChar w:fldCharType="separate"/>
            </w:r>
            <w:r>
              <w:rPr>
                <w:noProof/>
                <w:webHidden/>
              </w:rPr>
              <w:t>51</w:t>
            </w:r>
            <w:r>
              <w:rPr>
                <w:noProof/>
                <w:webHidden/>
              </w:rPr>
              <w:fldChar w:fldCharType="end"/>
            </w:r>
          </w:hyperlink>
        </w:p>
        <w:p w14:paraId="4E9D55D9" w14:textId="308D0E4F" w:rsidR="00C86773" w:rsidRDefault="00C86773">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4223" w:history="1">
            <w:r w:rsidRPr="00136747">
              <w:rPr>
                <w:rStyle w:val="Hyperlink"/>
                <w:rFonts w:cs="Times New Roman"/>
                <w:noProof/>
              </w:rPr>
              <w:t>A.stage4_aesgcm_tls</w:t>
            </w:r>
            <w:r>
              <w:rPr>
                <w:noProof/>
                <w:webHidden/>
              </w:rPr>
              <w:tab/>
            </w:r>
            <w:r>
              <w:rPr>
                <w:noProof/>
                <w:webHidden/>
              </w:rPr>
              <w:fldChar w:fldCharType="begin"/>
            </w:r>
            <w:r>
              <w:rPr>
                <w:noProof/>
                <w:webHidden/>
              </w:rPr>
              <w:instrText xml:space="preserve"> PAGEREF _Toc235204223 \h </w:instrText>
            </w:r>
            <w:r>
              <w:rPr>
                <w:noProof/>
                <w:webHidden/>
              </w:rPr>
            </w:r>
            <w:r>
              <w:rPr>
                <w:noProof/>
                <w:webHidden/>
              </w:rPr>
              <w:fldChar w:fldCharType="separate"/>
            </w:r>
            <w:r>
              <w:rPr>
                <w:noProof/>
                <w:webHidden/>
              </w:rPr>
              <w:t>55</w:t>
            </w:r>
            <w:r>
              <w:rPr>
                <w:noProof/>
                <w:webHidden/>
              </w:rPr>
              <w:fldChar w:fldCharType="end"/>
            </w:r>
          </w:hyperlink>
        </w:p>
        <w:p w14:paraId="04F33D81" w14:textId="511E9001"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224" w:history="1">
            <w:r w:rsidRPr="00136747">
              <w:rPr>
                <w:rStyle w:val="Hyperlink"/>
                <w:rFonts w:cs="Times New Roman"/>
                <w:noProof/>
              </w:rPr>
              <w:t>B. SCRIPT XỬ LÝ VÀ BIỂU MẪU BẰNG CHỨNG</w:t>
            </w:r>
            <w:r>
              <w:rPr>
                <w:noProof/>
                <w:webHidden/>
              </w:rPr>
              <w:tab/>
            </w:r>
            <w:r>
              <w:rPr>
                <w:noProof/>
                <w:webHidden/>
              </w:rPr>
              <w:fldChar w:fldCharType="begin"/>
            </w:r>
            <w:r>
              <w:rPr>
                <w:noProof/>
                <w:webHidden/>
              </w:rPr>
              <w:instrText xml:space="preserve"> PAGEREF _Toc235204224 \h </w:instrText>
            </w:r>
            <w:r>
              <w:rPr>
                <w:noProof/>
                <w:webHidden/>
              </w:rPr>
            </w:r>
            <w:r>
              <w:rPr>
                <w:noProof/>
                <w:webHidden/>
              </w:rPr>
              <w:fldChar w:fldCharType="separate"/>
            </w:r>
            <w:r>
              <w:rPr>
                <w:noProof/>
                <w:webHidden/>
              </w:rPr>
              <w:t>62</w:t>
            </w:r>
            <w:r>
              <w:rPr>
                <w:noProof/>
                <w:webHidden/>
              </w:rPr>
              <w:fldChar w:fldCharType="end"/>
            </w:r>
          </w:hyperlink>
        </w:p>
        <w:p w14:paraId="028B1EE9" w14:textId="0D0B98DA" w:rsidR="00C86773" w:rsidRDefault="00C86773">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4225" w:history="1">
            <w:r w:rsidRPr="00136747">
              <w:rPr>
                <w:rStyle w:val="Hyperlink"/>
                <w:rFonts w:cs="Times New Roman"/>
                <w:noProof/>
              </w:rPr>
              <w:t>B.1. auto_listenerv2.py – các chức năng cần đối chiếu</w:t>
            </w:r>
            <w:r>
              <w:rPr>
                <w:noProof/>
                <w:webHidden/>
              </w:rPr>
              <w:tab/>
            </w:r>
            <w:r>
              <w:rPr>
                <w:noProof/>
                <w:webHidden/>
              </w:rPr>
              <w:fldChar w:fldCharType="begin"/>
            </w:r>
            <w:r>
              <w:rPr>
                <w:noProof/>
                <w:webHidden/>
              </w:rPr>
              <w:instrText xml:space="preserve"> PAGEREF _Toc235204225 \h </w:instrText>
            </w:r>
            <w:r>
              <w:rPr>
                <w:noProof/>
                <w:webHidden/>
              </w:rPr>
            </w:r>
            <w:r>
              <w:rPr>
                <w:noProof/>
                <w:webHidden/>
              </w:rPr>
              <w:fldChar w:fldCharType="separate"/>
            </w:r>
            <w:r>
              <w:rPr>
                <w:noProof/>
                <w:webHidden/>
              </w:rPr>
              <w:t>62</w:t>
            </w:r>
            <w:r>
              <w:rPr>
                <w:noProof/>
                <w:webHidden/>
              </w:rPr>
              <w:fldChar w:fldCharType="end"/>
            </w:r>
          </w:hyperlink>
        </w:p>
        <w:p w14:paraId="2E2D8818" w14:textId="6D04A95A" w:rsidR="00C86773" w:rsidRDefault="00C86773">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4226" w:history="1">
            <w:r w:rsidRPr="00136747">
              <w:rPr>
                <w:rStyle w:val="Hyperlink"/>
                <w:rFonts w:cs="Times New Roman"/>
                <w:noProof/>
              </w:rPr>
              <w:t>B.2. compare_stages.py – tổng hợp và biểu đồ</w:t>
            </w:r>
            <w:r>
              <w:rPr>
                <w:noProof/>
                <w:webHidden/>
              </w:rPr>
              <w:tab/>
            </w:r>
            <w:r>
              <w:rPr>
                <w:noProof/>
                <w:webHidden/>
              </w:rPr>
              <w:fldChar w:fldCharType="begin"/>
            </w:r>
            <w:r>
              <w:rPr>
                <w:noProof/>
                <w:webHidden/>
              </w:rPr>
              <w:instrText xml:space="preserve"> PAGEREF _Toc235204226 \h </w:instrText>
            </w:r>
            <w:r>
              <w:rPr>
                <w:noProof/>
                <w:webHidden/>
              </w:rPr>
            </w:r>
            <w:r>
              <w:rPr>
                <w:noProof/>
                <w:webHidden/>
              </w:rPr>
              <w:fldChar w:fldCharType="separate"/>
            </w:r>
            <w:r>
              <w:rPr>
                <w:noProof/>
                <w:webHidden/>
              </w:rPr>
              <w:t>66</w:t>
            </w:r>
            <w:r>
              <w:rPr>
                <w:noProof/>
                <w:webHidden/>
              </w:rPr>
              <w:fldChar w:fldCharType="end"/>
            </w:r>
          </w:hyperlink>
        </w:p>
        <w:p w14:paraId="23CAC415" w14:textId="7EEC9108" w:rsidR="00C86773" w:rsidRDefault="00C86773">
          <w:pPr>
            <w:pStyle w:val="TOC2"/>
            <w:tabs>
              <w:tab w:val="right" w:leader="dot" w:pos="9494"/>
            </w:tabs>
            <w:rPr>
              <w:rFonts w:asciiTheme="minorHAnsi" w:hAnsiTheme="minorHAnsi"/>
              <w:noProof/>
              <w:color w:val="auto"/>
              <w:kern w:val="2"/>
              <w:sz w:val="24"/>
              <w:szCs w:val="24"/>
              <w:lang w:val="vi-VN" w:eastAsia="vi-VN"/>
              <w14:ligatures w14:val="standardContextual"/>
            </w:rPr>
          </w:pPr>
          <w:hyperlink w:anchor="_Toc235204227" w:history="1">
            <w:r w:rsidRPr="00136747">
              <w:rPr>
                <w:rStyle w:val="Hyperlink"/>
                <w:rFonts w:cs="Times New Roman"/>
                <w:noProof/>
              </w:rPr>
              <w:t>C. BIỂU MẪU XÁC THỰC THỰC NGHIỆM CHI TIẾT</w:t>
            </w:r>
            <w:r>
              <w:rPr>
                <w:noProof/>
                <w:webHidden/>
              </w:rPr>
              <w:tab/>
            </w:r>
            <w:r>
              <w:rPr>
                <w:noProof/>
                <w:webHidden/>
              </w:rPr>
              <w:fldChar w:fldCharType="begin"/>
            </w:r>
            <w:r>
              <w:rPr>
                <w:noProof/>
                <w:webHidden/>
              </w:rPr>
              <w:instrText xml:space="preserve"> PAGEREF _Toc235204227 \h </w:instrText>
            </w:r>
            <w:r>
              <w:rPr>
                <w:noProof/>
                <w:webHidden/>
              </w:rPr>
            </w:r>
            <w:r>
              <w:rPr>
                <w:noProof/>
                <w:webHidden/>
              </w:rPr>
              <w:fldChar w:fldCharType="separate"/>
            </w:r>
            <w:r>
              <w:rPr>
                <w:noProof/>
                <w:webHidden/>
              </w:rPr>
              <w:t>72</w:t>
            </w:r>
            <w:r>
              <w:rPr>
                <w:noProof/>
                <w:webHidden/>
              </w:rPr>
              <w:fldChar w:fldCharType="end"/>
            </w:r>
          </w:hyperlink>
        </w:p>
        <w:p w14:paraId="34D12F6C" w14:textId="05F8A221" w:rsidR="00C86773" w:rsidRDefault="00C86773">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4228" w:history="1">
            <w:r w:rsidRPr="00136747">
              <w:rPr>
                <w:rStyle w:val="Hyperlink"/>
                <w:rFonts w:cs="Times New Roman"/>
                <w:noProof/>
              </w:rPr>
              <w:t>C.1. Xác thực thực nghiệm 1: Flash Stage 1 trên COM6</w:t>
            </w:r>
            <w:r>
              <w:rPr>
                <w:noProof/>
                <w:webHidden/>
              </w:rPr>
              <w:tab/>
            </w:r>
            <w:r>
              <w:rPr>
                <w:noProof/>
                <w:webHidden/>
              </w:rPr>
              <w:fldChar w:fldCharType="begin"/>
            </w:r>
            <w:r>
              <w:rPr>
                <w:noProof/>
                <w:webHidden/>
              </w:rPr>
              <w:instrText xml:space="preserve"> PAGEREF _Toc235204228 \h </w:instrText>
            </w:r>
            <w:r>
              <w:rPr>
                <w:noProof/>
                <w:webHidden/>
              </w:rPr>
            </w:r>
            <w:r>
              <w:rPr>
                <w:noProof/>
                <w:webHidden/>
              </w:rPr>
              <w:fldChar w:fldCharType="separate"/>
            </w:r>
            <w:r>
              <w:rPr>
                <w:noProof/>
                <w:webHidden/>
              </w:rPr>
              <w:t>72</w:t>
            </w:r>
            <w:r>
              <w:rPr>
                <w:noProof/>
                <w:webHidden/>
              </w:rPr>
              <w:fldChar w:fldCharType="end"/>
            </w:r>
          </w:hyperlink>
        </w:p>
        <w:p w14:paraId="58151B3F" w14:textId="2F0750AF" w:rsidR="00C86773" w:rsidRDefault="00C86773">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4229" w:history="1">
            <w:r w:rsidRPr="00136747">
              <w:rPr>
                <w:rStyle w:val="Hyperlink"/>
                <w:rFonts w:cs="Times New Roman"/>
                <w:noProof/>
              </w:rPr>
              <w:t>C.2. Xác thực thực nghiệm 2: CSV Stage 1 và dữ liệu baseline</w:t>
            </w:r>
            <w:r>
              <w:rPr>
                <w:noProof/>
                <w:webHidden/>
              </w:rPr>
              <w:tab/>
            </w:r>
            <w:r>
              <w:rPr>
                <w:noProof/>
                <w:webHidden/>
              </w:rPr>
              <w:fldChar w:fldCharType="begin"/>
            </w:r>
            <w:r>
              <w:rPr>
                <w:noProof/>
                <w:webHidden/>
              </w:rPr>
              <w:instrText xml:space="preserve"> PAGEREF _Toc235204229 \h </w:instrText>
            </w:r>
            <w:r>
              <w:rPr>
                <w:noProof/>
                <w:webHidden/>
              </w:rPr>
            </w:r>
            <w:r>
              <w:rPr>
                <w:noProof/>
                <w:webHidden/>
              </w:rPr>
              <w:fldChar w:fldCharType="separate"/>
            </w:r>
            <w:r>
              <w:rPr>
                <w:noProof/>
                <w:webHidden/>
              </w:rPr>
              <w:t>72</w:t>
            </w:r>
            <w:r>
              <w:rPr>
                <w:noProof/>
                <w:webHidden/>
              </w:rPr>
              <w:fldChar w:fldCharType="end"/>
            </w:r>
          </w:hyperlink>
        </w:p>
        <w:p w14:paraId="3CC337FF" w14:textId="482AC877" w:rsidR="00C86773" w:rsidRDefault="00C86773">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4230" w:history="1">
            <w:r w:rsidRPr="00136747">
              <w:rPr>
                <w:rStyle w:val="Hyperlink"/>
                <w:rFonts w:cs="Times New Roman"/>
                <w:noProof/>
              </w:rPr>
              <w:t>C.3. Xác thực thực nghiệm 3: Listener Stage 2: Base64 và giải mã GCM</w:t>
            </w:r>
            <w:r>
              <w:rPr>
                <w:noProof/>
                <w:webHidden/>
              </w:rPr>
              <w:tab/>
            </w:r>
            <w:r>
              <w:rPr>
                <w:noProof/>
                <w:webHidden/>
              </w:rPr>
              <w:fldChar w:fldCharType="begin"/>
            </w:r>
            <w:r>
              <w:rPr>
                <w:noProof/>
                <w:webHidden/>
              </w:rPr>
              <w:instrText xml:space="preserve"> PAGEREF _Toc235204230 \h </w:instrText>
            </w:r>
            <w:r>
              <w:rPr>
                <w:noProof/>
                <w:webHidden/>
              </w:rPr>
            </w:r>
            <w:r>
              <w:rPr>
                <w:noProof/>
                <w:webHidden/>
              </w:rPr>
              <w:fldChar w:fldCharType="separate"/>
            </w:r>
            <w:r>
              <w:rPr>
                <w:noProof/>
                <w:webHidden/>
              </w:rPr>
              <w:t>73</w:t>
            </w:r>
            <w:r>
              <w:rPr>
                <w:noProof/>
                <w:webHidden/>
              </w:rPr>
              <w:fldChar w:fldCharType="end"/>
            </w:r>
          </w:hyperlink>
        </w:p>
        <w:p w14:paraId="284811FF" w14:textId="78E450ED" w:rsidR="00C86773" w:rsidRDefault="00C86773">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4231" w:history="1">
            <w:r w:rsidRPr="00136747">
              <w:rPr>
                <w:rStyle w:val="Hyperlink"/>
                <w:rFonts w:cs="Times New Roman"/>
                <w:noProof/>
              </w:rPr>
              <w:t>C.4. Xác thực thực nghiệm 4: CSV Stage 2</w:t>
            </w:r>
            <w:r>
              <w:rPr>
                <w:noProof/>
                <w:webHidden/>
              </w:rPr>
              <w:tab/>
            </w:r>
            <w:r>
              <w:rPr>
                <w:noProof/>
                <w:webHidden/>
              </w:rPr>
              <w:fldChar w:fldCharType="begin"/>
            </w:r>
            <w:r>
              <w:rPr>
                <w:noProof/>
                <w:webHidden/>
              </w:rPr>
              <w:instrText xml:space="preserve"> PAGEREF _Toc235204231 \h </w:instrText>
            </w:r>
            <w:r>
              <w:rPr>
                <w:noProof/>
                <w:webHidden/>
              </w:rPr>
            </w:r>
            <w:r>
              <w:rPr>
                <w:noProof/>
                <w:webHidden/>
              </w:rPr>
              <w:fldChar w:fldCharType="separate"/>
            </w:r>
            <w:r>
              <w:rPr>
                <w:noProof/>
                <w:webHidden/>
              </w:rPr>
              <w:t>74</w:t>
            </w:r>
            <w:r>
              <w:rPr>
                <w:noProof/>
                <w:webHidden/>
              </w:rPr>
              <w:fldChar w:fldCharType="end"/>
            </w:r>
          </w:hyperlink>
        </w:p>
        <w:p w14:paraId="6FE72DBD" w14:textId="57F1132C" w:rsidR="00C86773" w:rsidRDefault="00C86773">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4232" w:history="1">
            <w:r w:rsidRPr="00136747">
              <w:rPr>
                <w:rStyle w:val="Hyperlink"/>
                <w:rFonts w:cs="Times New Roman"/>
                <w:noProof/>
              </w:rPr>
              <w:t>C.5. Xác thực thực nghiệm 5: Listener Stage 3: MQTTS</w:t>
            </w:r>
            <w:r>
              <w:rPr>
                <w:noProof/>
                <w:webHidden/>
              </w:rPr>
              <w:tab/>
            </w:r>
            <w:r>
              <w:rPr>
                <w:noProof/>
                <w:webHidden/>
              </w:rPr>
              <w:fldChar w:fldCharType="begin"/>
            </w:r>
            <w:r>
              <w:rPr>
                <w:noProof/>
                <w:webHidden/>
              </w:rPr>
              <w:instrText xml:space="preserve"> PAGEREF _Toc235204232 \h </w:instrText>
            </w:r>
            <w:r>
              <w:rPr>
                <w:noProof/>
                <w:webHidden/>
              </w:rPr>
            </w:r>
            <w:r>
              <w:rPr>
                <w:noProof/>
                <w:webHidden/>
              </w:rPr>
              <w:fldChar w:fldCharType="separate"/>
            </w:r>
            <w:r>
              <w:rPr>
                <w:noProof/>
                <w:webHidden/>
              </w:rPr>
              <w:t>74</w:t>
            </w:r>
            <w:r>
              <w:rPr>
                <w:noProof/>
                <w:webHidden/>
              </w:rPr>
              <w:fldChar w:fldCharType="end"/>
            </w:r>
          </w:hyperlink>
        </w:p>
        <w:p w14:paraId="12D29E27" w14:textId="0984FA7D" w:rsidR="00C86773" w:rsidRDefault="00C86773">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4233" w:history="1">
            <w:r w:rsidRPr="00136747">
              <w:rPr>
                <w:rStyle w:val="Hyperlink"/>
                <w:rFonts w:cs="Times New Roman"/>
                <w:noProof/>
              </w:rPr>
              <w:t>C.6. Xác thực thực nghiệm 6: Listener Stage 4: AES-GCM + TLS</w:t>
            </w:r>
            <w:r>
              <w:rPr>
                <w:noProof/>
                <w:webHidden/>
              </w:rPr>
              <w:tab/>
            </w:r>
            <w:r>
              <w:rPr>
                <w:noProof/>
                <w:webHidden/>
              </w:rPr>
              <w:fldChar w:fldCharType="begin"/>
            </w:r>
            <w:r>
              <w:rPr>
                <w:noProof/>
                <w:webHidden/>
              </w:rPr>
              <w:instrText xml:space="preserve"> PAGEREF _Toc235204233 \h </w:instrText>
            </w:r>
            <w:r>
              <w:rPr>
                <w:noProof/>
                <w:webHidden/>
              </w:rPr>
            </w:r>
            <w:r>
              <w:rPr>
                <w:noProof/>
                <w:webHidden/>
              </w:rPr>
              <w:fldChar w:fldCharType="separate"/>
            </w:r>
            <w:r>
              <w:rPr>
                <w:noProof/>
                <w:webHidden/>
              </w:rPr>
              <w:t>75</w:t>
            </w:r>
            <w:r>
              <w:rPr>
                <w:noProof/>
                <w:webHidden/>
              </w:rPr>
              <w:fldChar w:fldCharType="end"/>
            </w:r>
          </w:hyperlink>
        </w:p>
        <w:p w14:paraId="350A06A0" w14:textId="4EBF556B" w:rsidR="00C86773" w:rsidRDefault="00C86773">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4234" w:history="1">
            <w:r w:rsidRPr="00136747">
              <w:rPr>
                <w:rStyle w:val="Hyperlink"/>
                <w:rFonts w:cs="Times New Roman"/>
                <w:noProof/>
              </w:rPr>
              <w:t>C.7. Xác thực thực nghiệm 7: Biểu đồ tổng hợp bốn stage</w:t>
            </w:r>
            <w:r>
              <w:rPr>
                <w:noProof/>
                <w:webHidden/>
              </w:rPr>
              <w:tab/>
            </w:r>
            <w:r>
              <w:rPr>
                <w:noProof/>
                <w:webHidden/>
              </w:rPr>
              <w:fldChar w:fldCharType="begin"/>
            </w:r>
            <w:r>
              <w:rPr>
                <w:noProof/>
                <w:webHidden/>
              </w:rPr>
              <w:instrText xml:space="preserve"> PAGEREF _Toc235204234 \h </w:instrText>
            </w:r>
            <w:r>
              <w:rPr>
                <w:noProof/>
                <w:webHidden/>
              </w:rPr>
            </w:r>
            <w:r>
              <w:rPr>
                <w:noProof/>
                <w:webHidden/>
              </w:rPr>
              <w:fldChar w:fldCharType="separate"/>
            </w:r>
            <w:r>
              <w:rPr>
                <w:noProof/>
                <w:webHidden/>
              </w:rPr>
              <w:t>76</w:t>
            </w:r>
            <w:r>
              <w:rPr>
                <w:noProof/>
                <w:webHidden/>
              </w:rPr>
              <w:fldChar w:fldCharType="end"/>
            </w:r>
          </w:hyperlink>
        </w:p>
        <w:p w14:paraId="5CACF467" w14:textId="3E161B56" w:rsidR="00C86773" w:rsidRDefault="00C86773">
          <w:pPr>
            <w:pStyle w:val="TOC3"/>
            <w:tabs>
              <w:tab w:val="right" w:leader="dot" w:pos="9494"/>
            </w:tabs>
            <w:rPr>
              <w:rFonts w:asciiTheme="minorHAnsi" w:hAnsiTheme="minorHAnsi"/>
              <w:noProof/>
              <w:color w:val="auto"/>
              <w:kern w:val="2"/>
              <w:sz w:val="24"/>
              <w:szCs w:val="24"/>
              <w:lang w:val="vi-VN" w:eastAsia="vi-VN"/>
              <w14:ligatures w14:val="standardContextual"/>
            </w:rPr>
          </w:pPr>
          <w:hyperlink w:anchor="_Toc235204235" w:history="1">
            <w:r w:rsidRPr="00136747">
              <w:rPr>
                <w:rStyle w:val="Hyperlink"/>
                <w:rFonts w:cs="Times New Roman"/>
                <w:noProof/>
              </w:rPr>
              <w:t>C.8. Xác thực thực nghiệm 8: Metadata chứng thư CA/server</w:t>
            </w:r>
            <w:r>
              <w:rPr>
                <w:noProof/>
                <w:webHidden/>
              </w:rPr>
              <w:tab/>
            </w:r>
            <w:r>
              <w:rPr>
                <w:noProof/>
                <w:webHidden/>
              </w:rPr>
              <w:fldChar w:fldCharType="begin"/>
            </w:r>
            <w:r>
              <w:rPr>
                <w:noProof/>
                <w:webHidden/>
              </w:rPr>
              <w:instrText xml:space="preserve"> PAGEREF _Toc235204235 \h </w:instrText>
            </w:r>
            <w:r>
              <w:rPr>
                <w:noProof/>
                <w:webHidden/>
              </w:rPr>
            </w:r>
            <w:r>
              <w:rPr>
                <w:noProof/>
                <w:webHidden/>
              </w:rPr>
              <w:fldChar w:fldCharType="separate"/>
            </w:r>
            <w:r>
              <w:rPr>
                <w:noProof/>
                <w:webHidden/>
              </w:rPr>
              <w:t>77</w:t>
            </w:r>
            <w:r>
              <w:rPr>
                <w:noProof/>
                <w:webHidden/>
              </w:rPr>
              <w:fldChar w:fldCharType="end"/>
            </w:r>
          </w:hyperlink>
        </w:p>
        <w:p w14:paraId="7228E9CF" w14:textId="785ADA7C" w:rsidR="00C86773" w:rsidRDefault="00C86773">
          <w:pPr>
            <w:pStyle w:val="TOC1"/>
            <w:tabs>
              <w:tab w:val="right" w:leader="dot" w:pos="9494"/>
            </w:tabs>
            <w:rPr>
              <w:rFonts w:asciiTheme="minorHAnsi" w:hAnsiTheme="minorHAnsi"/>
              <w:noProof/>
              <w:color w:val="auto"/>
              <w:kern w:val="2"/>
              <w:sz w:val="24"/>
              <w:szCs w:val="24"/>
              <w:lang w:val="vi-VN" w:eastAsia="vi-VN"/>
              <w14:ligatures w14:val="standardContextual"/>
            </w:rPr>
          </w:pPr>
          <w:hyperlink w:anchor="_Toc235204236" w:history="1">
            <w:r w:rsidRPr="00136747">
              <w:rPr>
                <w:rStyle w:val="Hyperlink"/>
                <w:rFonts w:cs="Times New Roman"/>
                <w:noProof/>
              </w:rPr>
              <w:t>KẾT LUẬN</w:t>
            </w:r>
            <w:r>
              <w:rPr>
                <w:noProof/>
                <w:webHidden/>
              </w:rPr>
              <w:tab/>
            </w:r>
            <w:r>
              <w:rPr>
                <w:noProof/>
                <w:webHidden/>
              </w:rPr>
              <w:fldChar w:fldCharType="begin"/>
            </w:r>
            <w:r>
              <w:rPr>
                <w:noProof/>
                <w:webHidden/>
              </w:rPr>
              <w:instrText xml:space="preserve"> PAGEREF _Toc235204236 \h </w:instrText>
            </w:r>
            <w:r>
              <w:rPr>
                <w:noProof/>
                <w:webHidden/>
              </w:rPr>
            </w:r>
            <w:r>
              <w:rPr>
                <w:noProof/>
                <w:webHidden/>
              </w:rPr>
              <w:fldChar w:fldCharType="separate"/>
            </w:r>
            <w:r>
              <w:rPr>
                <w:noProof/>
                <w:webHidden/>
              </w:rPr>
              <w:t>78</w:t>
            </w:r>
            <w:r>
              <w:rPr>
                <w:noProof/>
                <w:webHidden/>
              </w:rPr>
              <w:fldChar w:fldCharType="end"/>
            </w:r>
          </w:hyperlink>
        </w:p>
        <w:p w14:paraId="269E9499" w14:textId="5B4E5284" w:rsidR="00C86773" w:rsidRDefault="00C86773">
          <w:pPr>
            <w:pStyle w:val="TOC1"/>
            <w:tabs>
              <w:tab w:val="right" w:leader="dot" w:pos="9494"/>
            </w:tabs>
            <w:rPr>
              <w:rFonts w:asciiTheme="minorHAnsi" w:hAnsiTheme="minorHAnsi"/>
              <w:noProof/>
              <w:color w:val="auto"/>
              <w:kern w:val="2"/>
              <w:sz w:val="24"/>
              <w:szCs w:val="24"/>
              <w:lang w:val="vi-VN" w:eastAsia="vi-VN"/>
              <w14:ligatures w14:val="standardContextual"/>
            </w:rPr>
          </w:pPr>
          <w:hyperlink w:anchor="_Toc235204237" w:history="1">
            <w:r w:rsidRPr="00136747">
              <w:rPr>
                <w:rStyle w:val="Hyperlink"/>
                <w:rFonts w:cs="Times New Roman"/>
                <w:noProof/>
                <w:lang w:val="vi-VN"/>
              </w:rPr>
              <w:t>TÀI LIỆU THAM KHẢO</w:t>
            </w:r>
            <w:r>
              <w:rPr>
                <w:noProof/>
                <w:webHidden/>
              </w:rPr>
              <w:tab/>
            </w:r>
            <w:r>
              <w:rPr>
                <w:noProof/>
                <w:webHidden/>
              </w:rPr>
              <w:fldChar w:fldCharType="begin"/>
            </w:r>
            <w:r>
              <w:rPr>
                <w:noProof/>
                <w:webHidden/>
              </w:rPr>
              <w:instrText xml:space="preserve"> PAGEREF _Toc235204237 \h </w:instrText>
            </w:r>
            <w:r>
              <w:rPr>
                <w:noProof/>
                <w:webHidden/>
              </w:rPr>
            </w:r>
            <w:r>
              <w:rPr>
                <w:noProof/>
                <w:webHidden/>
              </w:rPr>
              <w:fldChar w:fldCharType="separate"/>
            </w:r>
            <w:r>
              <w:rPr>
                <w:noProof/>
                <w:webHidden/>
              </w:rPr>
              <w:t>79</w:t>
            </w:r>
            <w:r>
              <w:rPr>
                <w:noProof/>
                <w:webHidden/>
              </w:rPr>
              <w:fldChar w:fldCharType="end"/>
            </w:r>
          </w:hyperlink>
        </w:p>
        <w:p w14:paraId="5C08B5FF" w14:textId="2CB788BA" w:rsidR="00E43104" w:rsidRPr="00C86773" w:rsidRDefault="00E43104">
          <w:pPr>
            <w:rPr>
              <w:rFonts w:cs="Times New Roman"/>
            </w:rPr>
          </w:pPr>
          <w:r w:rsidRPr="00C86773">
            <w:rPr>
              <w:rFonts w:cs="Times New Roman"/>
              <w:b/>
              <w:bCs/>
              <w:noProof/>
            </w:rPr>
            <w:fldChar w:fldCharType="end"/>
          </w:r>
        </w:p>
      </w:sdtContent>
    </w:sdt>
    <w:p w14:paraId="553ACD34" w14:textId="77777777" w:rsidR="00E43104" w:rsidRPr="00C86773" w:rsidRDefault="00E43104">
      <w:pPr>
        <w:spacing w:after="200"/>
        <w:rPr>
          <w:rFonts w:eastAsiaTheme="majorEastAsia" w:cs="Times New Roman"/>
          <w:b/>
          <w:bCs/>
          <w:sz w:val="32"/>
          <w:szCs w:val="28"/>
        </w:rPr>
      </w:pPr>
      <w:r w:rsidRPr="00C86773">
        <w:rPr>
          <w:rFonts w:cs="Times New Roman"/>
        </w:rPr>
        <w:br w:type="page"/>
      </w:r>
    </w:p>
    <w:p w14:paraId="4BDF2E5D" w14:textId="77777777" w:rsidR="009308FD" w:rsidRPr="00C86773" w:rsidRDefault="00000000" w:rsidP="00BA3AB3">
      <w:pPr>
        <w:pStyle w:val="Heading1"/>
        <w:jc w:val="center"/>
        <w:rPr>
          <w:rFonts w:ascii="Times New Roman" w:hAnsi="Times New Roman" w:cs="Times New Roman"/>
        </w:rPr>
      </w:pPr>
      <w:bookmarkStart w:id="1" w:name="_Toc235204159"/>
      <w:r w:rsidRPr="00C86773">
        <w:rPr>
          <w:rFonts w:ascii="Times New Roman" w:hAnsi="Times New Roman" w:cs="Times New Roman"/>
        </w:rPr>
        <w:lastRenderedPageBreak/>
        <w:t>LỜI CẢM ƠN</w:t>
      </w:r>
      <w:bookmarkEnd w:id="0"/>
      <w:bookmarkEnd w:id="1"/>
    </w:p>
    <w:p w14:paraId="4C0283E5" w14:textId="77777777" w:rsidR="009308FD" w:rsidRPr="00C86773" w:rsidRDefault="00000000">
      <w:pPr>
        <w:rPr>
          <w:rFonts w:cs="Times New Roman"/>
        </w:rPr>
      </w:pPr>
      <w:r w:rsidRPr="00C86773">
        <w:rPr>
          <w:rFonts w:cs="Times New Roman"/>
        </w:rPr>
        <w:t>Nhóm chúng em xin bày tỏ lòng biết ơn sâu sắc đến giảng viên hướng dẫn đã định hướng cách tiếp cận bài toán, góp ý về cấu trúc báo cáo, phương pháp kiểm thử và cách trình bày kết quả. Những góp ý về việc phải phân biệt giữa “chạy được” và “có bằng chứng xác thực” đã giúp nhóm hoàn thiện quy trình thu log, CSV và biểu đồ một cách có hệ thống.</w:t>
      </w:r>
    </w:p>
    <w:p w14:paraId="178AC76E" w14:textId="77777777" w:rsidR="009308FD" w:rsidRPr="00C86773" w:rsidRDefault="00000000">
      <w:pPr>
        <w:rPr>
          <w:rFonts w:cs="Times New Roman"/>
        </w:rPr>
      </w:pPr>
      <w:r w:rsidRPr="00C86773">
        <w:rPr>
          <w:rFonts w:cs="Times New Roman"/>
        </w:rPr>
        <w:t>Nhóm cũng chân thành cảm ơn khoa chuyên môn và nhà trường đã tạo điều kiện về phòng học, thiết bị, kết nối mạng và thời gian thực hành. Trong quá trình thực hiện, việc được tiếp cận ESP32-S3, cảm biến DHT11, Mosquitto broker và môi trường ESP-IDF đã giúp nhóm chuyển các khái niệm lý thuyết về IoT, MQTT và an toàn thông tin thành một hệ thống chạy thật.</w:t>
      </w:r>
    </w:p>
    <w:p w14:paraId="42117544" w14:textId="77777777" w:rsidR="009308FD" w:rsidRPr="00C86773" w:rsidRDefault="00000000">
      <w:pPr>
        <w:rPr>
          <w:rFonts w:cs="Times New Roman"/>
        </w:rPr>
      </w:pPr>
      <w:r w:rsidRPr="00C86773">
        <w:rPr>
          <w:rFonts w:cs="Times New Roman"/>
        </w:rPr>
        <w:t>Bên cạnh đó, nhóm cảm ơn các dự án và tài liệu kỹ thuật của Espressif, NIST, OASIS, Stanford, MIT, Eclipse Mosquitto, Paho MQTT và các thư viện mã nguồn mở đã cung cấp nền tảng để nhóm học tập, đối chiếu và triển khai. Nhóm sử dụng các tài liệu này cho mục đích học thuật, đồng thời tự viết và tích hợp mã nguồn của đồ án trong thư mục PROJECT_ROOT.</w:t>
      </w:r>
    </w:p>
    <w:p w14:paraId="32CC9549" w14:textId="77777777" w:rsidR="009308FD" w:rsidRPr="00C86773" w:rsidRDefault="00000000">
      <w:pPr>
        <w:rPr>
          <w:rFonts w:cs="Times New Roman"/>
        </w:rPr>
      </w:pPr>
      <w:r w:rsidRPr="00C86773">
        <w:rPr>
          <w:rFonts w:cs="Times New Roman"/>
        </w:rPr>
        <w:t>Cuối cùng, chúng em cảm ơn gia đình, bạn bè và các thành viên trong nhóm đã hỗ trợ trong quá trình lắp mạch, chạy thử, theo dõi log, kiểm tra dữ liệu và hoàn thiện báo cáo. Do giới hạn về thời gian và điều kiện thiết bị, báo cáo chắc chắn vẫn còn điểm cần cải thiện; nhóm rất mong nhận được nhận xét để tiếp tục nâng cấp hệ thống trong các phiên bản sau.</w:t>
      </w:r>
    </w:p>
    <w:p w14:paraId="6D87D45A" w14:textId="77777777" w:rsidR="009308FD" w:rsidRPr="00C86773" w:rsidRDefault="009308FD">
      <w:pPr>
        <w:rPr>
          <w:rFonts w:cs="Times New Roman"/>
        </w:rPr>
      </w:pPr>
    </w:p>
    <w:p w14:paraId="0EEA81CD" w14:textId="77777777" w:rsidR="00BA3AB3" w:rsidRPr="00C86773" w:rsidRDefault="00BA3AB3">
      <w:pPr>
        <w:spacing w:after="200"/>
        <w:rPr>
          <w:rFonts w:cs="Times New Roman"/>
          <w:b/>
        </w:rPr>
      </w:pPr>
      <w:r w:rsidRPr="00C86773">
        <w:rPr>
          <w:rFonts w:cs="Times New Roman"/>
          <w:b/>
        </w:rPr>
        <w:br w:type="page"/>
      </w:r>
    </w:p>
    <w:p w14:paraId="558247C0" w14:textId="77777777" w:rsidR="009308FD" w:rsidRPr="00C86773" w:rsidRDefault="00000000" w:rsidP="00BA3AB3">
      <w:pPr>
        <w:pStyle w:val="Heading1"/>
        <w:jc w:val="center"/>
        <w:rPr>
          <w:rFonts w:ascii="Times New Roman" w:hAnsi="Times New Roman" w:cs="Times New Roman"/>
        </w:rPr>
      </w:pPr>
      <w:bookmarkStart w:id="2" w:name="_Toc235184447"/>
      <w:bookmarkStart w:id="3" w:name="_Toc235204160"/>
      <w:r w:rsidRPr="00C86773">
        <w:rPr>
          <w:rFonts w:ascii="Times New Roman" w:hAnsi="Times New Roman" w:cs="Times New Roman"/>
        </w:rPr>
        <w:lastRenderedPageBreak/>
        <w:t>TÓM TẮT</w:t>
      </w:r>
      <w:bookmarkEnd w:id="2"/>
      <w:bookmarkEnd w:id="3"/>
    </w:p>
    <w:p w14:paraId="02076606" w14:textId="77777777" w:rsidR="009308FD" w:rsidRPr="00C86773" w:rsidRDefault="00000000">
      <w:pPr>
        <w:rPr>
          <w:rFonts w:cs="Times New Roman"/>
        </w:rPr>
      </w:pPr>
      <w:r w:rsidRPr="00C86773">
        <w:rPr>
          <w:rFonts w:cs="Times New Roman"/>
        </w:rPr>
        <w:t>Đồ án do nhóm gồm hai thành viên tự phân tích, tự viết và tự tích hợp mã nguồn trong thư mục PROJECT_ROOT. Mục tiêu của nhóm là xây dựng một hệ thống IoT có khả năng đọc nhiệt độ/độ ẩm từ cảm biến DHT11 trên ESP32-S3, truyền dữ liệu bằng MQTT tới Mosquitto broker và cung cấp dữ liệu cho một chương trình Python ở máy chủ. Thay vì chỉ triển khai một cấu hình bảo mật, nhóm xây dựng bốn giai đoạn liên tiếp để có thể quan sát sự thay đổi về tính bảo mật, kích thước bản tin, bộ nhớ và thời gian xử lý.</w:t>
      </w:r>
    </w:p>
    <w:p w14:paraId="70E19C6A" w14:textId="77777777" w:rsidR="009308FD" w:rsidRPr="00C86773" w:rsidRDefault="00000000">
      <w:pPr>
        <w:rPr>
          <w:rFonts w:cs="Times New Roman"/>
        </w:rPr>
      </w:pPr>
      <w:r w:rsidRPr="00C86773">
        <w:rPr>
          <w:rFonts w:cs="Times New Roman"/>
        </w:rPr>
        <w:t>Giai đoạn 1 là baseline, truyền JSON plaintext qua MQTT/TCP để làm mốc đối chứng. Giai đoạn 2 mã hóa payload bằng AES-256-GCM, trong đó nonce, ciphertext và authentication tag được ghép lại rồi mã hóa Base64 trước khi publish. Giai đoạn 3 sử dụng MQTTS/TLS và CA để bảo vệ kênh truyền. Giai đoạn 4 kết hợp AES-256-GCM ở tầng payload với TLS ở tầng truyền, qua đó minh họa mô hình bảo mật nhiều lớp.</w:t>
      </w:r>
    </w:p>
    <w:p w14:paraId="1A3A7D1B" w14:textId="77777777" w:rsidR="009308FD" w:rsidRPr="00C86773" w:rsidRDefault="00000000">
      <w:pPr>
        <w:rPr>
          <w:rFonts w:cs="Times New Roman"/>
        </w:rPr>
      </w:pPr>
      <w:r w:rsidRPr="00C86773">
        <w:rPr>
          <w:rFonts w:cs="Times New Roman"/>
        </w:rPr>
        <w:t>Firmware tự ghi nhận id bản tin, nhiệt độ, độ ẩm, timestamp, heap tự do, thời gian mã hóa, thời gian TLS và ước lượng tải CPU. Chương trình listener do nhóm viết có nhiệm vụ tự động kiểm tra broker, subscribe topic, giải mã payload khi cần, xác thực tag GCM, parse JSON, lưu dữ liệu thành log_stageN.csv và gửi thông báo trạng thái qua Telegram. Script compare_stages.py tiếp tục đọc các CSV, tính mean/median/max, tính chênh lệch heap và tạo biểu đồ so sánh.</w:t>
      </w:r>
    </w:p>
    <w:p w14:paraId="50DE4342" w14:textId="77777777" w:rsidR="009308FD" w:rsidRPr="00C86773" w:rsidRDefault="00000000">
      <w:pPr>
        <w:rPr>
          <w:rFonts w:cs="Times New Roman"/>
        </w:rPr>
      </w:pPr>
      <w:r w:rsidRPr="00C86773">
        <w:rPr>
          <w:rFonts w:cs="Times New Roman"/>
        </w:rPr>
        <w:t>Kết quả thực nghiệm hiện tại cho thấy payload trung bình lần lượt là 94,0 B, 168,0 B, 96,0 B và 168,0 B; thời gian AES trung bình của Stage 2 và Stage 4 lần lượt là 530,3 µs và 491,7 µs; thời gian TLS đo được khoảng 755–757 ms. Các kết quả này chỉ đại diện cho điều kiện chạy trong phòng thí nghiệm với số mẫu giới hạn, vì vậy báo cáo trình bày rõ số mẫu và không khẳng định đây là giới hạn tuyệt đối của ESP32-S3.</w:t>
      </w:r>
    </w:p>
    <w:p w14:paraId="79C71BA1" w14:textId="77777777" w:rsidR="009308FD" w:rsidRPr="00C86773" w:rsidRDefault="00000000">
      <w:pPr>
        <w:rPr>
          <w:rFonts w:cs="Times New Roman"/>
        </w:rPr>
      </w:pPr>
      <w:r w:rsidRPr="00C86773">
        <w:rPr>
          <w:rFonts w:cs="Times New Roman"/>
          <w:i/>
        </w:rPr>
        <w:t>Từ mã nguồn hiện có có thể xác nhận kiến trúc, thuật toán, topic, cổng kết nối, cấu trúc gói và quy trình đo. Các giá trị đo cuối cùng phải được điền sau khi chạy thực nghiệm và chèn ảnh xác thực tương ứng.</w:t>
      </w:r>
    </w:p>
    <w:p w14:paraId="667BFBD4" w14:textId="77777777" w:rsidR="009308FD" w:rsidRPr="00C86773" w:rsidRDefault="00000000">
      <w:pPr>
        <w:rPr>
          <w:rFonts w:cs="Times New Roman"/>
          <w:lang w:val="vi-VN"/>
        </w:rPr>
      </w:pPr>
      <w:r w:rsidRPr="00C86773">
        <w:rPr>
          <w:rFonts w:cs="Times New Roman"/>
        </w:rPr>
        <w:t>Từ khóa: ESP32-S3; MQTT; Mosquitto; AES-256-GCM; TLS 1.3; DHT11; IoT security.</w:t>
      </w:r>
    </w:p>
    <w:p w14:paraId="3D78D619" w14:textId="77777777" w:rsidR="00BA3AB3" w:rsidRPr="00C86773" w:rsidRDefault="00BA3AB3">
      <w:pPr>
        <w:spacing w:after="200"/>
        <w:rPr>
          <w:rFonts w:eastAsiaTheme="majorEastAsia" w:cs="Times New Roman"/>
          <w:b/>
          <w:bCs/>
        </w:rPr>
      </w:pPr>
      <w:r w:rsidRPr="00C86773">
        <w:rPr>
          <w:rFonts w:cs="Times New Roman"/>
        </w:rPr>
        <w:br w:type="page"/>
      </w:r>
    </w:p>
    <w:p w14:paraId="5FBA4E01" w14:textId="77777777" w:rsidR="009308FD" w:rsidRPr="00C86773" w:rsidRDefault="00000000" w:rsidP="00BA3AB3">
      <w:pPr>
        <w:pStyle w:val="Heading1"/>
        <w:jc w:val="center"/>
        <w:rPr>
          <w:rFonts w:ascii="Times New Roman" w:hAnsi="Times New Roman" w:cs="Times New Roman"/>
        </w:rPr>
      </w:pPr>
      <w:bookmarkStart w:id="4" w:name="_Toc235184448"/>
      <w:bookmarkStart w:id="5" w:name="_Toc235204161"/>
      <w:r w:rsidRPr="00C86773">
        <w:rPr>
          <w:rFonts w:ascii="Times New Roman" w:hAnsi="Times New Roman" w:cs="Times New Roman"/>
        </w:rPr>
        <w:lastRenderedPageBreak/>
        <w:t>CHƯƠNG 1. TỔNG QUAN ĐỀ TÀI</w:t>
      </w:r>
      <w:bookmarkEnd w:id="4"/>
      <w:bookmarkEnd w:id="5"/>
    </w:p>
    <w:p w14:paraId="094F5CCD" w14:textId="77777777" w:rsidR="009308FD" w:rsidRPr="00C86773" w:rsidRDefault="00000000" w:rsidP="00BA3AB3">
      <w:pPr>
        <w:pStyle w:val="Heading2"/>
        <w:rPr>
          <w:rFonts w:ascii="Times New Roman" w:hAnsi="Times New Roman" w:cs="Times New Roman"/>
        </w:rPr>
      </w:pPr>
      <w:bookmarkStart w:id="6" w:name="_Toc235184449"/>
      <w:bookmarkStart w:id="7" w:name="_Toc235204162"/>
      <w:r w:rsidRPr="00C86773">
        <w:rPr>
          <w:rFonts w:ascii="Times New Roman" w:hAnsi="Times New Roman" w:cs="Times New Roman"/>
        </w:rPr>
        <w:t>1.1. Bối cảnh và lý do chọn đề tài</w:t>
      </w:r>
      <w:bookmarkEnd w:id="6"/>
      <w:bookmarkEnd w:id="7"/>
    </w:p>
    <w:p w14:paraId="44A7CF2F" w14:textId="77777777" w:rsidR="009308FD" w:rsidRPr="00C86773" w:rsidRDefault="00000000">
      <w:pPr>
        <w:rPr>
          <w:rFonts w:cs="Times New Roman"/>
        </w:rPr>
      </w:pPr>
      <w:r w:rsidRPr="00C86773">
        <w:rPr>
          <w:rFonts w:cs="Times New Roman"/>
        </w:rPr>
        <w:t>Trong hệ thống IoT, thiết bị cảm biến thường truyền dữ liệu qua mạng không dây và broker trung gian. Nếu payload truyền dạng văn bản trên MQTT/TCP, người có khả năng quan sát mạng có thể đọc trực tiếp nhiệt độ, độ ẩm, định danh bản tin và thông tin vận hành. TLS bảo vệ đường truyền nhưng không thay thế hoàn toàn nhu cầu bảo vệ dữ liệu ở tầng ứng dụng; ngược lại, mã hóa payload giúp dữ liệu vẫn khó đọc khi bị ghi lại ở broker nhưng cần cơ chế quản lý khóa và xác thực toàn vẹn.</w:t>
      </w:r>
    </w:p>
    <w:p w14:paraId="74C40614" w14:textId="77777777" w:rsidR="009308FD" w:rsidRPr="00C86773" w:rsidRDefault="00000000" w:rsidP="00BA3AB3">
      <w:pPr>
        <w:pStyle w:val="Heading2"/>
        <w:rPr>
          <w:rFonts w:ascii="Times New Roman" w:hAnsi="Times New Roman" w:cs="Times New Roman"/>
        </w:rPr>
      </w:pPr>
      <w:bookmarkStart w:id="8" w:name="_Toc235184450"/>
      <w:bookmarkStart w:id="9" w:name="_Toc235204163"/>
      <w:r w:rsidRPr="00C86773">
        <w:rPr>
          <w:rFonts w:ascii="Times New Roman" w:hAnsi="Times New Roman" w:cs="Times New Roman"/>
        </w:rPr>
        <w:t>1.2. Mục tiêu</w:t>
      </w:r>
      <w:bookmarkEnd w:id="8"/>
      <w:bookmarkEnd w:id="9"/>
    </w:p>
    <w:p w14:paraId="1F2A1C76" w14:textId="77777777" w:rsidR="009308FD" w:rsidRPr="00C86773" w:rsidRDefault="00000000">
      <w:pPr>
        <w:rPr>
          <w:rFonts w:cs="Times New Roman"/>
        </w:rPr>
      </w:pPr>
      <w:r w:rsidRPr="00C86773">
        <w:rPr>
          <w:rFonts w:cs="Times New Roman"/>
        </w:rPr>
        <w:t>Mỗi mục tiêu được chuyển thành tiêu chí nghiệm thu cụ thể. Ví dụ, “bảo mật payload” phải được chứng minh bằng việc broker/listener nhìn thấy chuỗi Base64 và listener chỉ giải mã được khi dùng đúng khóa; “TLS hoạt động” phải được chứng minh bằng kết nối cổng 8883, CA và thời gian handshake. Cách viết này giúp phần mục tiêu không dừng ở khẩu hiệu mà liên kết trực tiếp với bài kiểm thử.</w:t>
      </w:r>
    </w:p>
    <w:tbl>
      <w:tblPr>
        <w:tblStyle w:val="TableGrid"/>
        <w:tblW w:w="0" w:type="auto"/>
        <w:jc w:val="center"/>
        <w:tblLook w:val="04A0" w:firstRow="1" w:lastRow="0" w:firstColumn="1" w:lastColumn="0" w:noHBand="0" w:noVBand="1"/>
      </w:tblPr>
      <w:tblGrid>
        <w:gridCol w:w="4747"/>
        <w:gridCol w:w="4747"/>
      </w:tblGrid>
      <w:tr w:rsidR="009308FD" w:rsidRPr="00C86773" w14:paraId="12C2C0EB" w14:textId="77777777">
        <w:trPr>
          <w:jc w:val="center"/>
        </w:trPr>
        <w:tc>
          <w:tcPr>
            <w:tcW w:w="4752" w:type="dxa"/>
            <w:shd w:val="clear" w:color="auto" w:fill="D9E2F3"/>
            <w:vAlign w:val="center"/>
          </w:tcPr>
          <w:p w14:paraId="2D92A3A0" w14:textId="77777777" w:rsidR="009308FD" w:rsidRPr="00C86773" w:rsidRDefault="00000000">
            <w:pPr>
              <w:spacing w:after="0"/>
              <w:rPr>
                <w:rFonts w:cs="Times New Roman"/>
              </w:rPr>
            </w:pPr>
            <w:r w:rsidRPr="00C86773">
              <w:rPr>
                <w:rFonts w:cs="Times New Roman"/>
                <w:b/>
              </w:rPr>
              <w:t>Mục tiêu</w:t>
            </w:r>
          </w:p>
        </w:tc>
        <w:tc>
          <w:tcPr>
            <w:tcW w:w="4752" w:type="dxa"/>
            <w:shd w:val="clear" w:color="auto" w:fill="D9E2F3"/>
            <w:vAlign w:val="center"/>
          </w:tcPr>
          <w:p w14:paraId="6D9BF2E9" w14:textId="77777777" w:rsidR="009308FD" w:rsidRPr="00C86773" w:rsidRDefault="00000000">
            <w:pPr>
              <w:spacing w:after="0"/>
              <w:rPr>
                <w:rFonts w:cs="Times New Roman"/>
              </w:rPr>
            </w:pPr>
            <w:r w:rsidRPr="00C86773">
              <w:rPr>
                <w:rFonts w:cs="Times New Roman"/>
                <w:b/>
              </w:rPr>
              <w:t>Tiêu chí kiểm chứng</w:t>
            </w:r>
          </w:p>
        </w:tc>
      </w:tr>
      <w:tr w:rsidR="009308FD" w:rsidRPr="00C86773" w14:paraId="061AFFCC" w14:textId="77777777">
        <w:trPr>
          <w:jc w:val="center"/>
        </w:trPr>
        <w:tc>
          <w:tcPr>
            <w:tcW w:w="4752" w:type="dxa"/>
            <w:vAlign w:val="center"/>
          </w:tcPr>
          <w:p w14:paraId="546FBCFB" w14:textId="77777777" w:rsidR="009308FD" w:rsidRPr="00C86773" w:rsidRDefault="00000000">
            <w:pPr>
              <w:spacing w:after="0"/>
              <w:rPr>
                <w:rFonts w:cs="Times New Roman"/>
              </w:rPr>
            </w:pPr>
            <w:r w:rsidRPr="00C86773">
              <w:rPr>
                <w:rFonts w:cs="Times New Roman"/>
              </w:rPr>
              <w:t>Thu thập cảm biến</w:t>
            </w:r>
          </w:p>
        </w:tc>
        <w:tc>
          <w:tcPr>
            <w:tcW w:w="4752" w:type="dxa"/>
            <w:vAlign w:val="center"/>
          </w:tcPr>
          <w:p w14:paraId="5DB1B935" w14:textId="77777777" w:rsidR="009308FD" w:rsidRPr="00C86773" w:rsidRDefault="00000000">
            <w:pPr>
              <w:spacing w:after="0"/>
              <w:rPr>
                <w:rFonts w:cs="Times New Roman"/>
              </w:rPr>
            </w:pPr>
            <w:r w:rsidRPr="00C86773">
              <w:rPr>
                <w:rFonts w:cs="Times New Roman"/>
              </w:rPr>
              <w:t>Đọc DHT11 qua GPIO4 theo chu kỳ 10 giây</w:t>
            </w:r>
          </w:p>
        </w:tc>
      </w:tr>
      <w:tr w:rsidR="009308FD" w:rsidRPr="00C86773" w14:paraId="335DBB42" w14:textId="77777777">
        <w:trPr>
          <w:jc w:val="center"/>
        </w:trPr>
        <w:tc>
          <w:tcPr>
            <w:tcW w:w="4752" w:type="dxa"/>
            <w:vAlign w:val="center"/>
          </w:tcPr>
          <w:p w14:paraId="54D3EAE8" w14:textId="77777777" w:rsidR="009308FD" w:rsidRPr="00C86773" w:rsidRDefault="00000000">
            <w:pPr>
              <w:spacing w:after="0"/>
              <w:rPr>
                <w:rFonts w:cs="Times New Roman"/>
              </w:rPr>
            </w:pPr>
            <w:r w:rsidRPr="00C86773">
              <w:rPr>
                <w:rFonts w:cs="Times New Roman"/>
              </w:rPr>
              <w:t>Truyền MQTT</w:t>
            </w:r>
          </w:p>
        </w:tc>
        <w:tc>
          <w:tcPr>
            <w:tcW w:w="4752" w:type="dxa"/>
            <w:vAlign w:val="center"/>
          </w:tcPr>
          <w:p w14:paraId="60E7B027" w14:textId="77777777" w:rsidR="009308FD" w:rsidRPr="00C86773" w:rsidRDefault="00000000">
            <w:pPr>
              <w:spacing w:after="0"/>
              <w:rPr>
                <w:rFonts w:cs="Times New Roman"/>
              </w:rPr>
            </w:pPr>
            <w:r w:rsidRPr="00C86773">
              <w:rPr>
                <w:rFonts w:cs="Times New Roman"/>
              </w:rPr>
              <w:t>Publish đúng topic theo từng stage</w:t>
            </w:r>
          </w:p>
        </w:tc>
      </w:tr>
      <w:tr w:rsidR="009308FD" w:rsidRPr="00C86773" w14:paraId="74AE89F8" w14:textId="77777777">
        <w:trPr>
          <w:jc w:val="center"/>
        </w:trPr>
        <w:tc>
          <w:tcPr>
            <w:tcW w:w="4752" w:type="dxa"/>
            <w:vAlign w:val="center"/>
          </w:tcPr>
          <w:p w14:paraId="2DE5ACD1" w14:textId="77777777" w:rsidR="009308FD" w:rsidRPr="00C86773" w:rsidRDefault="00000000">
            <w:pPr>
              <w:spacing w:after="0"/>
              <w:rPr>
                <w:rFonts w:cs="Times New Roman"/>
              </w:rPr>
            </w:pPr>
            <w:r w:rsidRPr="00C86773">
              <w:rPr>
                <w:rFonts w:cs="Times New Roman"/>
              </w:rPr>
              <w:t>AES-GCM</w:t>
            </w:r>
          </w:p>
        </w:tc>
        <w:tc>
          <w:tcPr>
            <w:tcW w:w="4752" w:type="dxa"/>
            <w:vAlign w:val="center"/>
          </w:tcPr>
          <w:p w14:paraId="5F239F99" w14:textId="77777777" w:rsidR="009308FD" w:rsidRPr="00C86773" w:rsidRDefault="00000000">
            <w:pPr>
              <w:spacing w:after="0"/>
              <w:rPr>
                <w:rFonts w:cs="Times New Roman"/>
              </w:rPr>
            </w:pPr>
            <w:r w:rsidRPr="00C86773">
              <w:rPr>
                <w:rFonts w:cs="Times New Roman"/>
              </w:rPr>
              <w:t>Nonce 12 byte, tag 16 byte, AES-256, Base64</w:t>
            </w:r>
          </w:p>
        </w:tc>
      </w:tr>
      <w:tr w:rsidR="009308FD" w:rsidRPr="00C86773" w14:paraId="0CF46E7F" w14:textId="77777777">
        <w:trPr>
          <w:jc w:val="center"/>
        </w:trPr>
        <w:tc>
          <w:tcPr>
            <w:tcW w:w="4752" w:type="dxa"/>
            <w:vAlign w:val="center"/>
          </w:tcPr>
          <w:p w14:paraId="66EFE3AE" w14:textId="77777777" w:rsidR="009308FD" w:rsidRPr="00C86773" w:rsidRDefault="00000000">
            <w:pPr>
              <w:spacing w:after="0"/>
              <w:rPr>
                <w:rFonts w:cs="Times New Roman"/>
              </w:rPr>
            </w:pPr>
            <w:r w:rsidRPr="00C86773">
              <w:rPr>
                <w:rFonts w:cs="Times New Roman"/>
              </w:rPr>
              <w:t>TLS</w:t>
            </w:r>
          </w:p>
        </w:tc>
        <w:tc>
          <w:tcPr>
            <w:tcW w:w="4752" w:type="dxa"/>
            <w:vAlign w:val="center"/>
          </w:tcPr>
          <w:p w14:paraId="1BFE7C54" w14:textId="77777777" w:rsidR="009308FD" w:rsidRPr="00C86773" w:rsidRDefault="00000000">
            <w:pPr>
              <w:spacing w:after="0"/>
              <w:rPr>
                <w:rFonts w:cs="Times New Roman"/>
              </w:rPr>
            </w:pPr>
            <w:r w:rsidRPr="00C86773">
              <w:rPr>
                <w:rFonts w:cs="Times New Roman"/>
              </w:rPr>
              <w:t>MQTTS cổng 8883, CA nhúng trong firmware</w:t>
            </w:r>
          </w:p>
        </w:tc>
      </w:tr>
      <w:tr w:rsidR="009308FD" w:rsidRPr="00C86773" w14:paraId="78F5CBDD" w14:textId="77777777">
        <w:trPr>
          <w:jc w:val="center"/>
        </w:trPr>
        <w:tc>
          <w:tcPr>
            <w:tcW w:w="4752" w:type="dxa"/>
            <w:vAlign w:val="center"/>
          </w:tcPr>
          <w:p w14:paraId="183FB8A9" w14:textId="77777777" w:rsidR="009308FD" w:rsidRPr="00C86773" w:rsidRDefault="00000000">
            <w:pPr>
              <w:spacing w:after="0"/>
              <w:rPr>
                <w:rFonts w:cs="Times New Roman"/>
              </w:rPr>
            </w:pPr>
            <w:r w:rsidRPr="00C86773">
              <w:rPr>
                <w:rFonts w:cs="Times New Roman"/>
              </w:rPr>
              <w:t>Đo hiệu năng</w:t>
            </w:r>
          </w:p>
        </w:tc>
        <w:tc>
          <w:tcPr>
            <w:tcW w:w="4752" w:type="dxa"/>
            <w:vAlign w:val="center"/>
          </w:tcPr>
          <w:p w14:paraId="5F9BD98C" w14:textId="77777777" w:rsidR="009308FD" w:rsidRPr="00C86773" w:rsidRDefault="00000000">
            <w:pPr>
              <w:spacing w:after="0"/>
              <w:rPr>
                <w:rFonts w:cs="Times New Roman"/>
              </w:rPr>
            </w:pPr>
            <w:r w:rsidRPr="00C86773">
              <w:rPr>
                <w:rFonts w:cs="Times New Roman"/>
              </w:rPr>
              <w:t>Ghi heap, enc_us, tls_ms, cpu_pct, kích thước</w:t>
            </w:r>
          </w:p>
        </w:tc>
      </w:tr>
      <w:tr w:rsidR="009308FD" w:rsidRPr="00C86773" w14:paraId="420B004D" w14:textId="77777777">
        <w:trPr>
          <w:jc w:val="center"/>
        </w:trPr>
        <w:tc>
          <w:tcPr>
            <w:tcW w:w="4752" w:type="dxa"/>
            <w:vAlign w:val="center"/>
          </w:tcPr>
          <w:p w14:paraId="089ACEBB" w14:textId="77777777" w:rsidR="009308FD" w:rsidRPr="00C86773" w:rsidRDefault="00000000">
            <w:pPr>
              <w:spacing w:after="0"/>
              <w:rPr>
                <w:rFonts w:cs="Times New Roman"/>
              </w:rPr>
            </w:pPr>
            <w:r w:rsidRPr="00C86773">
              <w:rPr>
                <w:rFonts w:cs="Times New Roman"/>
              </w:rPr>
              <w:t>Báo cáo</w:t>
            </w:r>
          </w:p>
        </w:tc>
        <w:tc>
          <w:tcPr>
            <w:tcW w:w="4752" w:type="dxa"/>
            <w:vAlign w:val="center"/>
          </w:tcPr>
          <w:p w14:paraId="35F98FB6" w14:textId="77777777" w:rsidR="009308FD" w:rsidRPr="00C86773" w:rsidRDefault="00000000">
            <w:pPr>
              <w:spacing w:after="0"/>
              <w:rPr>
                <w:rFonts w:cs="Times New Roman"/>
              </w:rPr>
            </w:pPr>
            <w:r w:rsidRPr="00C86773">
              <w:rPr>
                <w:rFonts w:cs="Times New Roman"/>
              </w:rPr>
              <w:t>Có log, CSV, hình ảnh và bảng so sánh</w:t>
            </w:r>
          </w:p>
        </w:tc>
      </w:tr>
    </w:tbl>
    <w:p w14:paraId="3B1752E1" w14:textId="77777777" w:rsidR="009308FD" w:rsidRPr="00C86773" w:rsidRDefault="009308FD">
      <w:pPr>
        <w:rPr>
          <w:rFonts w:cs="Times New Roman"/>
        </w:rPr>
      </w:pPr>
    </w:p>
    <w:p w14:paraId="08D35177" w14:textId="77777777" w:rsidR="009308FD" w:rsidRPr="00C86773" w:rsidRDefault="00000000" w:rsidP="00BA3AB3">
      <w:pPr>
        <w:pStyle w:val="Heading2"/>
        <w:rPr>
          <w:rFonts w:ascii="Times New Roman" w:hAnsi="Times New Roman" w:cs="Times New Roman"/>
        </w:rPr>
      </w:pPr>
      <w:bookmarkStart w:id="10" w:name="_Toc235184451"/>
      <w:bookmarkStart w:id="11" w:name="_Toc235204164"/>
      <w:r w:rsidRPr="00C86773">
        <w:rPr>
          <w:rFonts w:ascii="Times New Roman" w:hAnsi="Times New Roman" w:cs="Times New Roman"/>
        </w:rPr>
        <w:t>1.3. Phạm vi</w:t>
      </w:r>
      <w:bookmarkEnd w:id="10"/>
      <w:bookmarkEnd w:id="11"/>
    </w:p>
    <w:p w14:paraId="2DE8FFE6" w14:textId="77777777" w:rsidR="009308FD" w:rsidRPr="00C86773" w:rsidRDefault="00000000">
      <w:pPr>
        <w:rPr>
          <w:rFonts w:cs="Times New Roman"/>
        </w:rPr>
      </w:pPr>
      <w:r w:rsidRPr="00C86773">
        <w:rPr>
          <w:rFonts w:cs="Times New Roman"/>
        </w:rPr>
        <w:t>Trong đồ án này, nhóm tập trung vào pipeline cảm biến–MQTT và so sánh AES-GCM/TLS trên ESP32-S3 trong điều kiện phòng thí nghiệm.</w:t>
      </w:r>
    </w:p>
    <w:p w14:paraId="5EADE0D6" w14:textId="77777777" w:rsidR="009308FD" w:rsidRPr="00C86773" w:rsidRDefault="00000000">
      <w:pPr>
        <w:rPr>
          <w:rFonts w:cs="Times New Roman"/>
        </w:rPr>
      </w:pPr>
      <w:r w:rsidRPr="00C86773">
        <w:rPr>
          <w:rFonts w:cs="Times New Roman"/>
        </w:rPr>
        <w:t>Phạm vi thực hiện gồm firmware ESP-IDF cho ESP32-S3, các sketch Arduino minh họa theo giai đoạn, Mosquitto broker, listener Python và script phân tích. Phạm vi không bao gồm triển khai cloud, quản lý khóa sản xuất, đánh giá side-channel hoặc kiểm thử xâm nhập toàn diện.</w:t>
      </w:r>
    </w:p>
    <w:p w14:paraId="4F975A1E" w14:textId="77777777" w:rsidR="009308FD" w:rsidRPr="00C86773" w:rsidRDefault="00000000" w:rsidP="00BA3AB3">
      <w:pPr>
        <w:pStyle w:val="Heading2"/>
        <w:rPr>
          <w:rFonts w:ascii="Times New Roman" w:hAnsi="Times New Roman" w:cs="Times New Roman"/>
        </w:rPr>
      </w:pPr>
      <w:bookmarkStart w:id="12" w:name="_Toc235184452"/>
      <w:bookmarkStart w:id="13" w:name="_Toc235204165"/>
      <w:r w:rsidRPr="00C86773">
        <w:rPr>
          <w:rFonts w:ascii="Times New Roman" w:hAnsi="Times New Roman" w:cs="Times New Roman"/>
        </w:rPr>
        <w:t>1.4. Cấu trúc báo cáo</w:t>
      </w:r>
      <w:bookmarkEnd w:id="12"/>
      <w:bookmarkEnd w:id="13"/>
    </w:p>
    <w:p w14:paraId="7C690BB5" w14:textId="77777777" w:rsidR="009308FD" w:rsidRPr="00C86773" w:rsidRDefault="00000000">
      <w:pPr>
        <w:rPr>
          <w:rFonts w:cs="Times New Roman"/>
        </w:rPr>
      </w:pPr>
      <w:r w:rsidRPr="00C86773">
        <w:rPr>
          <w:rFonts w:cs="Times New Roman"/>
        </w:rPr>
        <w:t>Cấu trúc báo cáo được sắp xếp theo vòng đời kỹ thuật: hiểu bài toán, học lý thuyết, thiết kế, lập trình, chạy thử, thu dữ liệu và đánh giá. Mỗi chương sau đều quay lại mục tiêu ban đầu để bảo đảm phần trình bày không tách rời sản phẩm thực tế.</w:t>
      </w:r>
    </w:p>
    <w:p w14:paraId="64F324A6" w14:textId="77777777" w:rsidR="009308FD" w:rsidRPr="00C86773" w:rsidRDefault="00000000" w:rsidP="00BA3AB3">
      <w:pPr>
        <w:pStyle w:val="Heading2"/>
        <w:rPr>
          <w:rFonts w:ascii="Times New Roman" w:hAnsi="Times New Roman" w:cs="Times New Roman"/>
        </w:rPr>
      </w:pPr>
      <w:bookmarkStart w:id="14" w:name="_Toc235184453"/>
      <w:bookmarkStart w:id="15" w:name="_Toc235204166"/>
      <w:r w:rsidRPr="00C86773">
        <w:rPr>
          <w:rFonts w:ascii="Times New Roman" w:hAnsi="Times New Roman" w:cs="Times New Roman"/>
        </w:rPr>
        <w:t>1.5. Phân công và trách nhiệm của nhóm hai thành viên</w:t>
      </w:r>
      <w:bookmarkEnd w:id="14"/>
      <w:bookmarkEnd w:id="15"/>
    </w:p>
    <w:p w14:paraId="5ED1E4EC" w14:textId="77777777" w:rsidR="009308FD" w:rsidRPr="00C86773" w:rsidRDefault="00000000">
      <w:pPr>
        <w:rPr>
          <w:rFonts w:cs="Times New Roman"/>
        </w:rPr>
      </w:pPr>
      <w:r w:rsidRPr="00C86773">
        <w:rPr>
          <w:rFonts w:cs="Times New Roman"/>
        </w:rPr>
        <w:t xml:space="preserve">Đây là sản phẩm do nhóm hai thành viên tự thực hiện. Nguyễn Anh Mẫn phụ trách phần firmware ESP-IDF, cấu hình Wi-Fi/MQTT, đọc DHT11, tích hợp mbedTLS, tạo bốn stage và nạp firmware lên ESP32-S3. </w:t>
      </w:r>
      <w:r w:rsidR="00243B75" w:rsidRPr="00C86773">
        <w:rPr>
          <w:rFonts w:cs="Times New Roman"/>
        </w:rPr>
        <w:t>Huỳnh Tấn Ngọc Tính</w:t>
      </w:r>
      <w:r w:rsidRPr="00C86773">
        <w:rPr>
          <w:rFonts w:cs="Times New Roman"/>
        </w:rPr>
        <w:t xml:space="preserve"> phụ trách listener Python, giải mã AES-GCM, xác thực TLS ở phía subscriber, lưu CSV, phân tích số liệu, tạo biểu đồ và kiểm tra tính nhất quán của báo cáo. Hai thành viên cùng thống nhất thiết kế, cùng kiểm thử, cùng đối chiếu log và cùng chịu trách nhiệm về kết luận cuối cùng.</w:t>
      </w:r>
    </w:p>
    <w:p w14:paraId="35480BCD" w14:textId="77777777" w:rsidR="009308FD" w:rsidRPr="00C86773" w:rsidRDefault="00000000">
      <w:pPr>
        <w:rPr>
          <w:rFonts w:cs="Times New Roman"/>
        </w:rPr>
      </w:pPr>
      <w:r w:rsidRPr="00C86773">
        <w:rPr>
          <w:rFonts w:cs="Times New Roman"/>
        </w:rPr>
        <w:t xml:space="preserve">Cách phân công này không có nghĩa mỗi người chỉ làm một phần tách biệt. Firmware và listener phải dùng chung khóa, topic, port, schema JSON và quy ước thời gian; vì vậy nhóm đã phải kiểm tra chéo nhiều lần </w:t>
      </w:r>
      <w:r w:rsidRPr="00C86773">
        <w:rPr>
          <w:rFonts w:cs="Times New Roman"/>
        </w:rPr>
        <w:lastRenderedPageBreak/>
        <w:t>giữa code C và code Python. Việc đưa toàn bộ mã nguồn cốt lõi vào phụ lục nhằm thể hiện rõ sản phẩm được nhóm tự xây dựng và giúp giảng viên tái lập quy trình.</w:t>
      </w:r>
    </w:p>
    <w:p w14:paraId="27F977B0" w14:textId="77777777" w:rsidR="009308FD" w:rsidRPr="00C86773" w:rsidRDefault="009308FD">
      <w:pPr>
        <w:jc w:val="center"/>
        <w:rPr>
          <w:rFonts w:cs="Times New Roman"/>
        </w:rPr>
      </w:pPr>
    </w:p>
    <w:p w14:paraId="287167F7" w14:textId="77777777" w:rsidR="009308FD" w:rsidRPr="00C86773" w:rsidRDefault="00000000">
      <w:pPr>
        <w:jc w:val="center"/>
        <w:rPr>
          <w:rFonts w:cs="Times New Roman"/>
        </w:rPr>
      </w:pPr>
      <w:r w:rsidRPr="00C86773">
        <w:rPr>
          <w:rFonts w:cs="Times New Roman"/>
          <w:noProof/>
        </w:rPr>
        <w:drawing>
          <wp:inline distT="0" distB="0" distL="0" distR="0" wp14:anchorId="7C3F396B" wp14:editId="208AB47C">
            <wp:extent cx="5212080" cy="241989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212080" cy="2419894"/>
                    </a:xfrm>
                    <a:prstGeom prst="rect">
                      <a:avLst/>
                    </a:prstGeom>
                  </pic:spPr>
                </pic:pic>
              </a:graphicData>
            </a:graphic>
          </wp:inline>
        </w:drawing>
      </w:r>
    </w:p>
    <w:p w14:paraId="21AE3E15" w14:textId="77777777" w:rsidR="009308FD" w:rsidRPr="00C86773" w:rsidRDefault="00000000">
      <w:pPr>
        <w:jc w:val="center"/>
        <w:rPr>
          <w:rFonts w:cs="Times New Roman"/>
        </w:rPr>
      </w:pPr>
      <w:r w:rsidRPr="00C86773">
        <w:rPr>
          <w:rFonts w:cs="Times New Roman"/>
          <w:i/>
        </w:rPr>
        <w:t>Hình 1.1. Kiến trúc tổng quát của hệ thống</w:t>
      </w:r>
    </w:p>
    <w:p w14:paraId="34906CD1" w14:textId="77777777" w:rsidR="009308FD" w:rsidRPr="00C86773" w:rsidRDefault="009308FD">
      <w:pPr>
        <w:rPr>
          <w:rFonts w:cs="Times New Roman"/>
        </w:rPr>
      </w:pPr>
    </w:p>
    <w:p w14:paraId="23AB68D1" w14:textId="77777777" w:rsidR="008B3FEF" w:rsidRPr="00C86773" w:rsidRDefault="008B3FEF">
      <w:pPr>
        <w:spacing w:after="200"/>
        <w:rPr>
          <w:rFonts w:eastAsiaTheme="majorEastAsia" w:cs="Times New Roman"/>
          <w:b/>
          <w:bCs/>
          <w:sz w:val="32"/>
          <w:szCs w:val="28"/>
        </w:rPr>
      </w:pPr>
      <w:bookmarkStart w:id="16" w:name="_Toc235184454"/>
      <w:r w:rsidRPr="00C86773">
        <w:rPr>
          <w:rFonts w:cs="Times New Roman"/>
        </w:rPr>
        <w:br w:type="page"/>
      </w:r>
    </w:p>
    <w:p w14:paraId="01E0DA12" w14:textId="77777777" w:rsidR="009308FD" w:rsidRPr="00C86773" w:rsidRDefault="00000000" w:rsidP="00BA3AB3">
      <w:pPr>
        <w:pStyle w:val="Heading1"/>
        <w:jc w:val="center"/>
        <w:rPr>
          <w:rFonts w:ascii="Times New Roman" w:hAnsi="Times New Roman" w:cs="Times New Roman"/>
        </w:rPr>
      </w:pPr>
      <w:bookmarkStart w:id="17" w:name="_Toc235204167"/>
      <w:r w:rsidRPr="00C86773">
        <w:rPr>
          <w:rFonts w:ascii="Times New Roman" w:hAnsi="Times New Roman" w:cs="Times New Roman"/>
        </w:rPr>
        <w:lastRenderedPageBreak/>
        <w:t>CHƯƠNG 2. CƠ SỞ LÝ THUYẾT</w:t>
      </w:r>
      <w:bookmarkEnd w:id="16"/>
      <w:bookmarkEnd w:id="17"/>
    </w:p>
    <w:p w14:paraId="2A1A843C" w14:textId="77777777" w:rsidR="009308FD" w:rsidRPr="00C86773" w:rsidRDefault="00000000" w:rsidP="00BA3AB3">
      <w:pPr>
        <w:pStyle w:val="Heading2"/>
        <w:rPr>
          <w:rFonts w:ascii="Times New Roman" w:hAnsi="Times New Roman" w:cs="Times New Roman"/>
        </w:rPr>
      </w:pPr>
      <w:bookmarkStart w:id="18" w:name="_Toc235184455"/>
      <w:bookmarkStart w:id="19" w:name="_Toc235204168"/>
      <w:r w:rsidRPr="00C86773">
        <w:rPr>
          <w:rFonts w:ascii="Times New Roman" w:hAnsi="Times New Roman" w:cs="Times New Roman"/>
        </w:rPr>
        <w:t>2.1. ESP32-S3 và ESP-IDF</w:t>
      </w:r>
      <w:bookmarkEnd w:id="18"/>
      <w:bookmarkEnd w:id="19"/>
    </w:p>
    <w:p w14:paraId="564FC545" w14:textId="77777777" w:rsidR="009308FD" w:rsidRPr="00C86773" w:rsidRDefault="00000000">
      <w:pPr>
        <w:jc w:val="center"/>
        <w:rPr>
          <w:rFonts w:cs="Times New Roman"/>
        </w:rPr>
      </w:pPr>
      <w:r w:rsidRPr="00C86773">
        <w:rPr>
          <w:rFonts w:cs="Times New Roman"/>
          <w:noProof/>
        </w:rPr>
        <w:drawing>
          <wp:inline distT="0" distB="0" distL="0" distR="0" wp14:anchorId="043AC135" wp14:editId="5D12BEA8">
            <wp:extent cx="4389120" cy="381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389120" cy="3813000"/>
                    </a:xfrm>
                    <a:prstGeom prst="rect">
                      <a:avLst/>
                    </a:prstGeom>
                  </pic:spPr>
                </pic:pic>
              </a:graphicData>
            </a:graphic>
          </wp:inline>
        </w:drawing>
      </w:r>
    </w:p>
    <w:p w14:paraId="4D4FBFE2" w14:textId="77777777" w:rsidR="009308FD" w:rsidRPr="00C86773" w:rsidRDefault="00000000">
      <w:pPr>
        <w:jc w:val="center"/>
        <w:rPr>
          <w:rFonts w:cs="Times New Roman"/>
        </w:rPr>
      </w:pPr>
      <w:r w:rsidRPr="00C86773">
        <w:rPr>
          <w:rFonts w:cs="Times New Roman"/>
          <w:i/>
        </w:rPr>
        <w:t>Hình 2.1. Bo mạch ESP32-S3-DevKitC-1 [TL-01].</w:t>
      </w:r>
    </w:p>
    <w:p w14:paraId="07811673" w14:textId="77777777" w:rsidR="009308FD" w:rsidRPr="00C86773" w:rsidRDefault="00000000">
      <w:pPr>
        <w:jc w:val="center"/>
        <w:rPr>
          <w:rFonts w:cs="Times New Roman"/>
        </w:rPr>
      </w:pPr>
      <w:r w:rsidRPr="00C86773">
        <w:rPr>
          <w:rFonts w:cs="Times New Roman"/>
          <w:noProof/>
        </w:rPr>
        <w:drawing>
          <wp:inline distT="0" distB="0" distL="0" distR="0" wp14:anchorId="332919E9" wp14:editId="4AD3C22E">
            <wp:extent cx="5303520" cy="35505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303520" cy="3550536"/>
                    </a:xfrm>
                    <a:prstGeom prst="rect">
                      <a:avLst/>
                    </a:prstGeom>
                  </pic:spPr>
                </pic:pic>
              </a:graphicData>
            </a:graphic>
          </wp:inline>
        </w:drawing>
      </w:r>
    </w:p>
    <w:p w14:paraId="7E46E8FB" w14:textId="77777777" w:rsidR="009308FD" w:rsidRPr="00C86773" w:rsidRDefault="00000000">
      <w:pPr>
        <w:jc w:val="center"/>
        <w:rPr>
          <w:rFonts w:cs="Times New Roman"/>
        </w:rPr>
      </w:pPr>
      <w:r w:rsidRPr="00C86773">
        <w:rPr>
          <w:rFonts w:cs="Times New Roman"/>
          <w:i/>
        </w:rPr>
        <w:lastRenderedPageBreak/>
        <w:t>Hình 2.2. Sơ đồ khối ESP32-S3-DevKitC-1 [TL-01].</w:t>
      </w:r>
    </w:p>
    <w:p w14:paraId="0164CFA9" w14:textId="77777777" w:rsidR="009308FD" w:rsidRPr="00C86773" w:rsidRDefault="00000000">
      <w:pPr>
        <w:jc w:val="center"/>
        <w:rPr>
          <w:rFonts w:cs="Times New Roman"/>
        </w:rPr>
      </w:pPr>
      <w:r w:rsidRPr="00C86773">
        <w:rPr>
          <w:rFonts w:cs="Times New Roman"/>
          <w:noProof/>
        </w:rPr>
        <w:drawing>
          <wp:inline distT="0" distB="0" distL="0" distR="0" wp14:anchorId="38CD43F1" wp14:editId="35B4373D">
            <wp:extent cx="4754880" cy="32419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4754880" cy="3241964"/>
                    </a:xfrm>
                    <a:prstGeom prst="rect">
                      <a:avLst/>
                    </a:prstGeom>
                  </pic:spPr>
                </pic:pic>
              </a:graphicData>
            </a:graphic>
          </wp:inline>
        </w:drawing>
      </w:r>
    </w:p>
    <w:p w14:paraId="137F3E38" w14:textId="77777777" w:rsidR="009308FD" w:rsidRPr="00C86773" w:rsidRDefault="00000000">
      <w:pPr>
        <w:jc w:val="center"/>
        <w:rPr>
          <w:rFonts w:cs="Times New Roman"/>
        </w:rPr>
      </w:pPr>
      <w:r w:rsidRPr="00C86773">
        <w:rPr>
          <w:rFonts w:cs="Times New Roman"/>
          <w:i/>
        </w:rPr>
        <w:t>Hình 2.3. Sơ đồ chân ESP32-S3-DevKitC-1 và vị trí GPIO4 [TL-01].</w:t>
      </w:r>
    </w:p>
    <w:p w14:paraId="1382AA30" w14:textId="77777777" w:rsidR="009308FD" w:rsidRPr="00C86773" w:rsidRDefault="00000000">
      <w:pPr>
        <w:rPr>
          <w:rFonts w:cs="Times New Roman"/>
        </w:rPr>
      </w:pPr>
      <w:r w:rsidRPr="00C86773">
        <w:rPr>
          <w:rFonts w:cs="Times New Roman"/>
        </w:rPr>
        <w:t>ESP-IDF còn cung cấp event loop, FreeRTOS task, NVS, timer và hệ thống log; đây là các lớp nền để firmware không phải tự xây dựng từ đầu. Trong project, app_main khởi tạo NVS rồi gọi các hàm Wi-Fi/MQTT, còn vòng lặp định kỳ đảm bảo mẫu cảm biến được gửi theo chu kỳ ổn định. Khi phân tích lỗi, cần tách lỗi build, lỗi khởi động, lỗi Wi-Fi và lỗi MQTT.</w:t>
      </w:r>
    </w:p>
    <w:p w14:paraId="16C7A920" w14:textId="77777777" w:rsidR="009308FD" w:rsidRPr="00C86773" w:rsidRDefault="00000000">
      <w:pPr>
        <w:rPr>
          <w:rFonts w:cs="Times New Roman"/>
        </w:rPr>
      </w:pPr>
      <w:r w:rsidRPr="00C86773">
        <w:rPr>
          <w:rFonts w:cs="Times New Roman"/>
        </w:rPr>
        <w:t>ESP32-S3 là SoC có Wi-Fi 2,4 GHz, hai lõi Xtensa LX7, ngoại vi và phần cứng phục vụ ứng dụng IoT. ESP-IDF cung cấp hệ thống build CMake/Ninja, API Wi-Fi, MQTT, mbedTLS, NVS, timer và logging. Quy trình dự án trong thư mục dùng target esp32s3 và ESP-IDF v5.4 theo eim_</w:t>
      </w:r>
      <w:proofErr w:type="gramStart"/>
      <w:r w:rsidRPr="00C86773">
        <w:rPr>
          <w:rFonts w:cs="Times New Roman"/>
        </w:rPr>
        <w:t>config.toml</w:t>
      </w:r>
      <w:proofErr w:type="gramEnd"/>
      <w:r w:rsidRPr="00C86773">
        <w:rPr>
          <w:rFonts w:cs="Times New Roman"/>
        </w:rPr>
        <w:t>.</w:t>
      </w:r>
    </w:p>
    <w:p w14:paraId="04AFFCDE" w14:textId="77777777" w:rsidR="009308FD" w:rsidRPr="00C86773" w:rsidRDefault="00000000" w:rsidP="00BA3AB3">
      <w:pPr>
        <w:pStyle w:val="Heading2"/>
        <w:rPr>
          <w:rFonts w:ascii="Times New Roman" w:hAnsi="Times New Roman" w:cs="Times New Roman"/>
        </w:rPr>
      </w:pPr>
      <w:bookmarkStart w:id="20" w:name="_Toc235184456"/>
      <w:bookmarkStart w:id="21" w:name="_Toc235204169"/>
      <w:r w:rsidRPr="00C86773">
        <w:rPr>
          <w:rFonts w:ascii="Times New Roman" w:hAnsi="Times New Roman" w:cs="Times New Roman"/>
        </w:rPr>
        <w:lastRenderedPageBreak/>
        <w:t>2.2. DHT11 và dữ liệu đo</w:t>
      </w:r>
      <w:bookmarkEnd w:id="20"/>
      <w:bookmarkEnd w:id="21"/>
    </w:p>
    <w:p w14:paraId="6E84905F" w14:textId="77777777" w:rsidR="009308FD" w:rsidRPr="00C86773" w:rsidRDefault="00000000">
      <w:pPr>
        <w:jc w:val="center"/>
        <w:rPr>
          <w:rFonts w:cs="Times New Roman"/>
        </w:rPr>
      </w:pPr>
      <w:r w:rsidRPr="00C86773">
        <w:rPr>
          <w:rFonts w:cs="Times New Roman"/>
          <w:noProof/>
        </w:rPr>
        <w:drawing>
          <wp:inline distT="0" distB="0" distL="0" distR="0" wp14:anchorId="5DB7EBF6" wp14:editId="73E41D2C">
            <wp:extent cx="4389120" cy="33741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4389120" cy="3374136"/>
                    </a:xfrm>
                    <a:prstGeom prst="rect">
                      <a:avLst/>
                    </a:prstGeom>
                  </pic:spPr>
                </pic:pic>
              </a:graphicData>
            </a:graphic>
          </wp:inline>
        </w:drawing>
      </w:r>
    </w:p>
    <w:p w14:paraId="6EA38C26" w14:textId="77777777" w:rsidR="009308FD" w:rsidRPr="00C86773" w:rsidRDefault="00000000">
      <w:pPr>
        <w:jc w:val="center"/>
        <w:rPr>
          <w:rFonts w:cs="Times New Roman"/>
        </w:rPr>
      </w:pPr>
      <w:r w:rsidRPr="00C86773">
        <w:rPr>
          <w:rFonts w:cs="Times New Roman"/>
          <w:i/>
        </w:rPr>
        <w:t>Hình 2.4. Cảm biến DHT11 và phần tử đo nhiệt độ, độ ẩm [TL-09].</w:t>
      </w:r>
    </w:p>
    <w:p w14:paraId="13448B2A" w14:textId="77777777" w:rsidR="009308FD" w:rsidRPr="00C86773" w:rsidRDefault="00000000">
      <w:pPr>
        <w:jc w:val="center"/>
        <w:rPr>
          <w:rFonts w:cs="Times New Roman"/>
        </w:rPr>
      </w:pPr>
      <w:r w:rsidRPr="00C86773">
        <w:rPr>
          <w:rFonts w:cs="Times New Roman"/>
          <w:noProof/>
        </w:rPr>
        <w:drawing>
          <wp:inline distT="0" distB="0" distL="0" distR="0" wp14:anchorId="114014E7" wp14:editId="626E9564">
            <wp:extent cx="4754880" cy="36553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4754880" cy="3655314"/>
                    </a:xfrm>
                    <a:prstGeom prst="rect">
                      <a:avLst/>
                    </a:prstGeom>
                  </pic:spPr>
                </pic:pic>
              </a:graphicData>
            </a:graphic>
          </wp:inline>
        </w:drawing>
      </w:r>
    </w:p>
    <w:p w14:paraId="479B7963" w14:textId="77777777" w:rsidR="009308FD" w:rsidRPr="00C86773" w:rsidRDefault="00000000">
      <w:pPr>
        <w:jc w:val="center"/>
        <w:rPr>
          <w:rFonts w:cs="Times New Roman"/>
        </w:rPr>
      </w:pPr>
      <w:r w:rsidRPr="00C86773">
        <w:rPr>
          <w:rFonts w:cs="Times New Roman"/>
          <w:i/>
        </w:rPr>
        <w:t>Hình 2.5. Ví dụ bố trí DHT11 trên breadboard [TL-09].</w:t>
      </w:r>
    </w:p>
    <w:p w14:paraId="328CAE79" w14:textId="77777777" w:rsidR="009308FD" w:rsidRPr="00C86773" w:rsidRDefault="00000000">
      <w:pPr>
        <w:jc w:val="center"/>
        <w:rPr>
          <w:rFonts w:cs="Times New Roman"/>
        </w:rPr>
      </w:pPr>
      <w:r w:rsidRPr="00C86773">
        <w:rPr>
          <w:rFonts w:cs="Times New Roman"/>
          <w:noProof/>
        </w:rPr>
        <w:lastRenderedPageBreak/>
        <w:drawing>
          <wp:inline distT="0" distB="0" distL="0" distR="0" wp14:anchorId="4766155D" wp14:editId="324E6A2D">
            <wp:extent cx="4937760" cy="40443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4937760" cy="4044352"/>
                    </a:xfrm>
                    <a:prstGeom prst="rect">
                      <a:avLst/>
                    </a:prstGeom>
                  </pic:spPr>
                </pic:pic>
              </a:graphicData>
            </a:graphic>
          </wp:inline>
        </w:drawing>
      </w:r>
    </w:p>
    <w:p w14:paraId="5A0E13D3" w14:textId="77777777" w:rsidR="009308FD" w:rsidRPr="00C86773" w:rsidRDefault="00000000">
      <w:pPr>
        <w:jc w:val="center"/>
        <w:rPr>
          <w:rFonts w:cs="Times New Roman"/>
        </w:rPr>
      </w:pPr>
      <w:r w:rsidRPr="00C86773">
        <w:rPr>
          <w:rFonts w:cs="Times New Roman"/>
          <w:i/>
        </w:rPr>
        <w:t>Hình 2.6. Sơ đồ nối VCC, DATA, GND và điện trở kéo lên [TL-09].</w:t>
      </w:r>
    </w:p>
    <w:p w14:paraId="691B6482" w14:textId="77777777" w:rsidR="009308FD" w:rsidRPr="00C86773" w:rsidRDefault="00000000">
      <w:pPr>
        <w:rPr>
          <w:rFonts w:cs="Times New Roman"/>
        </w:rPr>
      </w:pPr>
      <w:r w:rsidRPr="00C86773">
        <w:rPr>
          <w:rFonts w:cs="Times New Roman"/>
        </w:rPr>
        <w:t>Dữ liệu cảm biến không chỉ là hai con số mà còn có thời điểm đo, số thứ tự và trạng thái tài nguyên thiết bị. Việc đưa heap và timestamp vào JSON cho phép phát hiện hiện tượng rò rỉ bộ nhớ, reset hoặc trễ bất thường trong quá trình chạy. Tuy nhiên, DHT11 có giới hạn độ phân giải và tốc độ nên các biến thiên nhỏ không nên được diễn giải quá mức.</w:t>
      </w:r>
    </w:p>
    <w:p w14:paraId="5AEBCDC7" w14:textId="77777777" w:rsidR="009308FD" w:rsidRPr="00C86773" w:rsidRDefault="00000000">
      <w:pPr>
        <w:rPr>
          <w:rFonts w:cs="Times New Roman"/>
          <w:lang w:val="vi-VN"/>
        </w:rPr>
      </w:pPr>
      <w:r w:rsidRPr="00C86773">
        <w:rPr>
          <w:rFonts w:cs="Times New Roman"/>
        </w:rPr>
        <w:t xml:space="preserve">DHT11 cung cấp nhiệt độ và độ ẩm dạng số. Trong mã nguồn, hàm dht_read_float_data được gọi với DHT_TYPE_DHT11 trên GPIO_NUM_4. Mỗi mẫu được đóng thành JSON gồm id, temp, humid, ts, heap và các trường đo hiệu năng. </w:t>
      </w:r>
    </w:p>
    <w:p w14:paraId="2342437B" w14:textId="77777777" w:rsidR="009308FD" w:rsidRPr="00C86773" w:rsidRDefault="00000000">
      <w:pPr>
        <w:pStyle w:val="Heading2"/>
        <w:rPr>
          <w:rFonts w:ascii="Times New Roman" w:hAnsi="Times New Roman" w:cs="Times New Roman"/>
          <w:sz w:val="22"/>
          <w:szCs w:val="22"/>
          <w:lang w:val="vi-VN"/>
        </w:rPr>
      </w:pPr>
      <w:bookmarkStart w:id="22" w:name="_Toc235184457"/>
      <w:bookmarkStart w:id="23" w:name="_Toc235204170"/>
      <w:r w:rsidRPr="00C86773">
        <w:rPr>
          <w:rFonts w:ascii="Times New Roman" w:hAnsi="Times New Roman" w:cs="Times New Roman"/>
          <w:sz w:val="22"/>
          <w:szCs w:val="22"/>
          <w:lang w:val="vi-VN"/>
        </w:rPr>
        <w:t>2.3. MQTT và Mosquitto</w:t>
      </w:r>
      <w:bookmarkEnd w:id="22"/>
      <w:bookmarkEnd w:id="23"/>
    </w:p>
    <w:p w14:paraId="402386A6" w14:textId="77777777" w:rsidR="009308FD" w:rsidRPr="00C86773" w:rsidRDefault="00000000">
      <w:pPr>
        <w:rPr>
          <w:rFonts w:cs="Times New Roman"/>
          <w:lang w:val="vi-VN"/>
        </w:rPr>
      </w:pPr>
      <w:r w:rsidRPr="00C86773">
        <w:rPr>
          <w:rFonts w:cs="Times New Roman"/>
          <w:lang w:val="vi-VN"/>
        </w:rPr>
        <w:t>Topic được tách theo stage để tránh subscriber nhận nhầm định dạng. Listener sử dụng cùng một schema sau bước giải mã, nhờ vậy phần phân tích không phụ thuộc payload đến từ MQTT thường hay MQTTS. MQTT là giao thức ứng dụng, do đó các thuộc tính bảo mật cần được bổ sung bằng TLS, ACL hoặc mã hóa payload.</w:t>
      </w:r>
    </w:p>
    <w:p w14:paraId="2DF1544A" w14:textId="77777777" w:rsidR="009308FD" w:rsidRPr="00C86773" w:rsidRDefault="00000000">
      <w:pPr>
        <w:rPr>
          <w:rFonts w:cs="Times New Roman"/>
        </w:rPr>
      </w:pPr>
      <w:r w:rsidRPr="00C86773">
        <w:rPr>
          <w:rFonts w:cs="Times New Roman"/>
        </w:rPr>
        <w:t>MQTT là giao thức publish/subscribe nhẹ. Thiết bị publish vào topic, broker nhận và phân phối cho subscriber. Đồ án dùng port 1883 cho MQTT thường và 8883 cho MQTT qua TLS. Topic được cấu hình: dothi/sensor/baseline, dothi/sensor/aes256gcm, dothi/sensor/tls13 và dothi/sensor/aesgcm_tls.</w:t>
      </w:r>
    </w:p>
    <w:tbl>
      <w:tblPr>
        <w:tblStyle w:val="TableGrid"/>
        <w:tblW w:w="0" w:type="auto"/>
        <w:jc w:val="center"/>
        <w:tblLook w:val="04A0" w:firstRow="1" w:lastRow="0" w:firstColumn="1" w:lastColumn="0" w:noHBand="0" w:noVBand="1"/>
      </w:tblPr>
      <w:tblGrid>
        <w:gridCol w:w="1763"/>
        <w:gridCol w:w="1753"/>
        <w:gridCol w:w="2343"/>
        <w:gridCol w:w="1792"/>
        <w:gridCol w:w="1843"/>
      </w:tblGrid>
      <w:tr w:rsidR="009308FD" w:rsidRPr="00C86773" w14:paraId="7BC81ABE" w14:textId="77777777">
        <w:trPr>
          <w:jc w:val="center"/>
        </w:trPr>
        <w:tc>
          <w:tcPr>
            <w:tcW w:w="1901" w:type="dxa"/>
            <w:shd w:val="clear" w:color="auto" w:fill="D9E2F3"/>
            <w:vAlign w:val="center"/>
          </w:tcPr>
          <w:p w14:paraId="1E3B6763" w14:textId="77777777" w:rsidR="009308FD" w:rsidRPr="00C86773" w:rsidRDefault="00000000">
            <w:pPr>
              <w:spacing w:after="0"/>
              <w:rPr>
                <w:rFonts w:cs="Times New Roman"/>
              </w:rPr>
            </w:pPr>
            <w:r w:rsidRPr="00C86773">
              <w:rPr>
                <w:rFonts w:cs="Times New Roman"/>
                <w:b/>
              </w:rPr>
              <w:t>Stage</w:t>
            </w:r>
          </w:p>
        </w:tc>
        <w:tc>
          <w:tcPr>
            <w:tcW w:w="1901" w:type="dxa"/>
            <w:shd w:val="clear" w:color="auto" w:fill="D9E2F3"/>
            <w:vAlign w:val="center"/>
          </w:tcPr>
          <w:p w14:paraId="67FA05E6" w14:textId="77777777" w:rsidR="009308FD" w:rsidRPr="00C86773" w:rsidRDefault="00000000">
            <w:pPr>
              <w:spacing w:after="0"/>
              <w:rPr>
                <w:rFonts w:cs="Times New Roman"/>
              </w:rPr>
            </w:pPr>
            <w:r w:rsidRPr="00C86773">
              <w:rPr>
                <w:rFonts w:cs="Times New Roman"/>
                <w:b/>
              </w:rPr>
              <w:t>Port</w:t>
            </w:r>
          </w:p>
        </w:tc>
        <w:tc>
          <w:tcPr>
            <w:tcW w:w="1901" w:type="dxa"/>
            <w:shd w:val="clear" w:color="auto" w:fill="D9E2F3"/>
            <w:vAlign w:val="center"/>
          </w:tcPr>
          <w:p w14:paraId="7DC12696" w14:textId="77777777" w:rsidR="009308FD" w:rsidRPr="00C86773" w:rsidRDefault="00000000">
            <w:pPr>
              <w:spacing w:after="0"/>
              <w:rPr>
                <w:rFonts w:cs="Times New Roman"/>
              </w:rPr>
            </w:pPr>
            <w:r w:rsidRPr="00C86773">
              <w:rPr>
                <w:rFonts w:cs="Times New Roman"/>
                <w:b/>
              </w:rPr>
              <w:t>Topic</w:t>
            </w:r>
          </w:p>
        </w:tc>
        <w:tc>
          <w:tcPr>
            <w:tcW w:w="1901" w:type="dxa"/>
            <w:shd w:val="clear" w:color="auto" w:fill="D9E2F3"/>
            <w:vAlign w:val="center"/>
          </w:tcPr>
          <w:p w14:paraId="75F2471E" w14:textId="77777777" w:rsidR="009308FD" w:rsidRPr="00C86773" w:rsidRDefault="00000000">
            <w:pPr>
              <w:spacing w:after="0"/>
              <w:rPr>
                <w:rFonts w:cs="Times New Roman"/>
              </w:rPr>
            </w:pPr>
            <w:r w:rsidRPr="00C86773">
              <w:rPr>
                <w:rFonts w:cs="Times New Roman"/>
                <w:b/>
              </w:rPr>
              <w:t>Payload</w:t>
            </w:r>
          </w:p>
        </w:tc>
        <w:tc>
          <w:tcPr>
            <w:tcW w:w="1901" w:type="dxa"/>
            <w:shd w:val="clear" w:color="auto" w:fill="D9E2F3"/>
            <w:vAlign w:val="center"/>
          </w:tcPr>
          <w:p w14:paraId="6A9F4933" w14:textId="77777777" w:rsidR="009308FD" w:rsidRPr="00C86773" w:rsidRDefault="00000000">
            <w:pPr>
              <w:spacing w:after="0"/>
              <w:rPr>
                <w:rFonts w:cs="Times New Roman"/>
              </w:rPr>
            </w:pPr>
            <w:r w:rsidRPr="00C86773">
              <w:rPr>
                <w:rFonts w:cs="Times New Roman"/>
                <w:b/>
              </w:rPr>
              <w:t>Kênh</w:t>
            </w:r>
          </w:p>
        </w:tc>
      </w:tr>
      <w:tr w:rsidR="009308FD" w:rsidRPr="00C86773" w14:paraId="58066F23" w14:textId="77777777">
        <w:trPr>
          <w:jc w:val="center"/>
        </w:trPr>
        <w:tc>
          <w:tcPr>
            <w:tcW w:w="1901" w:type="dxa"/>
            <w:vAlign w:val="center"/>
          </w:tcPr>
          <w:p w14:paraId="46B6D678" w14:textId="77777777" w:rsidR="009308FD" w:rsidRPr="00C86773" w:rsidRDefault="00000000">
            <w:pPr>
              <w:spacing w:after="0"/>
              <w:rPr>
                <w:rFonts w:cs="Times New Roman"/>
              </w:rPr>
            </w:pPr>
            <w:r w:rsidRPr="00C86773">
              <w:rPr>
                <w:rFonts w:cs="Times New Roman"/>
              </w:rPr>
              <w:t>1</w:t>
            </w:r>
          </w:p>
        </w:tc>
        <w:tc>
          <w:tcPr>
            <w:tcW w:w="1901" w:type="dxa"/>
            <w:vAlign w:val="center"/>
          </w:tcPr>
          <w:p w14:paraId="6F4EA5B6" w14:textId="77777777" w:rsidR="009308FD" w:rsidRPr="00C86773" w:rsidRDefault="00000000">
            <w:pPr>
              <w:spacing w:after="0"/>
              <w:rPr>
                <w:rFonts w:cs="Times New Roman"/>
              </w:rPr>
            </w:pPr>
            <w:r w:rsidRPr="00C86773">
              <w:rPr>
                <w:rFonts w:cs="Times New Roman"/>
              </w:rPr>
              <w:t>1883</w:t>
            </w:r>
          </w:p>
        </w:tc>
        <w:tc>
          <w:tcPr>
            <w:tcW w:w="1901" w:type="dxa"/>
            <w:vAlign w:val="center"/>
          </w:tcPr>
          <w:p w14:paraId="37383B71" w14:textId="77777777" w:rsidR="009308FD" w:rsidRPr="00C86773" w:rsidRDefault="00000000">
            <w:pPr>
              <w:spacing w:after="0"/>
              <w:rPr>
                <w:rFonts w:cs="Times New Roman"/>
              </w:rPr>
            </w:pPr>
            <w:r w:rsidRPr="00C86773">
              <w:rPr>
                <w:rFonts w:cs="Times New Roman"/>
              </w:rPr>
              <w:t>dothi/sensor/baseline</w:t>
            </w:r>
          </w:p>
        </w:tc>
        <w:tc>
          <w:tcPr>
            <w:tcW w:w="1901" w:type="dxa"/>
            <w:vAlign w:val="center"/>
          </w:tcPr>
          <w:p w14:paraId="034D2F80" w14:textId="77777777" w:rsidR="009308FD" w:rsidRPr="00C86773" w:rsidRDefault="00000000">
            <w:pPr>
              <w:spacing w:after="0"/>
              <w:rPr>
                <w:rFonts w:cs="Times New Roman"/>
              </w:rPr>
            </w:pPr>
            <w:r w:rsidRPr="00C86773">
              <w:rPr>
                <w:rFonts w:cs="Times New Roman"/>
              </w:rPr>
              <w:t>JSON plaintext</w:t>
            </w:r>
          </w:p>
        </w:tc>
        <w:tc>
          <w:tcPr>
            <w:tcW w:w="1901" w:type="dxa"/>
            <w:vAlign w:val="center"/>
          </w:tcPr>
          <w:p w14:paraId="432405FC" w14:textId="77777777" w:rsidR="009308FD" w:rsidRPr="00C86773" w:rsidRDefault="00000000">
            <w:pPr>
              <w:spacing w:after="0"/>
              <w:rPr>
                <w:rFonts w:cs="Times New Roman"/>
              </w:rPr>
            </w:pPr>
            <w:r w:rsidRPr="00C86773">
              <w:rPr>
                <w:rFonts w:cs="Times New Roman"/>
              </w:rPr>
              <w:t>MQTT/TCP</w:t>
            </w:r>
          </w:p>
        </w:tc>
      </w:tr>
      <w:tr w:rsidR="009308FD" w:rsidRPr="00C86773" w14:paraId="5D04FDBC" w14:textId="77777777">
        <w:trPr>
          <w:jc w:val="center"/>
        </w:trPr>
        <w:tc>
          <w:tcPr>
            <w:tcW w:w="1901" w:type="dxa"/>
            <w:vAlign w:val="center"/>
          </w:tcPr>
          <w:p w14:paraId="09E2735A" w14:textId="77777777" w:rsidR="009308FD" w:rsidRPr="00C86773" w:rsidRDefault="00000000">
            <w:pPr>
              <w:spacing w:after="0"/>
              <w:rPr>
                <w:rFonts w:cs="Times New Roman"/>
              </w:rPr>
            </w:pPr>
            <w:r w:rsidRPr="00C86773">
              <w:rPr>
                <w:rFonts w:cs="Times New Roman"/>
              </w:rPr>
              <w:t>2</w:t>
            </w:r>
          </w:p>
        </w:tc>
        <w:tc>
          <w:tcPr>
            <w:tcW w:w="1901" w:type="dxa"/>
            <w:vAlign w:val="center"/>
          </w:tcPr>
          <w:p w14:paraId="4F6FEACF" w14:textId="77777777" w:rsidR="009308FD" w:rsidRPr="00C86773" w:rsidRDefault="00000000">
            <w:pPr>
              <w:spacing w:after="0"/>
              <w:rPr>
                <w:rFonts w:cs="Times New Roman"/>
              </w:rPr>
            </w:pPr>
            <w:r w:rsidRPr="00C86773">
              <w:rPr>
                <w:rFonts w:cs="Times New Roman"/>
              </w:rPr>
              <w:t>1883</w:t>
            </w:r>
          </w:p>
        </w:tc>
        <w:tc>
          <w:tcPr>
            <w:tcW w:w="1901" w:type="dxa"/>
            <w:vAlign w:val="center"/>
          </w:tcPr>
          <w:p w14:paraId="138FD9FF" w14:textId="77777777" w:rsidR="009308FD" w:rsidRPr="00C86773" w:rsidRDefault="00000000">
            <w:pPr>
              <w:spacing w:after="0"/>
              <w:rPr>
                <w:rFonts w:cs="Times New Roman"/>
              </w:rPr>
            </w:pPr>
            <w:r w:rsidRPr="00C86773">
              <w:rPr>
                <w:rFonts w:cs="Times New Roman"/>
              </w:rPr>
              <w:t>dothi/sensor/aes256gcm</w:t>
            </w:r>
          </w:p>
        </w:tc>
        <w:tc>
          <w:tcPr>
            <w:tcW w:w="1901" w:type="dxa"/>
            <w:vAlign w:val="center"/>
          </w:tcPr>
          <w:p w14:paraId="10AADA77" w14:textId="77777777" w:rsidR="009308FD" w:rsidRPr="00C86773" w:rsidRDefault="00000000">
            <w:pPr>
              <w:spacing w:after="0"/>
              <w:rPr>
                <w:rFonts w:cs="Times New Roman"/>
              </w:rPr>
            </w:pPr>
            <w:r w:rsidRPr="00C86773">
              <w:rPr>
                <w:rFonts w:cs="Times New Roman"/>
              </w:rPr>
              <w:t>Base64 AES-GCM</w:t>
            </w:r>
          </w:p>
        </w:tc>
        <w:tc>
          <w:tcPr>
            <w:tcW w:w="1901" w:type="dxa"/>
            <w:vAlign w:val="center"/>
          </w:tcPr>
          <w:p w14:paraId="058BBE02" w14:textId="77777777" w:rsidR="009308FD" w:rsidRPr="00C86773" w:rsidRDefault="00000000">
            <w:pPr>
              <w:spacing w:after="0"/>
              <w:rPr>
                <w:rFonts w:cs="Times New Roman"/>
              </w:rPr>
            </w:pPr>
            <w:r w:rsidRPr="00C86773">
              <w:rPr>
                <w:rFonts w:cs="Times New Roman"/>
              </w:rPr>
              <w:t>MQTT/TCP</w:t>
            </w:r>
          </w:p>
        </w:tc>
      </w:tr>
      <w:tr w:rsidR="009308FD" w:rsidRPr="00C86773" w14:paraId="2B3611DF" w14:textId="77777777">
        <w:trPr>
          <w:jc w:val="center"/>
        </w:trPr>
        <w:tc>
          <w:tcPr>
            <w:tcW w:w="1901" w:type="dxa"/>
            <w:vAlign w:val="center"/>
          </w:tcPr>
          <w:p w14:paraId="2386F92E" w14:textId="77777777" w:rsidR="009308FD" w:rsidRPr="00C86773" w:rsidRDefault="00000000">
            <w:pPr>
              <w:spacing w:after="0"/>
              <w:rPr>
                <w:rFonts w:cs="Times New Roman"/>
              </w:rPr>
            </w:pPr>
            <w:r w:rsidRPr="00C86773">
              <w:rPr>
                <w:rFonts w:cs="Times New Roman"/>
              </w:rPr>
              <w:t>3</w:t>
            </w:r>
          </w:p>
        </w:tc>
        <w:tc>
          <w:tcPr>
            <w:tcW w:w="1901" w:type="dxa"/>
            <w:vAlign w:val="center"/>
          </w:tcPr>
          <w:p w14:paraId="0C12120F" w14:textId="77777777" w:rsidR="009308FD" w:rsidRPr="00C86773" w:rsidRDefault="00000000">
            <w:pPr>
              <w:spacing w:after="0"/>
              <w:rPr>
                <w:rFonts w:cs="Times New Roman"/>
              </w:rPr>
            </w:pPr>
            <w:r w:rsidRPr="00C86773">
              <w:rPr>
                <w:rFonts w:cs="Times New Roman"/>
              </w:rPr>
              <w:t>8883</w:t>
            </w:r>
          </w:p>
        </w:tc>
        <w:tc>
          <w:tcPr>
            <w:tcW w:w="1901" w:type="dxa"/>
            <w:vAlign w:val="center"/>
          </w:tcPr>
          <w:p w14:paraId="2C4B93B4" w14:textId="77777777" w:rsidR="009308FD" w:rsidRPr="00C86773" w:rsidRDefault="00000000">
            <w:pPr>
              <w:spacing w:after="0"/>
              <w:rPr>
                <w:rFonts w:cs="Times New Roman"/>
              </w:rPr>
            </w:pPr>
            <w:r w:rsidRPr="00C86773">
              <w:rPr>
                <w:rFonts w:cs="Times New Roman"/>
              </w:rPr>
              <w:t>dothi/sensor/tls13</w:t>
            </w:r>
          </w:p>
        </w:tc>
        <w:tc>
          <w:tcPr>
            <w:tcW w:w="1901" w:type="dxa"/>
            <w:vAlign w:val="center"/>
          </w:tcPr>
          <w:p w14:paraId="6A6E3A74" w14:textId="77777777" w:rsidR="009308FD" w:rsidRPr="00C86773" w:rsidRDefault="00000000">
            <w:pPr>
              <w:spacing w:after="0"/>
              <w:rPr>
                <w:rFonts w:cs="Times New Roman"/>
              </w:rPr>
            </w:pPr>
            <w:r w:rsidRPr="00C86773">
              <w:rPr>
                <w:rFonts w:cs="Times New Roman"/>
              </w:rPr>
              <w:t>JSON plaintext</w:t>
            </w:r>
          </w:p>
        </w:tc>
        <w:tc>
          <w:tcPr>
            <w:tcW w:w="1901" w:type="dxa"/>
            <w:vAlign w:val="center"/>
          </w:tcPr>
          <w:p w14:paraId="21C55AB8" w14:textId="77777777" w:rsidR="009308FD" w:rsidRPr="00C86773" w:rsidRDefault="00000000">
            <w:pPr>
              <w:spacing w:after="0"/>
              <w:rPr>
                <w:rFonts w:cs="Times New Roman"/>
              </w:rPr>
            </w:pPr>
            <w:r w:rsidRPr="00C86773">
              <w:rPr>
                <w:rFonts w:cs="Times New Roman"/>
              </w:rPr>
              <w:t>MQTTS/TLS</w:t>
            </w:r>
          </w:p>
        </w:tc>
      </w:tr>
      <w:tr w:rsidR="009308FD" w:rsidRPr="00C86773" w14:paraId="0B18DCED" w14:textId="77777777">
        <w:trPr>
          <w:jc w:val="center"/>
        </w:trPr>
        <w:tc>
          <w:tcPr>
            <w:tcW w:w="1901" w:type="dxa"/>
            <w:vAlign w:val="center"/>
          </w:tcPr>
          <w:p w14:paraId="5458675C" w14:textId="77777777" w:rsidR="009308FD" w:rsidRPr="00C86773" w:rsidRDefault="00000000">
            <w:pPr>
              <w:spacing w:after="0"/>
              <w:rPr>
                <w:rFonts w:cs="Times New Roman"/>
              </w:rPr>
            </w:pPr>
            <w:r w:rsidRPr="00C86773">
              <w:rPr>
                <w:rFonts w:cs="Times New Roman"/>
              </w:rPr>
              <w:lastRenderedPageBreak/>
              <w:t>4</w:t>
            </w:r>
          </w:p>
        </w:tc>
        <w:tc>
          <w:tcPr>
            <w:tcW w:w="1901" w:type="dxa"/>
            <w:vAlign w:val="center"/>
          </w:tcPr>
          <w:p w14:paraId="5E821BF9" w14:textId="77777777" w:rsidR="009308FD" w:rsidRPr="00C86773" w:rsidRDefault="00000000">
            <w:pPr>
              <w:spacing w:after="0"/>
              <w:rPr>
                <w:rFonts w:cs="Times New Roman"/>
              </w:rPr>
            </w:pPr>
            <w:r w:rsidRPr="00C86773">
              <w:rPr>
                <w:rFonts w:cs="Times New Roman"/>
              </w:rPr>
              <w:t>8883</w:t>
            </w:r>
          </w:p>
        </w:tc>
        <w:tc>
          <w:tcPr>
            <w:tcW w:w="1901" w:type="dxa"/>
            <w:vAlign w:val="center"/>
          </w:tcPr>
          <w:p w14:paraId="4077FA58" w14:textId="77777777" w:rsidR="009308FD" w:rsidRPr="00C86773" w:rsidRDefault="00000000">
            <w:pPr>
              <w:spacing w:after="0"/>
              <w:rPr>
                <w:rFonts w:cs="Times New Roman"/>
              </w:rPr>
            </w:pPr>
            <w:r w:rsidRPr="00C86773">
              <w:rPr>
                <w:rFonts w:cs="Times New Roman"/>
              </w:rPr>
              <w:t>dothi/sensor/aesgcm_tls</w:t>
            </w:r>
          </w:p>
        </w:tc>
        <w:tc>
          <w:tcPr>
            <w:tcW w:w="1901" w:type="dxa"/>
            <w:vAlign w:val="center"/>
          </w:tcPr>
          <w:p w14:paraId="55CBE878" w14:textId="77777777" w:rsidR="009308FD" w:rsidRPr="00C86773" w:rsidRDefault="00000000">
            <w:pPr>
              <w:spacing w:after="0"/>
              <w:rPr>
                <w:rFonts w:cs="Times New Roman"/>
              </w:rPr>
            </w:pPr>
            <w:r w:rsidRPr="00C86773">
              <w:rPr>
                <w:rFonts w:cs="Times New Roman"/>
              </w:rPr>
              <w:t>Base64 AES-GCM</w:t>
            </w:r>
          </w:p>
        </w:tc>
        <w:tc>
          <w:tcPr>
            <w:tcW w:w="1901" w:type="dxa"/>
            <w:vAlign w:val="center"/>
          </w:tcPr>
          <w:p w14:paraId="0AA23005" w14:textId="77777777" w:rsidR="009308FD" w:rsidRPr="00C86773" w:rsidRDefault="00000000">
            <w:pPr>
              <w:spacing w:after="0"/>
              <w:rPr>
                <w:rFonts w:cs="Times New Roman"/>
              </w:rPr>
            </w:pPr>
            <w:r w:rsidRPr="00C86773">
              <w:rPr>
                <w:rFonts w:cs="Times New Roman"/>
              </w:rPr>
              <w:t>MQTTS/TLS</w:t>
            </w:r>
          </w:p>
        </w:tc>
      </w:tr>
    </w:tbl>
    <w:p w14:paraId="53E030E9" w14:textId="77777777" w:rsidR="009308FD" w:rsidRPr="00C86773" w:rsidRDefault="009308FD">
      <w:pPr>
        <w:rPr>
          <w:rFonts w:cs="Times New Roman"/>
        </w:rPr>
      </w:pPr>
    </w:p>
    <w:p w14:paraId="5AC1390E" w14:textId="77777777" w:rsidR="009308FD" w:rsidRPr="00C86773" w:rsidRDefault="00000000">
      <w:pPr>
        <w:pStyle w:val="Heading2"/>
        <w:rPr>
          <w:rFonts w:ascii="Times New Roman" w:hAnsi="Times New Roman" w:cs="Times New Roman"/>
          <w:sz w:val="22"/>
          <w:szCs w:val="22"/>
        </w:rPr>
      </w:pPr>
      <w:bookmarkStart w:id="24" w:name="_Toc235184458"/>
      <w:bookmarkStart w:id="25" w:name="_Toc235204171"/>
      <w:r w:rsidRPr="00C86773">
        <w:rPr>
          <w:rFonts w:ascii="Times New Roman" w:hAnsi="Times New Roman" w:cs="Times New Roman"/>
          <w:sz w:val="22"/>
          <w:szCs w:val="22"/>
        </w:rPr>
        <w:t>2.4. AES-256-GCM</w:t>
      </w:r>
      <w:bookmarkEnd w:id="24"/>
      <w:bookmarkEnd w:id="25"/>
    </w:p>
    <w:p w14:paraId="41B6A2D4" w14:textId="77777777" w:rsidR="009308FD" w:rsidRPr="00C86773" w:rsidRDefault="00000000">
      <w:pPr>
        <w:jc w:val="center"/>
        <w:rPr>
          <w:rFonts w:cs="Times New Roman"/>
        </w:rPr>
      </w:pPr>
      <w:r w:rsidRPr="00C86773">
        <w:rPr>
          <w:rFonts w:cs="Times New Roman"/>
          <w:noProof/>
        </w:rPr>
        <w:drawing>
          <wp:inline distT="0" distB="0" distL="0" distR="0" wp14:anchorId="63186F82" wp14:editId="3B7AAF1C">
            <wp:extent cx="5394960" cy="25048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394960" cy="2504803"/>
                    </a:xfrm>
                    <a:prstGeom prst="rect">
                      <a:avLst/>
                    </a:prstGeom>
                  </pic:spPr>
                </pic:pic>
              </a:graphicData>
            </a:graphic>
          </wp:inline>
        </w:drawing>
      </w:r>
    </w:p>
    <w:p w14:paraId="16918991" w14:textId="77777777" w:rsidR="009308FD" w:rsidRPr="00C86773" w:rsidRDefault="00000000">
      <w:pPr>
        <w:jc w:val="center"/>
        <w:rPr>
          <w:rFonts w:cs="Times New Roman"/>
        </w:rPr>
      </w:pPr>
      <w:r w:rsidRPr="00C86773">
        <w:rPr>
          <w:rFonts w:cs="Times New Roman"/>
          <w:i/>
        </w:rPr>
        <w:t>Hình 2.7. So sánh bảo vệ payload bằng AES-GCM và bảo vệ kênh bằng TLS.</w:t>
      </w:r>
    </w:p>
    <w:p w14:paraId="68573E63" w14:textId="77777777" w:rsidR="009308FD" w:rsidRPr="00C86773" w:rsidRDefault="00000000">
      <w:pPr>
        <w:jc w:val="center"/>
        <w:rPr>
          <w:rFonts w:cs="Times New Roman"/>
        </w:rPr>
      </w:pPr>
      <w:r w:rsidRPr="00C86773">
        <w:rPr>
          <w:rFonts w:cs="Times New Roman"/>
          <w:noProof/>
        </w:rPr>
        <w:drawing>
          <wp:inline distT="0" distB="0" distL="0" distR="0" wp14:anchorId="6C9C99B0" wp14:editId="4EC0F0F1">
            <wp:extent cx="5212080" cy="24198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212080" cy="2419894"/>
                    </a:xfrm>
                    <a:prstGeom prst="rect">
                      <a:avLst/>
                    </a:prstGeom>
                  </pic:spPr>
                </pic:pic>
              </a:graphicData>
            </a:graphic>
          </wp:inline>
        </w:drawing>
      </w:r>
    </w:p>
    <w:p w14:paraId="76015D70" w14:textId="77777777" w:rsidR="009308FD" w:rsidRPr="00C86773" w:rsidRDefault="00000000">
      <w:pPr>
        <w:jc w:val="center"/>
        <w:rPr>
          <w:rFonts w:cs="Times New Roman"/>
        </w:rPr>
      </w:pPr>
      <w:r w:rsidRPr="00C86773">
        <w:rPr>
          <w:rFonts w:cs="Times New Roman"/>
          <w:i/>
        </w:rPr>
        <w:t>Hình 2.8. Cấu trúc gói AES-GCM: nonce || ciphertext || tag.</w:t>
      </w:r>
    </w:p>
    <w:p w14:paraId="2D6A8D19" w14:textId="77777777" w:rsidR="009308FD" w:rsidRPr="00C86773" w:rsidRDefault="00000000">
      <w:pPr>
        <w:jc w:val="center"/>
        <w:rPr>
          <w:rFonts w:cs="Times New Roman"/>
        </w:rPr>
      </w:pPr>
      <w:r w:rsidRPr="00C86773">
        <w:rPr>
          <w:rFonts w:cs="Times New Roman"/>
          <w:noProof/>
        </w:rPr>
        <w:drawing>
          <wp:inline distT="0" distB="0" distL="0" distR="0" wp14:anchorId="5AE83F11" wp14:editId="1AC85023">
            <wp:extent cx="5212080" cy="6601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212080" cy="660197"/>
                    </a:xfrm>
                    <a:prstGeom prst="rect">
                      <a:avLst/>
                    </a:prstGeom>
                  </pic:spPr>
                </pic:pic>
              </a:graphicData>
            </a:graphic>
          </wp:inline>
        </w:drawing>
      </w:r>
    </w:p>
    <w:p w14:paraId="6BB3B1D9" w14:textId="77777777" w:rsidR="009308FD" w:rsidRPr="00C86773" w:rsidRDefault="00000000">
      <w:pPr>
        <w:jc w:val="center"/>
        <w:rPr>
          <w:rFonts w:cs="Times New Roman"/>
        </w:rPr>
      </w:pPr>
      <w:r w:rsidRPr="00C86773">
        <w:rPr>
          <w:rFonts w:cs="Times New Roman"/>
          <w:i/>
        </w:rPr>
        <w:t>Hình 2.9. Kiểm thử sửa ciphertext và từ chối do authentication tag không hợp lệ.</w:t>
      </w:r>
    </w:p>
    <w:p w14:paraId="67BAD3C1" w14:textId="77777777" w:rsidR="009308FD" w:rsidRPr="00C86773" w:rsidRDefault="00000000">
      <w:pPr>
        <w:rPr>
          <w:rFonts w:cs="Times New Roman"/>
        </w:rPr>
      </w:pPr>
      <w:r w:rsidRPr="00C86773">
        <w:rPr>
          <w:rFonts w:cs="Times New Roman"/>
        </w:rPr>
        <w:t xml:space="preserve">AES-GCM là chế độ mã hóa xác thực (AEAD), cung cấp tính bí mật và kiểm tra toàn vẹn trong một quy trình. Mã nguồn sử dụng khóa 256 bit, nonce </w:t>
      </w:r>
      <w:proofErr w:type="gramStart"/>
      <w:r w:rsidRPr="00C86773">
        <w:rPr>
          <w:rFonts w:cs="Times New Roman"/>
        </w:rPr>
        <w:t>12 byte</w:t>
      </w:r>
      <w:proofErr w:type="gramEnd"/>
      <w:r w:rsidRPr="00C86773">
        <w:rPr>
          <w:rFonts w:cs="Times New Roman"/>
        </w:rPr>
        <w:t xml:space="preserve"> và authentication tag 16 byte. Gói được ghép theo thứ tự nonce || ciphertext || tag rồi mã hóa Base64 để truyền qua MQTT. Listener Python tách gói, gọi decrypt_and_verify và chỉ parse JSON sau khi tag hợp lệ.</w:t>
      </w:r>
    </w:p>
    <w:p w14:paraId="055A921F" w14:textId="77777777" w:rsidR="009308FD" w:rsidRPr="00C86773" w:rsidRDefault="009308FD">
      <w:pPr>
        <w:jc w:val="center"/>
        <w:rPr>
          <w:rFonts w:cs="Times New Roman"/>
        </w:rPr>
      </w:pPr>
    </w:p>
    <w:p w14:paraId="7EA45E2A" w14:textId="77777777" w:rsidR="009308FD" w:rsidRPr="00C86773" w:rsidRDefault="009308FD">
      <w:pPr>
        <w:jc w:val="center"/>
        <w:rPr>
          <w:rFonts w:cs="Times New Roman"/>
        </w:rPr>
      </w:pPr>
    </w:p>
    <w:p w14:paraId="02BD663A" w14:textId="77777777" w:rsidR="009308FD" w:rsidRPr="00C86773" w:rsidRDefault="00000000">
      <w:pPr>
        <w:pStyle w:val="Heading2"/>
        <w:rPr>
          <w:rFonts w:ascii="Times New Roman" w:hAnsi="Times New Roman" w:cs="Times New Roman"/>
          <w:sz w:val="22"/>
          <w:szCs w:val="22"/>
        </w:rPr>
      </w:pPr>
      <w:bookmarkStart w:id="26" w:name="_Toc235184459"/>
      <w:bookmarkStart w:id="27" w:name="_Toc235204172"/>
      <w:r w:rsidRPr="00C86773">
        <w:rPr>
          <w:rFonts w:ascii="Times New Roman" w:hAnsi="Times New Roman" w:cs="Times New Roman"/>
          <w:sz w:val="22"/>
          <w:szCs w:val="22"/>
        </w:rPr>
        <w:t>2.5. TLS và chứng thư số</w:t>
      </w:r>
      <w:bookmarkEnd w:id="26"/>
      <w:bookmarkEnd w:id="27"/>
    </w:p>
    <w:p w14:paraId="37076104" w14:textId="77777777" w:rsidR="009308FD" w:rsidRPr="00C86773" w:rsidRDefault="00000000">
      <w:pPr>
        <w:jc w:val="center"/>
        <w:rPr>
          <w:rFonts w:cs="Times New Roman"/>
        </w:rPr>
      </w:pPr>
      <w:r w:rsidRPr="00C86773">
        <w:rPr>
          <w:rFonts w:cs="Times New Roman"/>
          <w:noProof/>
        </w:rPr>
        <w:drawing>
          <wp:inline distT="0" distB="0" distL="0" distR="0" wp14:anchorId="411151F8" wp14:editId="5082780D">
            <wp:extent cx="5394960" cy="250480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394960" cy="2504803"/>
                    </a:xfrm>
                    <a:prstGeom prst="rect">
                      <a:avLst/>
                    </a:prstGeom>
                  </pic:spPr>
                </pic:pic>
              </a:graphicData>
            </a:graphic>
          </wp:inline>
        </w:drawing>
      </w:r>
    </w:p>
    <w:p w14:paraId="312194CC" w14:textId="77777777" w:rsidR="009308FD" w:rsidRPr="00C86773" w:rsidRDefault="00000000">
      <w:pPr>
        <w:jc w:val="center"/>
        <w:rPr>
          <w:rFonts w:cs="Times New Roman"/>
        </w:rPr>
      </w:pPr>
      <w:r w:rsidRPr="00C86773">
        <w:rPr>
          <w:rFonts w:cs="Times New Roman"/>
          <w:i/>
        </w:rPr>
        <w:t>Hình 2.10. Luồng bắt tay TLS và truyền MQTT qua kênh bảo mật.</w:t>
      </w:r>
    </w:p>
    <w:p w14:paraId="70562562" w14:textId="77777777" w:rsidR="009308FD" w:rsidRPr="00C86773" w:rsidRDefault="00000000">
      <w:pPr>
        <w:jc w:val="center"/>
        <w:rPr>
          <w:rFonts w:cs="Times New Roman"/>
        </w:rPr>
      </w:pPr>
      <w:r w:rsidRPr="00C86773">
        <w:rPr>
          <w:rFonts w:cs="Times New Roman"/>
          <w:noProof/>
        </w:rPr>
        <w:drawing>
          <wp:inline distT="0" distB="0" distL="0" distR="0" wp14:anchorId="38446636" wp14:editId="3311F724">
            <wp:extent cx="5029200" cy="9387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029200" cy="938784"/>
                    </a:xfrm>
                    <a:prstGeom prst="rect">
                      <a:avLst/>
                    </a:prstGeom>
                  </pic:spPr>
                </pic:pic>
              </a:graphicData>
            </a:graphic>
          </wp:inline>
        </w:drawing>
      </w:r>
    </w:p>
    <w:p w14:paraId="33E5012F" w14:textId="77777777" w:rsidR="009308FD" w:rsidRPr="00C86773" w:rsidRDefault="00000000">
      <w:pPr>
        <w:jc w:val="center"/>
        <w:rPr>
          <w:rFonts w:cs="Times New Roman"/>
        </w:rPr>
      </w:pPr>
      <w:r w:rsidRPr="00C86773">
        <w:rPr>
          <w:rFonts w:cs="Times New Roman"/>
          <w:i/>
        </w:rPr>
        <w:t>Hình 2.11. Metadata chứng thư TLS; private key không đưa vào báo cáo.</w:t>
      </w:r>
    </w:p>
    <w:p w14:paraId="736B4728" w14:textId="77777777" w:rsidR="009308FD" w:rsidRPr="00C86773" w:rsidRDefault="00000000">
      <w:pPr>
        <w:rPr>
          <w:rFonts w:cs="Times New Roman"/>
        </w:rPr>
      </w:pPr>
      <w:r w:rsidRPr="00C86773">
        <w:rPr>
          <w:rFonts w:cs="Times New Roman"/>
        </w:rPr>
        <w:t>TLS tạo một kênh mã hóa giữa MQTT client và broker, đồng thời xác thực broker dựa trên CA. Dự án có ca.crt, server.crt, server.key và ca_cert.pem; firmware stage 3/4 nhúng CA bằng EMBED_TXTFILES. Cần kiểm tra cấu hình broker để xác nhận phiên bản TLS thực tế, vì log firmware có nhãn TLS 1.3 nhưng phiên bản đàm phán cuối cùng phải được xác minh bằng broker/log hoặc Wireshark.</w:t>
      </w:r>
    </w:p>
    <w:p w14:paraId="7595B6A0" w14:textId="77777777" w:rsidR="009308FD" w:rsidRPr="00C86773" w:rsidRDefault="00000000">
      <w:pPr>
        <w:pStyle w:val="Heading2"/>
        <w:rPr>
          <w:rFonts w:ascii="Times New Roman" w:hAnsi="Times New Roman" w:cs="Times New Roman"/>
          <w:sz w:val="22"/>
          <w:szCs w:val="22"/>
        </w:rPr>
      </w:pPr>
      <w:bookmarkStart w:id="28" w:name="_Toc235184460"/>
      <w:bookmarkStart w:id="29" w:name="_Toc235204173"/>
      <w:r w:rsidRPr="00C86773">
        <w:rPr>
          <w:rFonts w:ascii="Times New Roman" w:hAnsi="Times New Roman" w:cs="Times New Roman"/>
          <w:sz w:val="22"/>
          <w:szCs w:val="22"/>
        </w:rPr>
        <w:t>2.5.5. Đo lường và xử lý dữ liệu</w:t>
      </w:r>
      <w:bookmarkEnd w:id="28"/>
      <w:bookmarkEnd w:id="29"/>
    </w:p>
    <w:p w14:paraId="0B8C03F3" w14:textId="77777777" w:rsidR="009308FD" w:rsidRPr="00C86773" w:rsidRDefault="00000000">
      <w:pPr>
        <w:rPr>
          <w:rFonts w:cs="Times New Roman"/>
        </w:rPr>
      </w:pPr>
      <w:r w:rsidRPr="00C86773">
        <w:rPr>
          <w:rFonts w:cs="Times New Roman"/>
        </w:rPr>
        <w:t>Khi đo trên hệ thống nhúng, vị trí đặt mốc thời gian ảnh hưởng trực tiếp đến kết quả. Nhóm đo enc_us quanh hàm mã hóa và tls_ms từ sự kiện bắt đầu kết nối đến sự kiện connected; hai chỉ số này không được trộn với thời gian đọc cảm biến hoặc thời gian listener ghi CSV.</w:t>
      </w:r>
    </w:p>
    <w:p w14:paraId="15804371" w14:textId="77777777" w:rsidR="009308FD" w:rsidRPr="00C86773" w:rsidRDefault="00000000">
      <w:pPr>
        <w:rPr>
          <w:rFonts w:cs="Times New Roman"/>
        </w:rPr>
      </w:pPr>
      <w:r w:rsidRPr="00C86773">
        <w:rPr>
          <w:rFonts w:cs="Times New Roman"/>
        </w:rPr>
        <w:t>Firmware đo thời gian bằng esp_timer_get_</w:t>
      </w:r>
      <w:proofErr w:type="gramStart"/>
      <w:r w:rsidRPr="00C86773">
        <w:rPr>
          <w:rFonts w:cs="Times New Roman"/>
        </w:rPr>
        <w:t>time(</w:t>
      </w:r>
      <w:proofErr w:type="gramEnd"/>
      <w:r w:rsidRPr="00C86773">
        <w:rPr>
          <w:rFonts w:cs="Times New Roman"/>
        </w:rPr>
        <w:t>), heap bằng esp_get_free_heap_</w:t>
      </w:r>
      <w:proofErr w:type="gramStart"/>
      <w:r w:rsidRPr="00C86773">
        <w:rPr>
          <w:rFonts w:cs="Times New Roman"/>
        </w:rPr>
        <w:t>size(</w:t>
      </w:r>
      <w:proofErr w:type="gramEnd"/>
      <w:r w:rsidRPr="00C86773">
        <w:rPr>
          <w:rFonts w:cs="Times New Roman"/>
        </w:rPr>
        <w:t xml:space="preserve">) và ghi các trường định lượng vào JSON. Listener tính thời gian giải mã bằng </w:t>
      </w:r>
      <w:proofErr w:type="gramStart"/>
      <w:r w:rsidRPr="00C86773">
        <w:rPr>
          <w:rFonts w:cs="Times New Roman"/>
        </w:rPr>
        <w:t>time.perf</w:t>
      </w:r>
      <w:proofErr w:type="gramEnd"/>
      <w:r w:rsidRPr="00C86773">
        <w:rPr>
          <w:rFonts w:cs="Times New Roman"/>
        </w:rPr>
        <w:t>_</w:t>
      </w:r>
      <w:proofErr w:type="gramStart"/>
      <w:r w:rsidRPr="00C86773">
        <w:rPr>
          <w:rFonts w:cs="Times New Roman"/>
        </w:rPr>
        <w:t>counter(</w:t>
      </w:r>
      <w:proofErr w:type="gramEnd"/>
      <w:r w:rsidRPr="00C86773">
        <w:rPr>
          <w:rFonts w:cs="Times New Roman"/>
        </w:rPr>
        <w:t>), parse JSON, sau đó nối dòng vào log_stageN.csv. compare_stages.py đọc dữ liệu, tính mean/min/max và tạo comparison_summary.csv cùng biểu đồ.</w:t>
      </w:r>
    </w:p>
    <w:p w14:paraId="74A8086F" w14:textId="77777777" w:rsidR="004E7982" w:rsidRPr="00C86773" w:rsidRDefault="004E7982">
      <w:pPr>
        <w:spacing w:after="200"/>
        <w:rPr>
          <w:rFonts w:eastAsiaTheme="majorEastAsia" w:cs="Times New Roman"/>
          <w:b/>
          <w:bCs/>
        </w:rPr>
      </w:pPr>
      <w:r w:rsidRPr="00C86773">
        <w:rPr>
          <w:rFonts w:cs="Times New Roman"/>
        </w:rPr>
        <w:br w:type="page"/>
      </w:r>
    </w:p>
    <w:p w14:paraId="6D5887FA" w14:textId="77777777" w:rsidR="009308FD" w:rsidRPr="00C86773" w:rsidRDefault="00000000" w:rsidP="008B3FEF">
      <w:pPr>
        <w:pStyle w:val="Heading2"/>
        <w:rPr>
          <w:rFonts w:ascii="Times New Roman" w:hAnsi="Times New Roman" w:cs="Times New Roman"/>
        </w:rPr>
      </w:pPr>
      <w:bookmarkStart w:id="30" w:name="_Toc235184461"/>
      <w:bookmarkStart w:id="31" w:name="_Toc235204174"/>
      <w:r w:rsidRPr="00C86773">
        <w:rPr>
          <w:rFonts w:ascii="Times New Roman" w:hAnsi="Times New Roman" w:cs="Times New Roman"/>
        </w:rPr>
        <w:lastRenderedPageBreak/>
        <w:t>2.6. CƠ SỞ LÝ THUYẾT MỞ RỘNG VÀ PHÂN TÍCH NÂNG CAO</w:t>
      </w:r>
      <w:bookmarkEnd w:id="30"/>
      <w:bookmarkEnd w:id="31"/>
    </w:p>
    <w:p w14:paraId="7865732F" w14:textId="77777777" w:rsidR="009308FD" w:rsidRPr="00C86773" w:rsidRDefault="00000000">
      <w:pPr>
        <w:rPr>
          <w:rFonts w:cs="Times New Roman"/>
        </w:rPr>
      </w:pPr>
      <w:r w:rsidRPr="00C86773">
        <w:rPr>
          <w:rFonts w:cs="Times New Roman"/>
        </w:rPr>
        <w:t xml:space="preserve">Phần này trình bày theo cách của một đề cương học phần Mạng máy tính, IoT và </w:t>
      </w:r>
      <w:proofErr w:type="gramStart"/>
      <w:r w:rsidRPr="00C86773">
        <w:rPr>
          <w:rFonts w:cs="Times New Roman"/>
        </w:rPr>
        <w:t>An</w:t>
      </w:r>
      <w:proofErr w:type="gramEnd"/>
      <w:r w:rsidRPr="00C86773">
        <w:rPr>
          <w:rFonts w:cs="Times New Roman"/>
        </w:rPr>
        <w:t xml:space="preserve"> toàn thông tin. Mục tiêu không chỉ là nêu định nghĩa mà còn giải thích vì sao từng khái niệm xuất hiện trong đồ án, nó bảo vệ thuộc tính nào, được cài ở đâu và được kiểm chứng bằng dữ liệu nào. Các ký hiệu [TL-</w:t>
      </w:r>
      <w:proofErr w:type="gramStart"/>
      <w:r w:rsidRPr="00C86773">
        <w:rPr>
          <w:rFonts w:cs="Times New Roman"/>
        </w:rPr>
        <w:t>01]…</w:t>
      </w:r>
      <w:proofErr w:type="gramEnd"/>
      <w:r w:rsidRPr="00C86773">
        <w:rPr>
          <w:rFonts w:cs="Times New Roman"/>
        </w:rPr>
        <w:t>[TL-08] trỏ tới tài liệu tham khảo ở cuối báo cáo.</w:t>
      </w:r>
    </w:p>
    <w:p w14:paraId="6700CB88" w14:textId="77777777" w:rsidR="009308FD" w:rsidRPr="00C86773" w:rsidRDefault="00000000" w:rsidP="008B3FEF">
      <w:pPr>
        <w:pStyle w:val="Heading3"/>
        <w:rPr>
          <w:rFonts w:ascii="Times New Roman" w:hAnsi="Times New Roman" w:cs="Times New Roman"/>
        </w:rPr>
      </w:pPr>
      <w:bookmarkStart w:id="32" w:name="_Toc235184462"/>
      <w:bookmarkStart w:id="33" w:name="_Toc235204175"/>
      <w:r w:rsidRPr="00C86773">
        <w:rPr>
          <w:rFonts w:ascii="Times New Roman" w:hAnsi="Times New Roman" w:cs="Times New Roman"/>
        </w:rPr>
        <w:t>2.6.1. Mục tiêu học tập và thuật ngữ nền</w:t>
      </w:r>
      <w:bookmarkEnd w:id="32"/>
      <w:bookmarkEnd w:id="33"/>
    </w:p>
    <w:p w14:paraId="248D0B2E" w14:textId="77777777" w:rsidR="009308FD" w:rsidRPr="00C86773" w:rsidRDefault="00000000">
      <w:pPr>
        <w:rPr>
          <w:rFonts w:cs="Times New Roman"/>
        </w:rPr>
      </w:pPr>
      <w:r w:rsidRPr="00C86773">
        <w:rPr>
          <w:rFonts w:cs="Times New Roman"/>
        </w:rPr>
        <w:t>Sau khi đọc phần này, người đọc có thể: (1) mô tả đường đi của một mẫu dữ liệu từ cảm biến tới broker; (2) phân biệt mã hóa đối xứng, mã hóa khóa công khai, hàm băm và MAC; (3) giải thích vì sao AES-GCM cần nonce và authentication tag; (4) mô tả các bước chính của TLS 1.3; (5) lựa chọn giữa mã hóa payload, TLS hoặc kết hợp cả hai; và (6) đọc các cột trong CSV để đánh giá chi phí bảo mật.</w:t>
      </w:r>
    </w:p>
    <w:tbl>
      <w:tblPr>
        <w:tblStyle w:val="TableGrid"/>
        <w:tblW w:w="0" w:type="auto"/>
        <w:jc w:val="center"/>
        <w:tblLook w:val="04A0" w:firstRow="1" w:lastRow="0" w:firstColumn="1" w:lastColumn="0" w:noHBand="0" w:noVBand="1"/>
      </w:tblPr>
      <w:tblGrid>
        <w:gridCol w:w="3164"/>
        <w:gridCol w:w="3165"/>
        <w:gridCol w:w="3165"/>
      </w:tblGrid>
      <w:tr w:rsidR="009308FD" w:rsidRPr="00C86773" w14:paraId="597A1686" w14:textId="77777777">
        <w:trPr>
          <w:jc w:val="center"/>
        </w:trPr>
        <w:tc>
          <w:tcPr>
            <w:tcW w:w="3168" w:type="dxa"/>
            <w:shd w:val="clear" w:color="auto" w:fill="D9E2F3"/>
            <w:vAlign w:val="center"/>
          </w:tcPr>
          <w:p w14:paraId="51F2B755" w14:textId="77777777" w:rsidR="009308FD" w:rsidRPr="00C86773" w:rsidRDefault="00000000">
            <w:pPr>
              <w:spacing w:after="0"/>
              <w:rPr>
                <w:rFonts w:cs="Times New Roman"/>
              </w:rPr>
            </w:pPr>
            <w:r w:rsidRPr="00C86773">
              <w:rPr>
                <w:rFonts w:cs="Times New Roman"/>
                <w:b/>
              </w:rPr>
              <w:t>Thuật ngữ</w:t>
            </w:r>
          </w:p>
        </w:tc>
        <w:tc>
          <w:tcPr>
            <w:tcW w:w="3168" w:type="dxa"/>
            <w:shd w:val="clear" w:color="auto" w:fill="D9E2F3"/>
            <w:vAlign w:val="center"/>
          </w:tcPr>
          <w:p w14:paraId="677006A0" w14:textId="77777777" w:rsidR="009308FD" w:rsidRPr="00C86773" w:rsidRDefault="00000000">
            <w:pPr>
              <w:spacing w:after="0"/>
              <w:rPr>
                <w:rFonts w:cs="Times New Roman"/>
              </w:rPr>
            </w:pPr>
            <w:r w:rsidRPr="00C86773">
              <w:rPr>
                <w:rFonts w:cs="Times New Roman"/>
                <w:b/>
              </w:rPr>
              <w:t>Giải thích theo đồ án</w:t>
            </w:r>
          </w:p>
        </w:tc>
        <w:tc>
          <w:tcPr>
            <w:tcW w:w="3168" w:type="dxa"/>
            <w:shd w:val="clear" w:color="auto" w:fill="D9E2F3"/>
            <w:vAlign w:val="center"/>
          </w:tcPr>
          <w:p w14:paraId="4FBB24A8" w14:textId="77777777" w:rsidR="009308FD" w:rsidRPr="00C86773" w:rsidRDefault="00000000">
            <w:pPr>
              <w:spacing w:after="0"/>
              <w:rPr>
                <w:rFonts w:cs="Times New Roman"/>
              </w:rPr>
            </w:pPr>
            <w:r w:rsidRPr="00C86773">
              <w:rPr>
                <w:rFonts w:cs="Times New Roman"/>
                <w:b/>
              </w:rPr>
              <w:t>Ví dụ trong mã nguồn</w:t>
            </w:r>
          </w:p>
        </w:tc>
      </w:tr>
      <w:tr w:rsidR="009308FD" w:rsidRPr="00C86773" w14:paraId="00C32C5C" w14:textId="77777777">
        <w:trPr>
          <w:jc w:val="center"/>
        </w:trPr>
        <w:tc>
          <w:tcPr>
            <w:tcW w:w="3168" w:type="dxa"/>
            <w:vAlign w:val="center"/>
          </w:tcPr>
          <w:p w14:paraId="3BBEF62F" w14:textId="77777777" w:rsidR="009308FD" w:rsidRPr="00C86773" w:rsidRDefault="00000000">
            <w:pPr>
              <w:spacing w:after="0"/>
              <w:rPr>
                <w:rFonts w:cs="Times New Roman"/>
              </w:rPr>
            </w:pPr>
            <w:r w:rsidRPr="00C86773">
              <w:rPr>
                <w:rFonts w:cs="Times New Roman"/>
              </w:rPr>
              <w:t>Plaintext</w:t>
            </w:r>
          </w:p>
        </w:tc>
        <w:tc>
          <w:tcPr>
            <w:tcW w:w="3168" w:type="dxa"/>
            <w:vAlign w:val="center"/>
          </w:tcPr>
          <w:p w14:paraId="27F74B4F" w14:textId="77777777" w:rsidR="009308FD" w:rsidRPr="00C86773" w:rsidRDefault="00000000">
            <w:pPr>
              <w:spacing w:after="0"/>
              <w:rPr>
                <w:rFonts w:cs="Times New Roman"/>
              </w:rPr>
            </w:pPr>
            <w:r w:rsidRPr="00C86773">
              <w:rPr>
                <w:rFonts w:cs="Times New Roman"/>
              </w:rPr>
              <w:t>Dữ liệu trước mã hóa, có thể đọc trực tiếp</w:t>
            </w:r>
          </w:p>
        </w:tc>
        <w:tc>
          <w:tcPr>
            <w:tcW w:w="3168" w:type="dxa"/>
            <w:vAlign w:val="center"/>
          </w:tcPr>
          <w:p w14:paraId="5510CE32" w14:textId="77777777" w:rsidR="009308FD" w:rsidRPr="00C86773" w:rsidRDefault="00000000">
            <w:pPr>
              <w:spacing w:after="0"/>
              <w:rPr>
                <w:rFonts w:cs="Times New Roman"/>
              </w:rPr>
            </w:pPr>
            <w:r w:rsidRPr="00C86773">
              <w:rPr>
                <w:rFonts w:cs="Times New Roman"/>
              </w:rPr>
              <w:t>JSON nhiệt độ/độ ẩm Stage 1</w:t>
            </w:r>
          </w:p>
        </w:tc>
      </w:tr>
      <w:tr w:rsidR="009308FD" w:rsidRPr="00C86773" w14:paraId="0FB48E9D" w14:textId="77777777">
        <w:trPr>
          <w:jc w:val="center"/>
        </w:trPr>
        <w:tc>
          <w:tcPr>
            <w:tcW w:w="3168" w:type="dxa"/>
            <w:vAlign w:val="center"/>
          </w:tcPr>
          <w:p w14:paraId="5A8970E1" w14:textId="77777777" w:rsidR="009308FD" w:rsidRPr="00C86773" w:rsidRDefault="00000000">
            <w:pPr>
              <w:spacing w:after="0"/>
              <w:rPr>
                <w:rFonts w:cs="Times New Roman"/>
              </w:rPr>
            </w:pPr>
            <w:r w:rsidRPr="00C86773">
              <w:rPr>
                <w:rFonts w:cs="Times New Roman"/>
              </w:rPr>
              <w:t>Ciphertext</w:t>
            </w:r>
          </w:p>
        </w:tc>
        <w:tc>
          <w:tcPr>
            <w:tcW w:w="3168" w:type="dxa"/>
            <w:vAlign w:val="center"/>
          </w:tcPr>
          <w:p w14:paraId="65BC4F10" w14:textId="77777777" w:rsidR="009308FD" w:rsidRPr="00C86773" w:rsidRDefault="00000000">
            <w:pPr>
              <w:spacing w:after="0"/>
              <w:rPr>
                <w:rFonts w:cs="Times New Roman"/>
              </w:rPr>
            </w:pPr>
            <w:r w:rsidRPr="00C86773">
              <w:rPr>
                <w:rFonts w:cs="Times New Roman"/>
              </w:rPr>
              <w:t>Dữ liệu sau mã hóa, không nên đọc được nếu không có khóa</w:t>
            </w:r>
          </w:p>
        </w:tc>
        <w:tc>
          <w:tcPr>
            <w:tcW w:w="3168" w:type="dxa"/>
            <w:vAlign w:val="center"/>
          </w:tcPr>
          <w:p w14:paraId="043210A0" w14:textId="77777777" w:rsidR="009308FD" w:rsidRPr="00C86773" w:rsidRDefault="00000000">
            <w:pPr>
              <w:spacing w:after="0"/>
              <w:rPr>
                <w:rFonts w:cs="Times New Roman"/>
              </w:rPr>
            </w:pPr>
            <w:r w:rsidRPr="00C86773">
              <w:rPr>
                <w:rFonts w:cs="Times New Roman"/>
              </w:rPr>
              <w:t>Phần ciphertext của Stage 2/4</w:t>
            </w:r>
          </w:p>
        </w:tc>
      </w:tr>
      <w:tr w:rsidR="009308FD" w:rsidRPr="00C86773" w14:paraId="6216C842" w14:textId="77777777">
        <w:trPr>
          <w:jc w:val="center"/>
        </w:trPr>
        <w:tc>
          <w:tcPr>
            <w:tcW w:w="3168" w:type="dxa"/>
            <w:vAlign w:val="center"/>
          </w:tcPr>
          <w:p w14:paraId="1CCFD143" w14:textId="77777777" w:rsidR="009308FD" w:rsidRPr="00C86773" w:rsidRDefault="00000000">
            <w:pPr>
              <w:spacing w:after="0"/>
              <w:rPr>
                <w:rFonts w:cs="Times New Roman"/>
              </w:rPr>
            </w:pPr>
            <w:r w:rsidRPr="00C86773">
              <w:rPr>
                <w:rFonts w:cs="Times New Roman"/>
              </w:rPr>
              <w:t>Nonce/IV</w:t>
            </w:r>
          </w:p>
        </w:tc>
        <w:tc>
          <w:tcPr>
            <w:tcW w:w="3168" w:type="dxa"/>
            <w:vAlign w:val="center"/>
          </w:tcPr>
          <w:p w14:paraId="6B9BC1F7" w14:textId="77777777" w:rsidR="009308FD" w:rsidRPr="00C86773" w:rsidRDefault="00000000">
            <w:pPr>
              <w:spacing w:after="0"/>
              <w:rPr>
                <w:rFonts w:cs="Times New Roman"/>
              </w:rPr>
            </w:pPr>
            <w:r w:rsidRPr="00C86773">
              <w:rPr>
                <w:rFonts w:cs="Times New Roman"/>
              </w:rPr>
              <w:t>Giá trị dùng một lần để tạo trạng thái mã hóa mới</w:t>
            </w:r>
          </w:p>
        </w:tc>
        <w:tc>
          <w:tcPr>
            <w:tcW w:w="3168" w:type="dxa"/>
            <w:vAlign w:val="center"/>
          </w:tcPr>
          <w:p w14:paraId="516D1DA3" w14:textId="77777777" w:rsidR="009308FD" w:rsidRPr="00C86773" w:rsidRDefault="00000000">
            <w:pPr>
              <w:spacing w:after="0"/>
              <w:rPr>
                <w:rFonts w:cs="Times New Roman"/>
              </w:rPr>
            </w:pPr>
            <w:proofErr w:type="gramStart"/>
            <w:r w:rsidRPr="00C86773">
              <w:rPr>
                <w:rFonts w:cs="Times New Roman"/>
              </w:rPr>
              <w:t>12 byte</w:t>
            </w:r>
            <w:proofErr w:type="gramEnd"/>
            <w:r w:rsidRPr="00C86773">
              <w:rPr>
                <w:rFonts w:cs="Times New Roman"/>
              </w:rPr>
              <w:t xml:space="preserve"> sinh bởi esp_fill_random</w:t>
            </w:r>
          </w:p>
        </w:tc>
      </w:tr>
      <w:tr w:rsidR="009308FD" w:rsidRPr="00C86773" w14:paraId="0A124DC1" w14:textId="77777777">
        <w:trPr>
          <w:jc w:val="center"/>
        </w:trPr>
        <w:tc>
          <w:tcPr>
            <w:tcW w:w="3168" w:type="dxa"/>
            <w:vAlign w:val="center"/>
          </w:tcPr>
          <w:p w14:paraId="1F0D8836" w14:textId="77777777" w:rsidR="009308FD" w:rsidRPr="00C86773" w:rsidRDefault="00000000">
            <w:pPr>
              <w:spacing w:after="0"/>
              <w:rPr>
                <w:rFonts w:cs="Times New Roman"/>
              </w:rPr>
            </w:pPr>
            <w:r w:rsidRPr="00C86773">
              <w:rPr>
                <w:rFonts w:cs="Times New Roman"/>
              </w:rPr>
              <w:t>Tag/MAC</w:t>
            </w:r>
          </w:p>
        </w:tc>
        <w:tc>
          <w:tcPr>
            <w:tcW w:w="3168" w:type="dxa"/>
            <w:vAlign w:val="center"/>
          </w:tcPr>
          <w:p w14:paraId="652F393C" w14:textId="77777777" w:rsidR="009308FD" w:rsidRPr="00C86773" w:rsidRDefault="00000000">
            <w:pPr>
              <w:spacing w:after="0"/>
              <w:rPr>
                <w:rFonts w:cs="Times New Roman"/>
              </w:rPr>
            </w:pPr>
            <w:r w:rsidRPr="00C86773">
              <w:rPr>
                <w:rFonts w:cs="Times New Roman"/>
              </w:rPr>
              <w:t>Mã xác thực giúp phát hiện sửa đổi</w:t>
            </w:r>
          </w:p>
        </w:tc>
        <w:tc>
          <w:tcPr>
            <w:tcW w:w="3168" w:type="dxa"/>
            <w:vAlign w:val="center"/>
          </w:tcPr>
          <w:p w14:paraId="5FB3A6C9" w14:textId="77777777" w:rsidR="009308FD" w:rsidRPr="00C86773" w:rsidRDefault="00000000">
            <w:pPr>
              <w:spacing w:after="0"/>
              <w:rPr>
                <w:rFonts w:cs="Times New Roman"/>
              </w:rPr>
            </w:pPr>
            <w:proofErr w:type="gramStart"/>
            <w:r w:rsidRPr="00C86773">
              <w:rPr>
                <w:rFonts w:cs="Times New Roman"/>
              </w:rPr>
              <w:t>16 byte</w:t>
            </w:r>
            <w:proofErr w:type="gramEnd"/>
            <w:r w:rsidRPr="00C86773">
              <w:rPr>
                <w:rFonts w:cs="Times New Roman"/>
              </w:rPr>
              <w:t xml:space="preserve"> ở cuối gói GCM</w:t>
            </w:r>
          </w:p>
        </w:tc>
      </w:tr>
      <w:tr w:rsidR="009308FD" w:rsidRPr="00C86773" w14:paraId="7F12F21F" w14:textId="77777777">
        <w:trPr>
          <w:jc w:val="center"/>
        </w:trPr>
        <w:tc>
          <w:tcPr>
            <w:tcW w:w="3168" w:type="dxa"/>
            <w:vAlign w:val="center"/>
          </w:tcPr>
          <w:p w14:paraId="7B3DABB1" w14:textId="77777777" w:rsidR="009308FD" w:rsidRPr="00C86773" w:rsidRDefault="00000000">
            <w:pPr>
              <w:spacing w:after="0"/>
              <w:rPr>
                <w:rFonts w:cs="Times New Roman"/>
              </w:rPr>
            </w:pPr>
            <w:r w:rsidRPr="00C86773">
              <w:rPr>
                <w:rFonts w:cs="Times New Roman"/>
              </w:rPr>
              <w:t>CA</w:t>
            </w:r>
          </w:p>
        </w:tc>
        <w:tc>
          <w:tcPr>
            <w:tcW w:w="3168" w:type="dxa"/>
            <w:vAlign w:val="center"/>
          </w:tcPr>
          <w:p w14:paraId="07F0A98E" w14:textId="77777777" w:rsidR="009308FD" w:rsidRPr="00C86773" w:rsidRDefault="00000000">
            <w:pPr>
              <w:spacing w:after="0"/>
              <w:rPr>
                <w:rFonts w:cs="Times New Roman"/>
              </w:rPr>
            </w:pPr>
            <w:r w:rsidRPr="00C86773">
              <w:rPr>
                <w:rFonts w:cs="Times New Roman"/>
              </w:rPr>
              <w:t>Certificate Authority, gốc tin cậy để xác thực chứng thư</w:t>
            </w:r>
          </w:p>
        </w:tc>
        <w:tc>
          <w:tcPr>
            <w:tcW w:w="3168" w:type="dxa"/>
            <w:vAlign w:val="center"/>
          </w:tcPr>
          <w:p w14:paraId="36A550A1" w14:textId="77777777" w:rsidR="009308FD" w:rsidRPr="00C86773" w:rsidRDefault="00000000">
            <w:pPr>
              <w:spacing w:after="0"/>
              <w:rPr>
                <w:rFonts w:cs="Times New Roman"/>
              </w:rPr>
            </w:pPr>
            <w:r w:rsidRPr="00C86773">
              <w:rPr>
                <w:rFonts w:cs="Times New Roman"/>
              </w:rPr>
              <w:t>ca.crt/ca_cert.pem</w:t>
            </w:r>
          </w:p>
        </w:tc>
      </w:tr>
      <w:tr w:rsidR="009308FD" w:rsidRPr="00C86773" w14:paraId="6DDE36FB" w14:textId="77777777">
        <w:trPr>
          <w:jc w:val="center"/>
        </w:trPr>
        <w:tc>
          <w:tcPr>
            <w:tcW w:w="3168" w:type="dxa"/>
            <w:vAlign w:val="center"/>
          </w:tcPr>
          <w:p w14:paraId="14DF93F6" w14:textId="77777777" w:rsidR="009308FD" w:rsidRPr="00C86773" w:rsidRDefault="00000000">
            <w:pPr>
              <w:spacing w:after="0"/>
              <w:rPr>
                <w:rFonts w:cs="Times New Roman"/>
              </w:rPr>
            </w:pPr>
            <w:r w:rsidRPr="00C86773">
              <w:rPr>
                <w:rFonts w:cs="Times New Roman"/>
              </w:rPr>
              <w:t>Broker</w:t>
            </w:r>
          </w:p>
        </w:tc>
        <w:tc>
          <w:tcPr>
            <w:tcW w:w="3168" w:type="dxa"/>
            <w:vAlign w:val="center"/>
          </w:tcPr>
          <w:p w14:paraId="603C1237" w14:textId="77777777" w:rsidR="009308FD" w:rsidRPr="00C86773" w:rsidRDefault="00000000">
            <w:pPr>
              <w:spacing w:after="0"/>
              <w:rPr>
                <w:rFonts w:cs="Times New Roman"/>
              </w:rPr>
            </w:pPr>
            <w:r w:rsidRPr="00C86773">
              <w:rPr>
                <w:rFonts w:cs="Times New Roman"/>
              </w:rPr>
              <w:t>Máy chủ trung gian của MQTT</w:t>
            </w:r>
          </w:p>
        </w:tc>
        <w:tc>
          <w:tcPr>
            <w:tcW w:w="3168" w:type="dxa"/>
            <w:vAlign w:val="center"/>
          </w:tcPr>
          <w:p w14:paraId="7B93BD9D" w14:textId="77777777" w:rsidR="009308FD" w:rsidRPr="00C86773" w:rsidRDefault="00000000">
            <w:pPr>
              <w:spacing w:after="0"/>
              <w:rPr>
                <w:rFonts w:cs="Times New Roman"/>
              </w:rPr>
            </w:pPr>
            <w:r w:rsidRPr="00C86773">
              <w:rPr>
                <w:rFonts w:cs="Times New Roman"/>
              </w:rPr>
              <w:t>Mosquitto 172.20.10.6</w:t>
            </w:r>
          </w:p>
        </w:tc>
      </w:tr>
      <w:tr w:rsidR="009308FD" w:rsidRPr="00C86773" w14:paraId="5C60B84D" w14:textId="77777777">
        <w:trPr>
          <w:jc w:val="center"/>
        </w:trPr>
        <w:tc>
          <w:tcPr>
            <w:tcW w:w="3168" w:type="dxa"/>
            <w:vAlign w:val="center"/>
          </w:tcPr>
          <w:p w14:paraId="00F01A46" w14:textId="77777777" w:rsidR="009308FD" w:rsidRPr="00C86773" w:rsidRDefault="00000000">
            <w:pPr>
              <w:spacing w:after="0"/>
              <w:rPr>
                <w:rFonts w:cs="Times New Roman"/>
              </w:rPr>
            </w:pPr>
            <w:r w:rsidRPr="00C86773">
              <w:rPr>
                <w:rFonts w:cs="Times New Roman"/>
              </w:rPr>
              <w:t>AEAD</w:t>
            </w:r>
          </w:p>
        </w:tc>
        <w:tc>
          <w:tcPr>
            <w:tcW w:w="3168" w:type="dxa"/>
            <w:vAlign w:val="center"/>
          </w:tcPr>
          <w:p w14:paraId="162C8FE0" w14:textId="77777777" w:rsidR="009308FD" w:rsidRPr="00C86773" w:rsidRDefault="00000000">
            <w:pPr>
              <w:spacing w:after="0"/>
              <w:rPr>
                <w:rFonts w:cs="Times New Roman"/>
              </w:rPr>
            </w:pPr>
            <w:r w:rsidRPr="00C86773">
              <w:rPr>
                <w:rFonts w:cs="Times New Roman"/>
              </w:rPr>
              <w:t>Authenticated Encryption with Associated Data</w:t>
            </w:r>
          </w:p>
        </w:tc>
        <w:tc>
          <w:tcPr>
            <w:tcW w:w="3168" w:type="dxa"/>
            <w:vAlign w:val="center"/>
          </w:tcPr>
          <w:p w14:paraId="469850CE" w14:textId="77777777" w:rsidR="009308FD" w:rsidRPr="00C86773" w:rsidRDefault="00000000">
            <w:pPr>
              <w:spacing w:after="0"/>
              <w:rPr>
                <w:rFonts w:cs="Times New Roman"/>
              </w:rPr>
            </w:pPr>
            <w:r w:rsidRPr="00C86773">
              <w:rPr>
                <w:rFonts w:cs="Times New Roman"/>
              </w:rPr>
              <w:t>AES-GCM</w:t>
            </w:r>
          </w:p>
        </w:tc>
      </w:tr>
    </w:tbl>
    <w:p w14:paraId="058B52D2" w14:textId="77777777" w:rsidR="009308FD" w:rsidRPr="00C86773" w:rsidRDefault="009308FD">
      <w:pPr>
        <w:rPr>
          <w:rFonts w:cs="Times New Roman"/>
        </w:rPr>
      </w:pPr>
    </w:p>
    <w:p w14:paraId="4CF4E488" w14:textId="77777777" w:rsidR="009308FD" w:rsidRPr="00C86773" w:rsidRDefault="00000000" w:rsidP="008B3FEF">
      <w:pPr>
        <w:pStyle w:val="Heading3"/>
        <w:rPr>
          <w:rFonts w:ascii="Times New Roman" w:hAnsi="Times New Roman" w:cs="Times New Roman"/>
        </w:rPr>
      </w:pPr>
      <w:bookmarkStart w:id="34" w:name="_Toc235184463"/>
      <w:bookmarkStart w:id="35" w:name="_Toc235204176"/>
      <w:r w:rsidRPr="00C86773">
        <w:rPr>
          <w:rFonts w:ascii="Times New Roman" w:hAnsi="Times New Roman" w:cs="Times New Roman"/>
        </w:rPr>
        <w:t>2.6.2. Mô hình phân lớp của hệ thống IoT</w:t>
      </w:r>
      <w:bookmarkEnd w:id="34"/>
      <w:bookmarkEnd w:id="35"/>
    </w:p>
    <w:p w14:paraId="69F00F9E" w14:textId="77777777" w:rsidR="009308FD" w:rsidRPr="00C86773" w:rsidRDefault="00000000">
      <w:pPr>
        <w:rPr>
          <w:rFonts w:cs="Times New Roman"/>
        </w:rPr>
      </w:pPr>
      <w:r w:rsidRPr="00C86773">
        <w:rPr>
          <w:rFonts w:cs="Times New Roman"/>
        </w:rPr>
        <w:t>Có thể phân tích hệ thống theo năm lớp. Lớp cảm nhận tạo dữ liệu từ DHT11; lớp thiết bị thực thi firmware và đo tài nguyên; lớp kết nối cung cấp Wi-Fi/TCP; lớp giao thức ứng dụng dùng MQTT; lớp dịch vụ xử lý dữ liệu, lưu CSV và gửi thông báo. Một lỗi ở lớp thấp có thể làm sai kết luận ở lớp cao: ví dụ Wi-Fi chập chờn làm mất bản tin, từ đó không được nhầm là lỗi AES hoặc TLS.</w:t>
      </w:r>
    </w:p>
    <w:tbl>
      <w:tblPr>
        <w:tblStyle w:val="TableGrid"/>
        <w:tblW w:w="0" w:type="auto"/>
        <w:jc w:val="center"/>
        <w:tblLook w:val="04A0" w:firstRow="1" w:lastRow="0" w:firstColumn="1" w:lastColumn="0" w:noHBand="0" w:noVBand="1"/>
      </w:tblPr>
      <w:tblGrid>
        <w:gridCol w:w="3165"/>
        <w:gridCol w:w="3165"/>
        <w:gridCol w:w="3164"/>
      </w:tblGrid>
      <w:tr w:rsidR="009308FD" w:rsidRPr="00C86773" w14:paraId="43F74EFA" w14:textId="77777777">
        <w:trPr>
          <w:jc w:val="center"/>
        </w:trPr>
        <w:tc>
          <w:tcPr>
            <w:tcW w:w="3168" w:type="dxa"/>
            <w:shd w:val="clear" w:color="auto" w:fill="D9E2F3"/>
            <w:vAlign w:val="center"/>
          </w:tcPr>
          <w:p w14:paraId="399414EA" w14:textId="77777777" w:rsidR="009308FD" w:rsidRPr="00C86773" w:rsidRDefault="00000000">
            <w:pPr>
              <w:spacing w:after="0"/>
              <w:rPr>
                <w:rFonts w:cs="Times New Roman"/>
              </w:rPr>
            </w:pPr>
            <w:r w:rsidRPr="00C86773">
              <w:rPr>
                <w:rFonts w:cs="Times New Roman"/>
                <w:b/>
              </w:rPr>
              <w:t>Lớp</w:t>
            </w:r>
          </w:p>
        </w:tc>
        <w:tc>
          <w:tcPr>
            <w:tcW w:w="3168" w:type="dxa"/>
            <w:shd w:val="clear" w:color="auto" w:fill="D9E2F3"/>
            <w:vAlign w:val="center"/>
          </w:tcPr>
          <w:p w14:paraId="00F319CC" w14:textId="77777777" w:rsidR="009308FD" w:rsidRPr="00C86773" w:rsidRDefault="00000000">
            <w:pPr>
              <w:spacing w:after="0"/>
              <w:rPr>
                <w:rFonts w:cs="Times New Roman"/>
              </w:rPr>
            </w:pPr>
            <w:r w:rsidRPr="00C86773">
              <w:rPr>
                <w:rFonts w:cs="Times New Roman"/>
                <w:b/>
              </w:rPr>
              <w:t>Chức năng</w:t>
            </w:r>
          </w:p>
        </w:tc>
        <w:tc>
          <w:tcPr>
            <w:tcW w:w="3168" w:type="dxa"/>
            <w:shd w:val="clear" w:color="auto" w:fill="D9E2F3"/>
            <w:vAlign w:val="center"/>
          </w:tcPr>
          <w:p w14:paraId="093150D9" w14:textId="77777777" w:rsidR="009308FD" w:rsidRPr="00C86773" w:rsidRDefault="00000000">
            <w:pPr>
              <w:spacing w:after="0"/>
              <w:rPr>
                <w:rFonts w:cs="Times New Roman"/>
              </w:rPr>
            </w:pPr>
            <w:r w:rsidRPr="00C86773">
              <w:rPr>
                <w:rFonts w:cs="Times New Roman"/>
                <w:b/>
              </w:rPr>
              <w:t>Bằng chứng cần thu</w:t>
            </w:r>
          </w:p>
        </w:tc>
      </w:tr>
      <w:tr w:rsidR="009308FD" w:rsidRPr="00C86773" w14:paraId="73FE579A" w14:textId="77777777">
        <w:trPr>
          <w:jc w:val="center"/>
        </w:trPr>
        <w:tc>
          <w:tcPr>
            <w:tcW w:w="3168" w:type="dxa"/>
            <w:vAlign w:val="center"/>
          </w:tcPr>
          <w:p w14:paraId="019DB05E" w14:textId="77777777" w:rsidR="009308FD" w:rsidRPr="00C86773" w:rsidRDefault="00000000">
            <w:pPr>
              <w:spacing w:after="0"/>
              <w:rPr>
                <w:rFonts w:cs="Times New Roman"/>
              </w:rPr>
            </w:pPr>
            <w:r w:rsidRPr="00C86773">
              <w:rPr>
                <w:rFonts w:cs="Times New Roman"/>
              </w:rPr>
              <w:t>Sensing</w:t>
            </w:r>
          </w:p>
        </w:tc>
        <w:tc>
          <w:tcPr>
            <w:tcW w:w="3168" w:type="dxa"/>
            <w:vAlign w:val="center"/>
          </w:tcPr>
          <w:p w14:paraId="1983B25C" w14:textId="77777777" w:rsidR="009308FD" w:rsidRPr="00C86773" w:rsidRDefault="00000000">
            <w:pPr>
              <w:spacing w:after="0"/>
              <w:rPr>
                <w:rFonts w:cs="Times New Roman"/>
              </w:rPr>
            </w:pPr>
            <w:r w:rsidRPr="00C86773">
              <w:rPr>
                <w:rFonts w:cs="Times New Roman"/>
              </w:rPr>
              <w:t>Đọc DHT11, chuyển sang số thực</w:t>
            </w:r>
          </w:p>
        </w:tc>
        <w:tc>
          <w:tcPr>
            <w:tcW w:w="3168" w:type="dxa"/>
            <w:vAlign w:val="center"/>
          </w:tcPr>
          <w:p w14:paraId="6C5E2D57" w14:textId="77777777" w:rsidR="009308FD" w:rsidRPr="00C86773" w:rsidRDefault="00000000">
            <w:pPr>
              <w:spacing w:after="0"/>
              <w:rPr>
                <w:rFonts w:cs="Times New Roman"/>
              </w:rPr>
            </w:pPr>
            <w:r w:rsidRPr="00C86773">
              <w:rPr>
                <w:rFonts w:cs="Times New Roman"/>
              </w:rPr>
              <w:t>Ảnh mạch, log temp/humid</w:t>
            </w:r>
          </w:p>
        </w:tc>
      </w:tr>
      <w:tr w:rsidR="009308FD" w:rsidRPr="00C86773" w14:paraId="2725EEE5" w14:textId="77777777">
        <w:trPr>
          <w:jc w:val="center"/>
        </w:trPr>
        <w:tc>
          <w:tcPr>
            <w:tcW w:w="3168" w:type="dxa"/>
            <w:vAlign w:val="center"/>
          </w:tcPr>
          <w:p w14:paraId="7F73B43D" w14:textId="77777777" w:rsidR="009308FD" w:rsidRPr="00C86773" w:rsidRDefault="00000000">
            <w:pPr>
              <w:spacing w:after="0"/>
              <w:rPr>
                <w:rFonts w:cs="Times New Roman"/>
              </w:rPr>
            </w:pPr>
            <w:r w:rsidRPr="00C86773">
              <w:rPr>
                <w:rFonts w:cs="Times New Roman"/>
              </w:rPr>
              <w:t>Device/RTOS</w:t>
            </w:r>
          </w:p>
        </w:tc>
        <w:tc>
          <w:tcPr>
            <w:tcW w:w="3168" w:type="dxa"/>
            <w:vAlign w:val="center"/>
          </w:tcPr>
          <w:p w14:paraId="14D68DC3" w14:textId="77777777" w:rsidR="009308FD" w:rsidRPr="00C86773" w:rsidRDefault="00000000">
            <w:pPr>
              <w:spacing w:after="0"/>
              <w:rPr>
                <w:rFonts w:cs="Times New Roman"/>
              </w:rPr>
            </w:pPr>
            <w:r w:rsidRPr="00C86773">
              <w:rPr>
                <w:rFonts w:cs="Times New Roman"/>
              </w:rPr>
              <w:t>Task, timer, heap, GPIO, NVS</w:t>
            </w:r>
          </w:p>
        </w:tc>
        <w:tc>
          <w:tcPr>
            <w:tcW w:w="3168" w:type="dxa"/>
            <w:vAlign w:val="center"/>
          </w:tcPr>
          <w:p w14:paraId="06092039" w14:textId="77777777" w:rsidR="009308FD" w:rsidRPr="00C86773" w:rsidRDefault="00000000">
            <w:pPr>
              <w:spacing w:after="0"/>
              <w:rPr>
                <w:rFonts w:cs="Times New Roman"/>
              </w:rPr>
            </w:pPr>
            <w:r w:rsidRPr="00C86773">
              <w:rPr>
                <w:rFonts w:cs="Times New Roman"/>
              </w:rPr>
              <w:t>idf monitor, heap, enc_us</w:t>
            </w:r>
          </w:p>
        </w:tc>
      </w:tr>
      <w:tr w:rsidR="009308FD" w:rsidRPr="00C86773" w14:paraId="5E1F375A" w14:textId="77777777">
        <w:trPr>
          <w:jc w:val="center"/>
        </w:trPr>
        <w:tc>
          <w:tcPr>
            <w:tcW w:w="3168" w:type="dxa"/>
            <w:vAlign w:val="center"/>
          </w:tcPr>
          <w:p w14:paraId="754A85E7" w14:textId="77777777" w:rsidR="009308FD" w:rsidRPr="00C86773" w:rsidRDefault="00000000">
            <w:pPr>
              <w:spacing w:after="0"/>
              <w:rPr>
                <w:rFonts w:cs="Times New Roman"/>
              </w:rPr>
            </w:pPr>
            <w:r w:rsidRPr="00C86773">
              <w:rPr>
                <w:rFonts w:cs="Times New Roman"/>
              </w:rPr>
              <w:t>Network</w:t>
            </w:r>
          </w:p>
        </w:tc>
        <w:tc>
          <w:tcPr>
            <w:tcW w:w="3168" w:type="dxa"/>
            <w:vAlign w:val="center"/>
          </w:tcPr>
          <w:p w14:paraId="46FFF065" w14:textId="77777777" w:rsidR="009308FD" w:rsidRPr="00C86773" w:rsidRDefault="00000000">
            <w:pPr>
              <w:spacing w:after="0"/>
              <w:rPr>
                <w:rFonts w:cs="Times New Roman"/>
              </w:rPr>
            </w:pPr>
            <w:r w:rsidRPr="00C86773">
              <w:rPr>
                <w:rFonts w:cs="Times New Roman"/>
              </w:rPr>
              <w:t>Wi-Fi STA, IP, TCP</w:t>
            </w:r>
          </w:p>
        </w:tc>
        <w:tc>
          <w:tcPr>
            <w:tcW w:w="3168" w:type="dxa"/>
            <w:vAlign w:val="center"/>
          </w:tcPr>
          <w:p w14:paraId="63B627BC" w14:textId="77777777" w:rsidR="009308FD" w:rsidRPr="00C86773" w:rsidRDefault="00000000">
            <w:pPr>
              <w:spacing w:after="0"/>
              <w:rPr>
                <w:rFonts w:cs="Times New Roman"/>
              </w:rPr>
            </w:pPr>
            <w:r w:rsidRPr="00C86773">
              <w:rPr>
                <w:rFonts w:cs="Times New Roman"/>
              </w:rPr>
              <w:t>Log got IP, broker port</w:t>
            </w:r>
          </w:p>
        </w:tc>
      </w:tr>
      <w:tr w:rsidR="009308FD" w:rsidRPr="00C86773" w14:paraId="289654E7" w14:textId="77777777">
        <w:trPr>
          <w:jc w:val="center"/>
        </w:trPr>
        <w:tc>
          <w:tcPr>
            <w:tcW w:w="3168" w:type="dxa"/>
            <w:vAlign w:val="center"/>
          </w:tcPr>
          <w:p w14:paraId="6E9B72A6" w14:textId="77777777" w:rsidR="009308FD" w:rsidRPr="00C86773" w:rsidRDefault="00000000">
            <w:pPr>
              <w:spacing w:after="0"/>
              <w:rPr>
                <w:rFonts w:cs="Times New Roman"/>
              </w:rPr>
            </w:pPr>
            <w:r w:rsidRPr="00C86773">
              <w:rPr>
                <w:rFonts w:cs="Times New Roman"/>
              </w:rPr>
              <w:t>Application</w:t>
            </w:r>
          </w:p>
        </w:tc>
        <w:tc>
          <w:tcPr>
            <w:tcW w:w="3168" w:type="dxa"/>
            <w:vAlign w:val="center"/>
          </w:tcPr>
          <w:p w14:paraId="5C8A4D47" w14:textId="77777777" w:rsidR="009308FD" w:rsidRPr="00C86773" w:rsidRDefault="00000000">
            <w:pPr>
              <w:spacing w:after="0"/>
              <w:rPr>
                <w:rFonts w:cs="Times New Roman"/>
              </w:rPr>
            </w:pPr>
            <w:r w:rsidRPr="00C86773">
              <w:rPr>
                <w:rFonts w:cs="Times New Roman"/>
              </w:rPr>
              <w:t>MQTT publish/subscribe, topic, QoS</w:t>
            </w:r>
          </w:p>
        </w:tc>
        <w:tc>
          <w:tcPr>
            <w:tcW w:w="3168" w:type="dxa"/>
            <w:vAlign w:val="center"/>
          </w:tcPr>
          <w:p w14:paraId="40C38A1D" w14:textId="77777777" w:rsidR="009308FD" w:rsidRPr="00C86773" w:rsidRDefault="00000000">
            <w:pPr>
              <w:spacing w:after="0"/>
              <w:rPr>
                <w:rFonts w:cs="Times New Roman"/>
              </w:rPr>
            </w:pPr>
            <w:r w:rsidRPr="00C86773">
              <w:rPr>
                <w:rFonts w:cs="Times New Roman"/>
              </w:rPr>
              <w:t>Listener log, topic</w:t>
            </w:r>
          </w:p>
        </w:tc>
      </w:tr>
      <w:tr w:rsidR="009308FD" w:rsidRPr="00C86773" w14:paraId="2967B4A8" w14:textId="77777777">
        <w:trPr>
          <w:jc w:val="center"/>
        </w:trPr>
        <w:tc>
          <w:tcPr>
            <w:tcW w:w="3168" w:type="dxa"/>
            <w:vAlign w:val="center"/>
          </w:tcPr>
          <w:p w14:paraId="2A43D7A5" w14:textId="77777777" w:rsidR="009308FD" w:rsidRPr="00C86773" w:rsidRDefault="00000000">
            <w:pPr>
              <w:spacing w:after="0"/>
              <w:rPr>
                <w:rFonts w:cs="Times New Roman"/>
              </w:rPr>
            </w:pPr>
            <w:r w:rsidRPr="00C86773">
              <w:rPr>
                <w:rFonts w:cs="Times New Roman"/>
              </w:rPr>
              <w:t>Security/Service</w:t>
            </w:r>
          </w:p>
        </w:tc>
        <w:tc>
          <w:tcPr>
            <w:tcW w:w="3168" w:type="dxa"/>
            <w:vAlign w:val="center"/>
          </w:tcPr>
          <w:p w14:paraId="07B4917D" w14:textId="77777777" w:rsidR="009308FD" w:rsidRPr="00C86773" w:rsidRDefault="00000000">
            <w:pPr>
              <w:spacing w:after="0"/>
              <w:rPr>
                <w:rFonts w:cs="Times New Roman"/>
              </w:rPr>
            </w:pPr>
            <w:r w:rsidRPr="00C86773">
              <w:rPr>
                <w:rFonts w:cs="Times New Roman"/>
              </w:rPr>
              <w:t>AES-GCM, TLS, CSV, Telegram</w:t>
            </w:r>
          </w:p>
        </w:tc>
        <w:tc>
          <w:tcPr>
            <w:tcW w:w="3168" w:type="dxa"/>
            <w:vAlign w:val="center"/>
          </w:tcPr>
          <w:p w14:paraId="353E12E5" w14:textId="77777777" w:rsidR="009308FD" w:rsidRPr="00C86773" w:rsidRDefault="00000000">
            <w:pPr>
              <w:spacing w:after="0"/>
              <w:rPr>
                <w:rFonts w:cs="Times New Roman"/>
              </w:rPr>
            </w:pPr>
            <w:r w:rsidRPr="00C86773">
              <w:rPr>
                <w:rFonts w:cs="Times New Roman"/>
              </w:rPr>
              <w:t>Payload, tag, certificate, CSV</w:t>
            </w:r>
          </w:p>
        </w:tc>
      </w:tr>
    </w:tbl>
    <w:p w14:paraId="0A8A663A" w14:textId="77777777" w:rsidR="009308FD" w:rsidRPr="00C86773" w:rsidRDefault="009308FD">
      <w:pPr>
        <w:rPr>
          <w:rFonts w:cs="Times New Roman"/>
        </w:rPr>
      </w:pPr>
    </w:p>
    <w:p w14:paraId="7A8086B3" w14:textId="77777777" w:rsidR="009308FD" w:rsidRPr="00C86773" w:rsidRDefault="00000000" w:rsidP="008B3FEF">
      <w:pPr>
        <w:pStyle w:val="Heading3"/>
        <w:rPr>
          <w:rFonts w:ascii="Times New Roman" w:hAnsi="Times New Roman" w:cs="Times New Roman"/>
        </w:rPr>
      </w:pPr>
      <w:bookmarkStart w:id="36" w:name="_Toc235184464"/>
      <w:bookmarkStart w:id="37" w:name="_Toc235204177"/>
      <w:r w:rsidRPr="00C86773">
        <w:rPr>
          <w:rFonts w:ascii="Times New Roman" w:hAnsi="Times New Roman" w:cs="Times New Roman"/>
        </w:rPr>
        <w:t>2.6.3. ESP32-S3 và board phát triển</w:t>
      </w:r>
      <w:bookmarkEnd w:id="36"/>
      <w:bookmarkEnd w:id="37"/>
    </w:p>
    <w:p w14:paraId="2FBC73BE" w14:textId="77777777" w:rsidR="009308FD" w:rsidRPr="00C86773" w:rsidRDefault="00000000">
      <w:pPr>
        <w:rPr>
          <w:rFonts w:cs="Times New Roman"/>
        </w:rPr>
      </w:pPr>
      <w:r w:rsidRPr="00C86773">
        <w:rPr>
          <w:rFonts w:cs="Times New Roman"/>
        </w:rPr>
        <w:t xml:space="preserve">ESP32-S3 trong đồ án là nền tảng nhúng có Wi-Fi 2,4 GHz, hai lõi Xtensa LX7 và nhiều GPIO. Board phát triển đưa các chân nguồn, reset, USB/UART và GPIO ra header để kết nối nhanh với cảm biến. Theo tài </w:t>
      </w:r>
      <w:r w:rsidRPr="00C86773">
        <w:rPr>
          <w:rFonts w:cs="Times New Roman"/>
        </w:rPr>
        <w:lastRenderedPageBreak/>
        <w:t>liệu Espressif, GPIO4 có thể được dùng như GPIO số và trong đồ án được chọn làm đường dữ liệu DHT11; cần dùng chung mass, cấp đúng 3,3 V và bố trí điện trở kéo lên theo loại cảm biến.</w:t>
      </w:r>
    </w:p>
    <w:p w14:paraId="6BB11D75" w14:textId="77777777" w:rsidR="009308FD" w:rsidRPr="00C86773" w:rsidRDefault="009308FD">
      <w:pPr>
        <w:jc w:val="center"/>
        <w:rPr>
          <w:rFonts w:cs="Times New Roman"/>
        </w:rPr>
      </w:pPr>
    </w:p>
    <w:p w14:paraId="04C3FEC1" w14:textId="77777777" w:rsidR="009308FD" w:rsidRPr="00C86773" w:rsidRDefault="009308FD">
      <w:pPr>
        <w:jc w:val="center"/>
        <w:rPr>
          <w:rFonts w:cs="Times New Roman"/>
        </w:rPr>
      </w:pPr>
    </w:p>
    <w:p w14:paraId="6E10DF4B" w14:textId="77777777" w:rsidR="009308FD" w:rsidRPr="00C86773" w:rsidRDefault="009308FD">
      <w:pPr>
        <w:jc w:val="center"/>
        <w:rPr>
          <w:rFonts w:cs="Times New Roman"/>
        </w:rPr>
      </w:pPr>
    </w:p>
    <w:p w14:paraId="18532E65" w14:textId="77777777" w:rsidR="009308FD" w:rsidRPr="00C86773" w:rsidRDefault="00000000" w:rsidP="008B3FEF">
      <w:pPr>
        <w:pStyle w:val="Heading3"/>
        <w:rPr>
          <w:rFonts w:ascii="Times New Roman" w:hAnsi="Times New Roman" w:cs="Times New Roman"/>
        </w:rPr>
      </w:pPr>
      <w:bookmarkStart w:id="38" w:name="_Toc235184465"/>
      <w:bookmarkStart w:id="39" w:name="_Toc235204178"/>
      <w:r w:rsidRPr="00C86773">
        <w:rPr>
          <w:rFonts w:ascii="Times New Roman" w:hAnsi="Times New Roman" w:cs="Times New Roman"/>
        </w:rPr>
        <w:t>2.6.4. DHT11: nguyên lý đo và sai số</w:t>
      </w:r>
      <w:bookmarkEnd w:id="38"/>
      <w:bookmarkEnd w:id="39"/>
    </w:p>
    <w:p w14:paraId="4A278CC4" w14:textId="77777777" w:rsidR="009308FD" w:rsidRPr="00C86773" w:rsidRDefault="00000000">
      <w:pPr>
        <w:rPr>
          <w:rFonts w:cs="Times New Roman"/>
        </w:rPr>
      </w:pPr>
      <w:r w:rsidRPr="00C86773">
        <w:rPr>
          <w:rFonts w:cs="Times New Roman"/>
        </w:rPr>
        <w:t>DHT11 gồm phần tử đo độ ẩm điện dung, phần tử đo nhiệt điện trở và mạch chuyển đổi số. Cảm biến truyền dữ liệu qua một dây theo chuỗi khởi tạo–phản hồi–bit dữ liệu. Vì giao tiếp chậm và khoảng thời gian giữa các lần đo có giới hạn, firmware đặt chu kỳ 10 giây. Trong thực nghiệm, giá trị 32 °C và 69 % là giá trị cảm biến trả về tại thời điểm chạy, không phải hằng số được tạo trong báo cáo.</w:t>
      </w:r>
    </w:p>
    <w:p w14:paraId="6A501E42" w14:textId="77777777" w:rsidR="009308FD" w:rsidRPr="00C86773" w:rsidRDefault="00000000">
      <w:pPr>
        <w:rPr>
          <w:rFonts w:cs="Times New Roman"/>
        </w:rPr>
      </w:pPr>
      <w:r w:rsidRPr="00C86773">
        <w:rPr>
          <w:rFonts w:cs="Times New Roman"/>
        </w:rPr>
        <w:t>Sai số cần xem xét gồm sai số bản thân cảm biến, nhiễu nguồn, dây nối dài, độ ẩm môi trường và thời điểm đọc. Khi so sánh bảo mật, cùng một cảm biến và cùng điều kiện giúp giảm ảnh hưởng của sai số đo; khi đánh giá độ chính xác cảm biến, cần thêm thiết bị chuẩn và khoảng thời gian ổn định.</w:t>
      </w:r>
    </w:p>
    <w:p w14:paraId="1EA5A8C3" w14:textId="77777777" w:rsidR="009308FD" w:rsidRPr="00C86773" w:rsidRDefault="009308FD">
      <w:pPr>
        <w:jc w:val="center"/>
        <w:rPr>
          <w:rFonts w:cs="Times New Roman"/>
        </w:rPr>
      </w:pPr>
    </w:p>
    <w:p w14:paraId="54481210" w14:textId="77777777" w:rsidR="009308FD" w:rsidRPr="00C86773" w:rsidRDefault="00000000" w:rsidP="008B3FEF">
      <w:pPr>
        <w:pStyle w:val="Heading3"/>
        <w:rPr>
          <w:rFonts w:ascii="Times New Roman" w:hAnsi="Times New Roman" w:cs="Times New Roman"/>
        </w:rPr>
      </w:pPr>
      <w:bookmarkStart w:id="40" w:name="_Toc235184466"/>
      <w:bookmarkStart w:id="41" w:name="_Toc235204179"/>
      <w:r w:rsidRPr="00C86773">
        <w:rPr>
          <w:rFonts w:ascii="Times New Roman" w:hAnsi="Times New Roman" w:cs="Times New Roman"/>
        </w:rPr>
        <w:t>2.6.5. Mạng Wi-Fi, IP, TCP và vị trí của MQTT</w:t>
      </w:r>
      <w:bookmarkEnd w:id="40"/>
      <w:bookmarkEnd w:id="41"/>
    </w:p>
    <w:p w14:paraId="6BE9C5C1" w14:textId="77777777" w:rsidR="009308FD" w:rsidRPr="00C86773" w:rsidRDefault="00000000">
      <w:pPr>
        <w:rPr>
          <w:rFonts w:cs="Times New Roman"/>
        </w:rPr>
      </w:pPr>
      <w:r w:rsidRPr="00C86773">
        <w:rPr>
          <w:rFonts w:cs="Times New Roman"/>
        </w:rPr>
        <w:t>Wi-Fi chỉ cung cấp đường truy nhập vô tuyến; sau khi nhận địa chỉ IP, thiết bị có thể mở kết nối TCP tới broker. TCP cung cấp kênh truyền có thứ tự và kiểm tra lỗi gói nhưng không tự bảo đảm bí mật hay xác thực. Vì vậy Stage 1 có TCP hoạt động nhưng payload vẫn đọc được; TLS được đặt trên TCP để tạo MQTTS ở Stage 3/4.</w:t>
      </w:r>
    </w:p>
    <w:p w14:paraId="02546412" w14:textId="77777777" w:rsidR="009308FD" w:rsidRPr="00C86773" w:rsidRDefault="00000000" w:rsidP="008B3FEF">
      <w:pPr>
        <w:pStyle w:val="Heading3"/>
        <w:rPr>
          <w:rFonts w:ascii="Times New Roman" w:hAnsi="Times New Roman" w:cs="Times New Roman"/>
        </w:rPr>
      </w:pPr>
      <w:bookmarkStart w:id="42" w:name="_Toc235184467"/>
      <w:bookmarkStart w:id="43" w:name="_Toc235204180"/>
      <w:r w:rsidRPr="00C86773">
        <w:rPr>
          <w:rFonts w:ascii="Times New Roman" w:hAnsi="Times New Roman" w:cs="Times New Roman"/>
        </w:rPr>
        <w:t>2.6.6. MQTT theo góc nhìn giao thức</w:t>
      </w:r>
      <w:bookmarkEnd w:id="42"/>
      <w:bookmarkEnd w:id="43"/>
    </w:p>
    <w:p w14:paraId="7A8FA9D4" w14:textId="77777777" w:rsidR="009308FD" w:rsidRPr="00C86773" w:rsidRDefault="00000000">
      <w:pPr>
        <w:rPr>
          <w:rFonts w:cs="Times New Roman"/>
        </w:rPr>
      </w:pPr>
      <w:r w:rsidRPr="00C86773">
        <w:rPr>
          <w:rFonts w:cs="Times New Roman"/>
        </w:rPr>
        <w:t>MQTT dùng mô hình publish/</w:t>
      </w:r>
      <w:proofErr w:type="gramStart"/>
      <w:r w:rsidRPr="00C86773">
        <w:rPr>
          <w:rFonts w:cs="Times New Roman"/>
        </w:rPr>
        <w:t>subscribe:</w:t>
      </w:r>
      <w:proofErr w:type="gramEnd"/>
      <w:r w:rsidRPr="00C86773">
        <w:rPr>
          <w:rFonts w:cs="Times New Roman"/>
        </w:rPr>
        <w:t xml:space="preserve"> publisher không gửi trực tiếp cho từng subscriber mà gửi tới broker theo topic. Subscriber đăng ký topic và broker chuyển bản tin phù hợp. Cách này tách thiết bị cảm biến khỏi ứng dụng phân tích, phù hợp thiết bị tài nguyên hạn chế. Trong đồ án, mỗi stage có topic riêng để tránh trộn bản tin plaintext với bản tin mã hóa.</w:t>
      </w:r>
    </w:p>
    <w:tbl>
      <w:tblPr>
        <w:tblStyle w:val="TableGrid"/>
        <w:tblW w:w="0" w:type="auto"/>
        <w:jc w:val="center"/>
        <w:tblLook w:val="04A0" w:firstRow="1" w:lastRow="0" w:firstColumn="1" w:lastColumn="0" w:noHBand="0" w:noVBand="1"/>
      </w:tblPr>
      <w:tblGrid>
        <w:gridCol w:w="3165"/>
        <w:gridCol w:w="3161"/>
        <w:gridCol w:w="3168"/>
      </w:tblGrid>
      <w:tr w:rsidR="009308FD" w:rsidRPr="00C86773" w14:paraId="3B075688" w14:textId="77777777">
        <w:trPr>
          <w:jc w:val="center"/>
        </w:trPr>
        <w:tc>
          <w:tcPr>
            <w:tcW w:w="3168" w:type="dxa"/>
            <w:shd w:val="clear" w:color="auto" w:fill="D9E2F3"/>
            <w:vAlign w:val="center"/>
          </w:tcPr>
          <w:p w14:paraId="7473190F" w14:textId="77777777" w:rsidR="009308FD" w:rsidRPr="00C86773" w:rsidRDefault="00000000">
            <w:pPr>
              <w:spacing w:after="0"/>
              <w:rPr>
                <w:rFonts w:cs="Times New Roman"/>
              </w:rPr>
            </w:pPr>
            <w:r w:rsidRPr="00C86773">
              <w:rPr>
                <w:rFonts w:cs="Times New Roman"/>
                <w:b/>
              </w:rPr>
              <w:t>Thành phần MQTT</w:t>
            </w:r>
          </w:p>
        </w:tc>
        <w:tc>
          <w:tcPr>
            <w:tcW w:w="3168" w:type="dxa"/>
            <w:shd w:val="clear" w:color="auto" w:fill="D9E2F3"/>
            <w:vAlign w:val="center"/>
          </w:tcPr>
          <w:p w14:paraId="7E954CB5" w14:textId="77777777" w:rsidR="009308FD" w:rsidRPr="00C86773" w:rsidRDefault="00000000">
            <w:pPr>
              <w:spacing w:after="0"/>
              <w:rPr>
                <w:rFonts w:cs="Times New Roman"/>
              </w:rPr>
            </w:pPr>
            <w:r w:rsidRPr="00C86773">
              <w:rPr>
                <w:rFonts w:cs="Times New Roman"/>
                <w:b/>
              </w:rPr>
              <w:t>Vai trò</w:t>
            </w:r>
          </w:p>
        </w:tc>
        <w:tc>
          <w:tcPr>
            <w:tcW w:w="3168" w:type="dxa"/>
            <w:shd w:val="clear" w:color="auto" w:fill="D9E2F3"/>
            <w:vAlign w:val="center"/>
          </w:tcPr>
          <w:p w14:paraId="40ACAA20" w14:textId="77777777" w:rsidR="009308FD" w:rsidRPr="00C86773" w:rsidRDefault="00000000">
            <w:pPr>
              <w:spacing w:after="0"/>
              <w:rPr>
                <w:rFonts w:cs="Times New Roman"/>
              </w:rPr>
            </w:pPr>
            <w:r w:rsidRPr="00C86773">
              <w:rPr>
                <w:rFonts w:cs="Times New Roman"/>
                <w:b/>
              </w:rPr>
              <w:t>Ánh xạ trong đồ án</w:t>
            </w:r>
          </w:p>
        </w:tc>
      </w:tr>
      <w:tr w:rsidR="009308FD" w:rsidRPr="00C86773" w14:paraId="44628675" w14:textId="77777777">
        <w:trPr>
          <w:jc w:val="center"/>
        </w:trPr>
        <w:tc>
          <w:tcPr>
            <w:tcW w:w="3168" w:type="dxa"/>
            <w:vAlign w:val="center"/>
          </w:tcPr>
          <w:p w14:paraId="238F6F22" w14:textId="77777777" w:rsidR="009308FD" w:rsidRPr="00C86773" w:rsidRDefault="00000000">
            <w:pPr>
              <w:spacing w:after="0"/>
              <w:rPr>
                <w:rFonts w:cs="Times New Roman"/>
              </w:rPr>
            </w:pPr>
            <w:r w:rsidRPr="00C86773">
              <w:rPr>
                <w:rFonts w:cs="Times New Roman"/>
              </w:rPr>
              <w:t>CONNECT/CONNACK</w:t>
            </w:r>
          </w:p>
        </w:tc>
        <w:tc>
          <w:tcPr>
            <w:tcW w:w="3168" w:type="dxa"/>
            <w:vAlign w:val="center"/>
          </w:tcPr>
          <w:p w14:paraId="50A72904" w14:textId="77777777" w:rsidR="009308FD" w:rsidRPr="00C86773" w:rsidRDefault="00000000">
            <w:pPr>
              <w:spacing w:after="0"/>
              <w:rPr>
                <w:rFonts w:cs="Times New Roman"/>
              </w:rPr>
            </w:pPr>
            <w:r w:rsidRPr="00C86773">
              <w:rPr>
                <w:rFonts w:cs="Times New Roman"/>
              </w:rPr>
              <w:t>Thiết lập phiên client–broker</w:t>
            </w:r>
          </w:p>
        </w:tc>
        <w:tc>
          <w:tcPr>
            <w:tcW w:w="3168" w:type="dxa"/>
            <w:vAlign w:val="center"/>
          </w:tcPr>
          <w:p w14:paraId="37DD6B1A" w14:textId="77777777" w:rsidR="009308FD" w:rsidRPr="00C86773" w:rsidRDefault="00000000">
            <w:pPr>
              <w:spacing w:after="0"/>
              <w:rPr>
                <w:rFonts w:cs="Times New Roman"/>
              </w:rPr>
            </w:pPr>
            <w:r w:rsidRPr="00C86773">
              <w:rPr>
                <w:rFonts w:cs="Times New Roman"/>
              </w:rPr>
              <w:t>mqtt_client_start và MQTT_EVENT_CONNECTED</w:t>
            </w:r>
          </w:p>
        </w:tc>
      </w:tr>
      <w:tr w:rsidR="009308FD" w:rsidRPr="00C86773" w14:paraId="2C5B5FF5" w14:textId="77777777">
        <w:trPr>
          <w:jc w:val="center"/>
        </w:trPr>
        <w:tc>
          <w:tcPr>
            <w:tcW w:w="3168" w:type="dxa"/>
            <w:vAlign w:val="center"/>
          </w:tcPr>
          <w:p w14:paraId="12CD1152" w14:textId="77777777" w:rsidR="009308FD" w:rsidRPr="00C86773" w:rsidRDefault="00000000">
            <w:pPr>
              <w:spacing w:after="0"/>
              <w:rPr>
                <w:rFonts w:cs="Times New Roman"/>
              </w:rPr>
            </w:pPr>
            <w:r w:rsidRPr="00C86773">
              <w:rPr>
                <w:rFonts w:cs="Times New Roman"/>
              </w:rPr>
              <w:t>PUBLISH</w:t>
            </w:r>
          </w:p>
        </w:tc>
        <w:tc>
          <w:tcPr>
            <w:tcW w:w="3168" w:type="dxa"/>
            <w:vAlign w:val="center"/>
          </w:tcPr>
          <w:p w14:paraId="601E2FF5" w14:textId="77777777" w:rsidR="009308FD" w:rsidRPr="00C86773" w:rsidRDefault="00000000">
            <w:pPr>
              <w:spacing w:after="0"/>
              <w:rPr>
                <w:rFonts w:cs="Times New Roman"/>
              </w:rPr>
            </w:pPr>
            <w:r w:rsidRPr="00C86773">
              <w:rPr>
                <w:rFonts w:cs="Times New Roman"/>
              </w:rPr>
              <w:t>Gửi payload tới topic</w:t>
            </w:r>
          </w:p>
        </w:tc>
        <w:tc>
          <w:tcPr>
            <w:tcW w:w="3168" w:type="dxa"/>
            <w:vAlign w:val="center"/>
          </w:tcPr>
          <w:p w14:paraId="0122BA8D" w14:textId="77777777" w:rsidR="009308FD" w:rsidRPr="00C86773" w:rsidRDefault="00000000">
            <w:pPr>
              <w:spacing w:after="0"/>
              <w:rPr>
                <w:rFonts w:cs="Times New Roman"/>
              </w:rPr>
            </w:pPr>
            <w:r w:rsidRPr="00C86773">
              <w:rPr>
                <w:rFonts w:cs="Times New Roman"/>
              </w:rPr>
              <w:t>esp_mqtt_client_publish</w:t>
            </w:r>
          </w:p>
        </w:tc>
      </w:tr>
      <w:tr w:rsidR="009308FD" w:rsidRPr="00C86773" w14:paraId="5FD362ED" w14:textId="77777777">
        <w:trPr>
          <w:jc w:val="center"/>
        </w:trPr>
        <w:tc>
          <w:tcPr>
            <w:tcW w:w="3168" w:type="dxa"/>
            <w:vAlign w:val="center"/>
          </w:tcPr>
          <w:p w14:paraId="487CFE57" w14:textId="77777777" w:rsidR="009308FD" w:rsidRPr="00C86773" w:rsidRDefault="00000000">
            <w:pPr>
              <w:spacing w:after="0"/>
              <w:rPr>
                <w:rFonts w:cs="Times New Roman"/>
              </w:rPr>
            </w:pPr>
            <w:r w:rsidRPr="00C86773">
              <w:rPr>
                <w:rFonts w:cs="Times New Roman"/>
              </w:rPr>
              <w:t>SUBSCRIBE</w:t>
            </w:r>
          </w:p>
        </w:tc>
        <w:tc>
          <w:tcPr>
            <w:tcW w:w="3168" w:type="dxa"/>
            <w:vAlign w:val="center"/>
          </w:tcPr>
          <w:p w14:paraId="7E3627C1" w14:textId="77777777" w:rsidR="009308FD" w:rsidRPr="00C86773" w:rsidRDefault="00000000">
            <w:pPr>
              <w:spacing w:after="0"/>
              <w:rPr>
                <w:rFonts w:cs="Times New Roman"/>
              </w:rPr>
            </w:pPr>
            <w:r w:rsidRPr="00C86773">
              <w:rPr>
                <w:rFonts w:cs="Times New Roman"/>
              </w:rPr>
              <w:t>Đăng ký nhận topic</w:t>
            </w:r>
          </w:p>
        </w:tc>
        <w:tc>
          <w:tcPr>
            <w:tcW w:w="3168" w:type="dxa"/>
            <w:vAlign w:val="center"/>
          </w:tcPr>
          <w:p w14:paraId="7EA01F08" w14:textId="77777777" w:rsidR="009308FD" w:rsidRPr="00C86773" w:rsidRDefault="00000000">
            <w:pPr>
              <w:spacing w:after="0"/>
              <w:rPr>
                <w:rFonts w:cs="Times New Roman"/>
              </w:rPr>
            </w:pPr>
            <w:proofErr w:type="gramStart"/>
            <w:r w:rsidRPr="00C86773">
              <w:rPr>
                <w:rFonts w:cs="Times New Roman"/>
              </w:rPr>
              <w:t>client.subscribe</w:t>
            </w:r>
            <w:proofErr w:type="gramEnd"/>
            <w:r w:rsidRPr="00C86773">
              <w:rPr>
                <w:rFonts w:cs="Times New Roman"/>
              </w:rPr>
              <w:t>(topic)</w:t>
            </w:r>
          </w:p>
        </w:tc>
      </w:tr>
      <w:tr w:rsidR="009308FD" w:rsidRPr="00C86773" w14:paraId="4471F14C" w14:textId="77777777">
        <w:trPr>
          <w:jc w:val="center"/>
        </w:trPr>
        <w:tc>
          <w:tcPr>
            <w:tcW w:w="3168" w:type="dxa"/>
            <w:vAlign w:val="center"/>
          </w:tcPr>
          <w:p w14:paraId="4B870307" w14:textId="77777777" w:rsidR="009308FD" w:rsidRPr="00C86773" w:rsidRDefault="00000000">
            <w:pPr>
              <w:spacing w:after="0"/>
              <w:rPr>
                <w:rFonts w:cs="Times New Roman"/>
              </w:rPr>
            </w:pPr>
            <w:r w:rsidRPr="00C86773">
              <w:rPr>
                <w:rFonts w:cs="Times New Roman"/>
              </w:rPr>
              <w:t>QoS 0</w:t>
            </w:r>
          </w:p>
        </w:tc>
        <w:tc>
          <w:tcPr>
            <w:tcW w:w="3168" w:type="dxa"/>
            <w:vAlign w:val="center"/>
          </w:tcPr>
          <w:p w14:paraId="158BF0B9" w14:textId="77777777" w:rsidR="009308FD" w:rsidRPr="00C86773" w:rsidRDefault="00000000">
            <w:pPr>
              <w:spacing w:after="0"/>
              <w:rPr>
                <w:rFonts w:cs="Times New Roman"/>
              </w:rPr>
            </w:pPr>
            <w:r w:rsidRPr="00C86773">
              <w:rPr>
                <w:rFonts w:cs="Times New Roman"/>
              </w:rPr>
              <w:t>Gửi nhiều nhất một lần, không xác nhận ứng dụng</w:t>
            </w:r>
          </w:p>
        </w:tc>
        <w:tc>
          <w:tcPr>
            <w:tcW w:w="3168" w:type="dxa"/>
            <w:vAlign w:val="center"/>
          </w:tcPr>
          <w:p w14:paraId="349EA021" w14:textId="77777777" w:rsidR="009308FD" w:rsidRPr="00C86773" w:rsidRDefault="00000000">
            <w:pPr>
              <w:spacing w:after="0"/>
              <w:rPr>
                <w:rFonts w:cs="Times New Roman"/>
              </w:rPr>
            </w:pPr>
            <w:r w:rsidRPr="00C86773">
              <w:rPr>
                <w:rFonts w:cs="Times New Roman"/>
              </w:rPr>
              <w:t>Payload cảm biến chu kỳ 10 giây</w:t>
            </w:r>
          </w:p>
        </w:tc>
      </w:tr>
      <w:tr w:rsidR="009308FD" w:rsidRPr="00C86773" w14:paraId="7F958CB6" w14:textId="77777777">
        <w:trPr>
          <w:jc w:val="center"/>
        </w:trPr>
        <w:tc>
          <w:tcPr>
            <w:tcW w:w="3168" w:type="dxa"/>
            <w:vAlign w:val="center"/>
          </w:tcPr>
          <w:p w14:paraId="6242CC3F" w14:textId="77777777" w:rsidR="009308FD" w:rsidRPr="00C86773" w:rsidRDefault="00000000">
            <w:pPr>
              <w:spacing w:after="0"/>
              <w:rPr>
                <w:rFonts w:cs="Times New Roman"/>
              </w:rPr>
            </w:pPr>
            <w:r w:rsidRPr="00C86773">
              <w:rPr>
                <w:rFonts w:cs="Times New Roman"/>
              </w:rPr>
              <w:t>Keep Alive</w:t>
            </w:r>
          </w:p>
        </w:tc>
        <w:tc>
          <w:tcPr>
            <w:tcW w:w="3168" w:type="dxa"/>
            <w:vAlign w:val="center"/>
          </w:tcPr>
          <w:p w14:paraId="37A26C59" w14:textId="77777777" w:rsidR="009308FD" w:rsidRPr="00C86773" w:rsidRDefault="00000000">
            <w:pPr>
              <w:spacing w:after="0"/>
              <w:rPr>
                <w:rFonts w:cs="Times New Roman"/>
              </w:rPr>
            </w:pPr>
            <w:r w:rsidRPr="00C86773">
              <w:rPr>
                <w:rFonts w:cs="Times New Roman"/>
              </w:rPr>
              <w:t>Duy trì phiên bằng trao đổi điều khiển</w:t>
            </w:r>
          </w:p>
        </w:tc>
        <w:tc>
          <w:tcPr>
            <w:tcW w:w="3168" w:type="dxa"/>
            <w:vAlign w:val="center"/>
          </w:tcPr>
          <w:p w14:paraId="6D23558A" w14:textId="77777777" w:rsidR="009308FD" w:rsidRPr="00C86773" w:rsidRDefault="00000000">
            <w:pPr>
              <w:spacing w:after="0"/>
              <w:rPr>
                <w:rFonts w:cs="Times New Roman"/>
              </w:rPr>
            </w:pPr>
            <w:r w:rsidRPr="00C86773">
              <w:rPr>
                <w:rFonts w:cs="Times New Roman"/>
              </w:rPr>
              <w:t>keepalive=60 ở listener</w:t>
            </w:r>
          </w:p>
        </w:tc>
      </w:tr>
      <w:tr w:rsidR="009308FD" w:rsidRPr="00C86773" w14:paraId="2222E609" w14:textId="77777777">
        <w:trPr>
          <w:jc w:val="center"/>
        </w:trPr>
        <w:tc>
          <w:tcPr>
            <w:tcW w:w="3168" w:type="dxa"/>
            <w:vAlign w:val="center"/>
          </w:tcPr>
          <w:p w14:paraId="27440C71" w14:textId="77777777" w:rsidR="009308FD" w:rsidRPr="00C86773" w:rsidRDefault="00000000">
            <w:pPr>
              <w:spacing w:after="0"/>
              <w:rPr>
                <w:rFonts w:cs="Times New Roman"/>
              </w:rPr>
            </w:pPr>
            <w:r w:rsidRPr="00C86773">
              <w:rPr>
                <w:rFonts w:cs="Times New Roman"/>
              </w:rPr>
              <w:t>Port 1883/8883</w:t>
            </w:r>
          </w:p>
        </w:tc>
        <w:tc>
          <w:tcPr>
            <w:tcW w:w="3168" w:type="dxa"/>
            <w:vAlign w:val="center"/>
          </w:tcPr>
          <w:p w14:paraId="789E1B4C" w14:textId="77777777" w:rsidR="009308FD" w:rsidRPr="00C86773" w:rsidRDefault="00000000">
            <w:pPr>
              <w:spacing w:after="0"/>
              <w:rPr>
                <w:rFonts w:cs="Times New Roman"/>
              </w:rPr>
            </w:pPr>
            <w:r w:rsidRPr="00C86773">
              <w:rPr>
                <w:rFonts w:cs="Times New Roman"/>
              </w:rPr>
              <w:t>MQTT thường/MQTT qua TLS</w:t>
            </w:r>
          </w:p>
        </w:tc>
        <w:tc>
          <w:tcPr>
            <w:tcW w:w="3168" w:type="dxa"/>
            <w:vAlign w:val="center"/>
          </w:tcPr>
          <w:p w14:paraId="648A210D" w14:textId="77777777" w:rsidR="009308FD" w:rsidRPr="00C86773" w:rsidRDefault="00000000">
            <w:pPr>
              <w:spacing w:after="0"/>
              <w:rPr>
                <w:rFonts w:cs="Times New Roman"/>
              </w:rPr>
            </w:pPr>
            <w:r w:rsidRPr="00C86773">
              <w:rPr>
                <w:rFonts w:cs="Times New Roman"/>
              </w:rPr>
              <w:t>STAGE_CONFIG</w:t>
            </w:r>
          </w:p>
        </w:tc>
      </w:tr>
    </w:tbl>
    <w:p w14:paraId="2FDFB9D8" w14:textId="77777777" w:rsidR="009308FD" w:rsidRPr="00C86773" w:rsidRDefault="009308FD">
      <w:pPr>
        <w:rPr>
          <w:rFonts w:cs="Times New Roman"/>
        </w:rPr>
      </w:pPr>
    </w:p>
    <w:p w14:paraId="34E94D64" w14:textId="77777777" w:rsidR="009308FD" w:rsidRPr="00C86773" w:rsidRDefault="00000000">
      <w:pPr>
        <w:rPr>
          <w:rFonts w:cs="Times New Roman"/>
        </w:rPr>
      </w:pPr>
      <w:r w:rsidRPr="00C86773">
        <w:rPr>
          <w:rFonts w:cs="Times New Roman"/>
        </w:rPr>
        <w:t>QoS không phải là cơ chế mã hóa. QoS 1 có thể giúp phát hiện bản tin chưa được broker xác nhận nhưng không ngăn người nghe lén. ACL của broker cũng khác với mã hóa: ACL quyết định ai được publish/subscribe, còn mã hóa quyết định ai đọc được nội dung.</w:t>
      </w:r>
    </w:p>
    <w:p w14:paraId="754AB876" w14:textId="77777777" w:rsidR="009308FD" w:rsidRPr="00C86773" w:rsidRDefault="00000000" w:rsidP="008B3FEF">
      <w:pPr>
        <w:pStyle w:val="Heading3"/>
        <w:rPr>
          <w:rFonts w:ascii="Times New Roman" w:hAnsi="Times New Roman" w:cs="Times New Roman"/>
        </w:rPr>
      </w:pPr>
      <w:bookmarkStart w:id="44" w:name="_Toc235184468"/>
      <w:bookmarkStart w:id="45" w:name="_Toc235204181"/>
      <w:r w:rsidRPr="00C86773">
        <w:rPr>
          <w:rFonts w:ascii="Times New Roman" w:hAnsi="Times New Roman" w:cs="Times New Roman"/>
        </w:rPr>
        <w:lastRenderedPageBreak/>
        <w:t>2.6.7. Mục tiêu an toàn thông tin: CIA và xác thực</w:t>
      </w:r>
      <w:bookmarkEnd w:id="44"/>
      <w:bookmarkEnd w:id="45"/>
    </w:p>
    <w:p w14:paraId="4E937D7A" w14:textId="77777777" w:rsidR="009308FD" w:rsidRPr="00C86773" w:rsidRDefault="00000000">
      <w:pPr>
        <w:jc w:val="center"/>
        <w:rPr>
          <w:rFonts w:cs="Times New Roman"/>
        </w:rPr>
      </w:pPr>
      <w:r w:rsidRPr="00C86773">
        <w:rPr>
          <w:rFonts w:cs="Times New Roman"/>
          <w:noProof/>
        </w:rPr>
        <w:drawing>
          <wp:inline distT="0" distB="0" distL="0" distR="0" wp14:anchorId="7373A969" wp14:editId="37371F8D">
            <wp:extent cx="5303520" cy="246234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303520" cy="2462349"/>
                    </a:xfrm>
                    <a:prstGeom prst="rect">
                      <a:avLst/>
                    </a:prstGeom>
                  </pic:spPr>
                </pic:pic>
              </a:graphicData>
            </a:graphic>
          </wp:inline>
        </w:drawing>
      </w:r>
    </w:p>
    <w:p w14:paraId="0B419FD8" w14:textId="77777777" w:rsidR="009308FD" w:rsidRPr="00C86773" w:rsidRDefault="00000000">
      <w:pPr>
        <w:jc w:val="center"/>
        <w:rPr>
          <w:rFonts w:cs="Times New Roman"/>
        </w:rPr>
      </w:pPr>
      <w:r w:rsidRPr="00C86773">
        <w:rPr>
          <w:rFonts w:cs="Times New Roman"/>
          <w:i/>
        </w:rPr>
        <w:t>Hình 2.12. Mối đe dọa và lớp kiểm soát tương ứng trong hệ thống.</w:t>
      </w:r>
    </w:p>
    <w:p w14:paraId="6F9DD1DF" w14:textId="77777777" w:rsidR="009308FD" w:rsidRPr="00C86773" w:rsidRDefault="00000000">
      <w:pPr>
        <w:rPr>
          <w:rFonts w:cs="Times New Roman"/>
        </w:rPr>
      </w:pPr>
      <w:r w:rsidRPr="00C86773">
        <w:rPr>
          <w:rFonts w:cs="Times New Roman"/>
        </w:rPr>
        <w:t>Tính bí mật (Confidentiality) ngăn người không có quyền đọc dữ liệu; tính toàn vẹn (Integrity) phát hiện dữ liệu bị sửa; tính sẵn sàng (Availability) giúp hệ thống tiếp tục cung cấp dịch vụ. Bên cạnh CIA, hệ thống IoT cần xác thực danh tính broker/thiết bị và chống phát lại. AES-GCM trong Stage 2/4 chủ yếu cung cấp bí mật và toàn vẹn cho payload; TLS trong Stage 3/4 bảo vệ kênh và xác thực broker bằng CA.</w:t>
      </w:r>
    </w:p>
    <w:p w14:paraId="14893EE4" w14:textId="77777777" w:rsidR="009308FD" w:rsidRPr="00C86773" w:rsidRDefault="009308FD">
      <w:pPr>
        <w:jc w:val="center"/>
        <w:rPr>
          <w:rFonts w:cs="Times New Roman"/>
        </w:rPr>
      </w:pPr>
    </w:p>
    <w:tbl>
      <w:tblPr>
        <w:tblStyle w:val="TableGrid"/>
        <w:tblW w:w="0" w:type="auto"/>
        <w:jc w:val="center"/>
        <w:tblLook w:val="04A0" w:firstRow="1" w:lastRow="0" w:firstColumn="1" w:lastColumn="0" w:noHBand="0" w:noVBand="1"/>
      </w:tblPr>
      <w:tblGrid>
        <w:gridCol w:w="2321"/>
        <w:gridCol w:w="2326"/>
        <w:gridCol w:w="2489"/>
        <w:gridCol w:w="2358"/>
      </w:tblGrid>
      <w:tr w:rsidR="009308FD" w:rsidRPr="00C86773" w14:paraId="194984EB" w14:textId="77777777">
        <w:trPr>
          <w:jc w:val="center"/>
        </w:trPr>
        <w:tc>
          <w:tcPr>
            <w:tcW w:w="2376" w:type="dxa"/>
            <w:shd w:val="clear" w:color="auto" w:fill="D9E2F3"/>
            <w:vAlign w:val="center"/>
          </w:tcPr>
          <w:p w14:paraId="703E7370" w14:textId="77777777" w:rsidR="009308FD" w:rsidRPr="00C86773" w:rsidRDefault="00000000">
            <w:pPr>
              <w:spacing w:after="0"/>
              <w:rPr>
                <w:rFonts w:cs="Times New Roman"/>
              </w:rPr>
            </w:pPr>
            <w:r w:rsidRPr="00C86773">
              <w:rPr>
                <w:rFonts w:cs="Times New Roman"/>
                <w:b/>
              </w:rPr>
              <w:t>Tác nhân/đe dọa</w:t>
            </w:r>
          </w:p>
        </w:tc>
        <w:tc>
          <w:tcPr>
            <w:tcW w:w="2376" w:type="dxa"/>
            <w:shd w:val="clear" w:color="auto" w:fill="D9E2F3"/>
            <w:vAlign w:val="center"/>
          </w:tcPr>
          <w:p w14:paraId="26DF7BE3" w14:textId="77777777" w:rsidR="009308FD" w:rsidRPr="00C86773" w:rsidRDefault="00000000">
            <w:pPr>
              <w:spacing w:after="0"/>
              <w:rPr>
                <w:rFonts w:cs="Times New Roman"/>
              </w:rPr>
            </w:pPr>
            <w:r w:rsidRPr="00C86773">
              <w:rPr>
                <w:rFonts w:cs="Times New Roman"/>
                <w:b/>
              </w:rPr>
              <w:t>Khả năng</w:t>
            </w:r>
          </w:p>
        </w:tc>
        <w:tc>
          <w:tcPr>
            <w:tcW w:w="2376" w:type="dxa"/>
            <w:shd w:val="clear" w:color="auto" w:fill="D9E2F3"/>
            <w:vAlign w:val="center"/>
          </w:tcPr>
          <w:p w14:paraId="66A07207" w14:textId="77777777" w:rsidR="009308FD" w:rsidRPr="00C86773" w:rsidRDefault="00000000">
            <w:pPr>
              <w:spacing w:after="0"/>
              <w:rPr>
                <w:rFonts w:cs="Times New Roman"/>
              </w:rPr>
            </w:pPr>
            <w:r w:rsidRPr="00C86773">
              <w:rPr>
                <w:rFonts w:cs="Times New Roman"/>
                <w:b/>
              </w:rPr>
              <w:t>Lớp giảm thiểu</w:t>
            </w:r>
          </w:p>
        </w:tc>
        <w:tc>
          <w:tcPr>
            <w:tcW w:w="2376" w:type="dxa"/>
            <w:shd w:val="clear" w:color="auto" w:fill="D9E2F3"/>
            <w:vAlign w:val="center"/>
          </w:tcPr>
          <w:p w14:paraId="34436A15" w14:textId="77777777" w:rsidR="009308FD" w:rsidRPr="00C86773" w:rsidRDefault="00000000">
            <w:pPr>
              <w:spacing w:after="0"/>
              <w:rPr>
                <w:rFonts w:cs="Times New Roman"/>
              </w:rPr>
            </w:pPr>
            <w:r w:rsidRPr="00C86773">
              <w:rPr>
                <w:rFonts w:cs="Times New Roman"/>
                <w:b/>
              </w:rPr>
              <w:t>Còn hạn chế</w:t>
            </w:r>
          </w:p>
        </w:tc>
      </w:tr>
      <w:tr w:rsidR="009308FD" w:rsidRPr="00C86773" w14:paraId="3B6CF6CC" w14:textId="77777777">
        <w:trPr>
          <w:jc w:val="center"/>
        </w:trPr>
        <w:tc>
          <w:tcPr>
            <w:tcW w:w="2376" w:type="dxa"/>
            <w:vAlign w:val="center"/>
          </w:tcPr>
          <w:p w14:paraId="347CE451" w14:textId="77777777" w:rsidR="009308FD" w:rsidRPr="00C86773" w:rsidRDefault="00000000">
            <w:pPr>
              <w:spacing w:after="0"/>
              <w:rPr>
                <w:rFonts w:cs="Times New Roman"/>
              </w:rPr>
            </w:pPr>
            <w:r w:rsidRPr="00C86773">
              <w:rPr>
                <w:rFonts w:cs="Times New Roman"/>
              </w:rPr>
              <w:t>Nghe lén Wi-Fi</w:t>
            </w:r>
          </w:p>
        </w:tc>
        <w:tc>
          <w:tcPr>
            <w:tcW w:w="2376" w:type="dxa"/>
            <w:vAlign w:val="center"/>
          </w:tcPr>
          <w:p w14:paraId="364FD310" w14:textId="77777777" w:rsidR="009308FD" w:rsidRPr="00C86773" w:rsidRDefault="00000000">
            <w:pPr>
              <w:spacing w:after="0"/>
              <w:rPr>
                <w:rFonts w:cs="Times New Roman"/>
              </w:rPr>
            </w:pPr>
            <w:r w:rsidRPr="00C86773">
              <w:rPr>
                <w:rFonts w:cs="Times New Roman"/>
              </w:rPr>
              <w:t>Đọc TCP payload</w:t>
            </w:r>
          </w:p>
        </w:tc>
        <w:tc>
          <w:tcPr>
            <w:tcW w:w="2376" w:type="dxa"/>
            <w:vAlign w:val="center"/>
          </w:tcPr>
          <w:p w14:paraId="2F60EC46" w14:textId="77777777" w:rsidR="009308FD" w:rsidRPr="00C86773" w:rsidRDefault="00000000">
            <w:pPr>
              <w:spacing w:after="0"/>
              <w:rPr>
                <w:rFonts w:cs="Times New Roman"/>
              </w:rPr>
            </w:pPr>
            <w:r w:rsidRPr="00C86773">
              <w:rPr>
                <w:rFonts w:cs="Times New Roman"/>
              </w:rPr>
              <w:t>TLS hoặc AES-GCM</w:t>
            </w:r>
          </w:p>
        </w:tc>
        <w:tc>
          <w:tcPr>
            <w:tcW w:w="2376" w:type="dxa"/>
            <w:vAlign w:val="center"/>
          </w:tcPr>
          <w:p w14:paraId="3454FCA4" w14:textId="77777777" w:rsidR="009308FD" w:rsidRPr="00C86773" w:rsidRDefault="00000000">
            <w:pPr>
              <w:spacing w:after="0"/>
              <w:rPr>
                <w:rFonts w:cs="Times New Roman"/>
              </w:rPr>
            </w:pPr>
            <w:r w:rsidRPr="00C86773">
              <w:rPr>
                <w:rFonts w:cs="Times New Roman"/>
              </w:rPr>
              <w:t>Lộ metadata/topic/kích thước</w:t>
            </w:r>
          </w:p>
        </w:tc>
      </w:tr>
      <w:tr w:rsidR="009308FD" w:rsidRPr="00C86773" w14:paraId="34284B57" w14:textId="77777777">
        <w:trPr>
          <w:jc w:val="center"/>
        </w:trPr>
        <w:tc>
          <w:tcPr>
            <w:tcW w:w="2376" w:type="dxa"/>
            <w:vAlign w:val="center"/>
          </w:tcPr>
          <w:p w14:paraId="5E44B411" w14:textId="77777777" w:rsidR="009308FD" w:rsidRPr="00C86773" w:rsidRDefault="00000000">
            <w:pPr>
              <w:spacing w:after="0"/>
              <w:rPr>
                <w:rFonts w:cs="Times New Roman"/>
              </w:rPr>
            </w:pPr>
            <w:r w:rsidRPr="00C86773">
              <w:rPr>
                <w:rFonts w:cs="Times New Roman"/>
              </w:rPr>
              <w:t>Sửa ciphertext</w:t>
            </w:r>
          </w:p>
        </w:tc>
        <w:tc>
          <w:tcPr>
            <w:tcW w:w="2376" w:type="dxa"/>
            <w:vAlign w:val="center"/>
          </w:tcPr>
          <w:p w14:paraId="0CBCE6B7" w14:textId="77777777" w:rsidR="009308FD" w:rsidRPr="00C86773" w:rsidRDefault="00000000">
            <w:pPr>
              <w:spacing w:after="0"/>
              <w:rPr>
                <w:rFonts w:cs="Times New Roman"/>
              </w:rPr>
            </w:pPr>
            <w:r w:rsidRPr="00C86773">
              <w:rPr>
                <w:rFonts w:cs="Times New Roman"/>
              </w:rPr>
              <w:t>Thay đổi byte payload</w:t>
            </w:r>
          </w:p>
        </w:tc>
        <w:tc>
          <w:tcPr>
            <w:tcW w:w="2376" w:type="dxa"/>
            <w:vAlign w:val="center"/>
          </w:tcPr>
          <w:p w14:paraId="45EBBB98" w14:textId="77777777" w:rsidR="009308FD" w:rsidRPr="00C86773" w:rsidRDefault="00000000">
            <w:pPr>
              <w:spacing w:after="0"/>
              <w:rPr>
                <w:rFonts w:cs="Times New Roman"/>
              </w:rPr>
            </w:pPr>
            <w:r w:rsidRPr="00C86773">
              <w:rPr>
                <w:rFonts w:cs="Times New Roman"/>
              </w:rPr>
              <w:t xml:space="preserve">GCM tag </w:t>
            </w:r>
            <w:proofErr w:type="gramStart"/>
            <w:r w:rsidRPr="00C86773">
              <w:rPr>
                <w:rFonts w:cs="Times New Roman"/>
              </w:rPr>
              <w:t>verify</w:t>
            </w:r>
            <w:proofErr w:type="gramEnd"/>
          </w:p>
        </w:tc>
        <w:tc>
          <w:tcPr>
            <w:tcW w:w="2376" w:type="dxa"/>
            <w:vAlign w:val="center"/>
          </w:tcPr>
          <w:p w14:paraId="7F888A23" w14:textId="77777777" w:rsidR="009308FD" w:rsidRPr="00C86773" w:rsidRDefault="00000000">
            <w:pPr>
              <w:spacing w:after="0"/>
              <w:rPr>
                <w:rFonts w:cs="Times New Roman"/>
              </w:rPr>
            </w:pPr>
            <w:r w:rsidRPr="00C86773">
              <w:rPr>
                <w:rFonts w:cs="Times New Roman"/>
              </w:rPr>
              <w:t>Cần xử lý lỗi đúng cách</w:t>
            </w:r>
          </w:p>
        </w:tc>
      </w:tr>
      <w:tr w:rsidR="009308FD" w:rsidRPr="00C86773" w14:paraId="6C3CB4BF" w14:textId="77777777">
        <w:trPr>
          <w:jc w:val="center"/>
        </w:trPr>
        <w:tc>
          <w:tcPr>
            <w:tcW w:w="2376" w:type="dxa"/>
            <w:vAlign w:val="center"/>
          </w:tcPr>
          <w:p w14:paraId="08DF0E5E" w14:textId="77777777" w:rsidR="009308FD" w:rsidRPr="00C86773" w:rsidRDefault="00000000">
            <w:pPr>
              <w:spacing w:after="0"/>
              <w:rPr>
                <w:rFonts w:cs="Times New Roman"/>
              </w:rPr>
            </w:pPr>
            <w:r w:rsidRPr="00C86773">
              <w:rPr>
                <w:rFonts w:cs="Times New Roman"/>
              </w:rPr>
              <w:t>MITM broker</w:t>
            </w:r>
          </w:p>
        </w:tc>
        <w:tc>
          <w:tcPr>
            <w:tcW w:w="2376" w:type="dxa"/>
            <w:vAlign w:val="center"/>
          </w:tcPr>
          <w:p w14:paraId="7036E3BE" w14:textId="77777777" w:rsidR="009308FD" w:rsidRPr="00C86773" w:rsidRDefault="00000000">
            <w:pPr>
              <w:spacing w:after="0"/>
              <w:rPr>
                <w:rFonts w:cs="Times New Roman"/>
              </w:rPr>
            </w:pPr>
            <w:r w:rsidRPr="00C86773">
              <w:rPr>
                <w:rFonts w:cs="Times New Roman"/>
              </w:rPr>
              <w:t>Giả broker</w:t>
            </w:r>
          </w:p>
        </w:tc>
        <w:tc>
          <w:tcPr>
            <w:tcW w:w="2376" w:type="dxa"/>
            <w:vAlign w:val="center"/>
          </w:tcPr>
          <w:p w14:paraId="04CBE7B0" w14:textId="77777777" w:rsidR="009308FD" w:rsidRPr="00C86773" w:rsidRDefault="00000000">
            <w:pPr>
              <w:spacing w:after="0"/>
              <w:rPr>
                <w:rFonts w:cs="Times New Roman"/>
              </w:rPr>
            </w:pPr>
            <w:r w:rsidRPr="00C86773">
              <w:rPr>
                <w:rFonts w:cs="Times New Roman"/>
              </w:rPr>
              <w:t>CA/TLS hostname</w:t>
            </w:r>
          </w:p>
        </w:tc>
        <w:tc>
          <w:tcPr>
            <w:tcW w:w="2376" w:type="dxa"/>
            <w:vAlign w:val="center"/>
          </w:tcPr>
          <w:p w14:paraId="1D840190" w14:textId="77777777" w:rsidR="009308FD" w:rsidRPr="00C86773" w:rsidRDefault="00000000">
            <w:pPr>
              <w:spacing w:after="0"/>
              <w:rPr>
                <w:rFonts w:cs="Times New Roman"/>
              </w:rPr>
            </w:pPr>
            <w:r w:rsidRPr="00C86773">
              <w:rPr>
                <w:rFonts w:cs="Times New Roman"/>
              </w:rPr>
              <w:t>Listener đang insecure hostname</w:t>
            </w:r>
          </w:p>
        </w:tc>
      </w:tr>
      <w:tr w:rsidR="009308FD" w:rsidRPr="00C86773" w14:paraId="1479412E" w14:textId="77777777">
        <w:trPr>
          <w:jc w:val="center"/>
        </w:trPr>
        <w:tc>
          <w:tcPr>
            <w:tcW w:w="2376" w:type="dxa"/>
            <w:vAlign w:val="center"/>
          </w:tcPr>
          <w:p w14:paraId="6FEEEF81" w14:textId="77777777" w:rsidR="009308FD" w:rsidRPr="00C86773" w:rsidRDefault="00000000">
            <w:pPr>
              <w:spacing w:after="0"/>
              <w:rPr>
                <w:rFonts w:cs="Times New Roman"/>
              </w:rPr>
            </w:pPr>
            <w:r w:rsidRPr="00C86773">
              <w:rPr>
                <w:rFonts w:cs="Times New Roman"/>
              </w:rPr>
              <w:t>Replay</w:t>
            </w:r>
          </w:p>
        </w:tc>
        <w:tc>
          <w:tcPr>
            <w:tcW w:w="2376" w:type="dxa"/>
            <w:vAlign w:val="center"/>
          </w:tcPr>
          <w:p w14:paraId="3C672C43" w14:textId="77777777" w:rsidR="009308FD" w:rsidRPr="00C86773" w:rsidRDefault="00000000">
            <w:pPr>
              <w:spacing w:after="0"/>
              <w:rPr>
                <w:rFonts w:cs="Times New Roman"/>
              </w:rPr>
            </w:pPr>
            <w:r w:rsidRPr="00C86773">
              <w:rPr>
                <w:rFonts w:cs="Times New Roman"/>
              </w:rPr>
              <w:t>Gửi lại payload cũ</w:t>
            </w:r>
          </w:p>
        </w:tc>
        <w:tc>
          <w:tcPr>
            <w:tcW w:w="2376" w:type="dxa"/>
            <w:vAlign w:val="center"/>
          </w:tcPr>
          <w:p w14:paraId="5D19DEAE" w14:textId="77777777" w:rsidR="009308FD" w:rsidRPr="00C86773" w:rsidRDefault="00000000">
            <w:pPr>
              <w:spacing w:after="0"/>
              <w:rPr>
                <w:rFonts w:cs="Times New Roman"/>
              </w:rPr>
            </w:pPr>
            <w:r w:rsidRPr="00C86773">
              <w:rPr>
                <w:rFonts w:cs="Times New Roman"/>
              </w:rPr>
              <w:t>Nonce/counter/timestamp</w:t>
            </w:r>
          </w:p>
        </w:tc>
        <w:tc>
          <w:tcPr>
            <w:tcW w:w="2376" w:type="dxa"/>
            <w:vAlign w:val="center"/>
          </w:tcPr>
          <w:p w14:paraId="448098F8" w14:textId="77777777" w:rsidR="009308FD" w:rsidRPr="00C86773" w:rsidRDefault="00000000">
            <w:pPr>
              <w:spacing w:after="0"/>
              <w:rPr>
                <w:rFonts w:cs="Times New Roman"/>
              </w:rPr>
            </w:pPr>
            <w:r w:rsidRPr="00C86773">
              <w:rPr>
                <w:rFonts w:cs="Times New Roman"/>
              </w:rPr>
              <w:t>Đồ án chưa có cửa sổ chống replay</w:t>
            </w:r>
          </w:p>
        </w:tc>
      </w:tr>
      <w:tr w:rsidR="009308FD" w:rsidRPr="00C86773" w14:paraId="110A0089" w14:textId="77777777">
        <w:trPr>
          <w:jc w:val="center"/>
        </w:trPr>
        <w:tc>
          <w:tcPr>
            <w:tcW w:w="2376" w:type="dxa"/>
            <w:vAlign w:val="center"/>
          </w:tcPr>
          <w:p w14:paraId="0AC64872" w14:textId="77777777" w:rsidR="009308FD" w:rsidRPr="00C86773" w:rsidRDefault="00000000">
            <w:pPr>
              <w:spacing w:after="0"/>
              <w:rPr>
                <w:rFonts w:cs="Times New Roman"/>
              </w:rPr>
            </w:pPr>
            <w:r w:rsidRPr="00C86773">
              <w:rPr>
                <w:rFonts w:cs="Times New Roman"/>
              </w:rPr>
              <w:t>Lộ firmware</w:t>
            </w:r>
          </w:p>
        </w:tc>
        <w:tc>
          <w:tcPr>
            <w:tcW w:w="2376" w:type="dxa"/>
            <w:vAlign w:val="center"/>
          </w:tcPr>
          <w:p w14:paraId="73D602DF" w14:textId="77777777" w:rsidR="009308FD" w:rsidRPr="00C86773" w:rsidRDefault="00000000">
            <w:pPr>
              <w:spacing w:after="0"/>
              <w:rPr>
                <w:rFonts w:cs="Times New Roman"/>
              </w:rPr>
            </w:pPr>
            <w:r w:rsidRPr="00C86773">
              <w:rPr>
                <w:rFonts w:cs="Times New Roman"/>
              </w:rPr>
              <w:t xml:space="preserve">Lấy khóa </w:t>
            </w:r>
            <w:proofErr w:type="gramStart"/>
            <w:r w:rsidRPr="00C86773">
              <w:rPr>
                <w:rFonts w:cs="Times New Roman"/>
              </w:rPr>
              <w:t>hard-code</w:t>
            </w:r>
            <w:proofErr w:type="gramEnd"/>
          </w:p>
        </w:tc>
        <w:tc>
          <w:tcPr>
            <w:tcW w:w="2376" w:type="dxa"/>
            <w:vAlign w:val="center"/>
          </w:tcPr>
          <w:p w14:paraId="74390D75" w14:textId="77777777" w:rsidR="009308FD" w:rsidRPr="00C86773" w:rsidRDefault="00000000">
            <w:pPr>
              <w:spacing w:after="0"/>
              <w:rPr>
                <w:rFonts w:cs="Times New Roman"/>
              </w:rPr>
            </w:pPr>
            <w:r w:rsidRPr="00C86773">
              <w:rPr>
                <w:rFonts w:cs="Times New Roman"/>
              </w:rPr>
              <w:t>Secure boot/flash encryption</w:t>
            </w:r>
          </w:p>
        </w:tc>
        <w:tc>
          <w:tcPr>
            <w:tcW w:w="2376" w:type="dxa"/>
            <w:vAlign w:val="center"/>
          </w:tcPr>
          <w:p w14:paraId="4BC649CC" w14:textId="77777777" w:rsidR="009308FD" w:rsidRPr="00C86773" w:rsidRDefault="00000000">
            <w:pPr>
              <w:spacing w:after="0"/>
              <w:rPr>
                <w:rFonts w:cs="Times New Roman"/>
              </w:rPr>
            </w:pPr>
            <w:r w:rsidRPr="00C86773">
              <w:rPr>
                <w:rFonts w:cs="Times New Roman"/>
              </w:rPr>
              <w:t>Bản hiện tại dùng khóa tĩnh</w:t>
            </w:r>
          </w:p>
        </w:tc>
      </w:tr>
      <w:tr w:rsidR="009308FD" w:rsidRPr="00C86773" w14:paraId="3BC2D682" w14:textId="77777777">
        <w:trPr>
          <w:jc w:val="center"/>
        </w:trPr>
        <w:tc>
          <w:tcPr>
            <w:tcW w:w="2376" w:type="dxa"/>
            <w:vAlign w:val="center"/>
          </w:tcPr>
          <w:p w14:paraId="47C3510D" w14:textId="77777777" w:rsidR="009308FD" w:rsidRPr="00C86773" w:rsidRDefault="00000000">
            <w:pPr>
              <w:spacing w:after="0"/>
              <w:rPr>
                <w:rFonts w:cs="Times New Roman"/>
              </w:rPr>
            </w:pPr>
            <w:r w:rsidRPr="00C86773">
              <w:rPr>
                <w:rFonts w:cs="Times New Roman"/>
              </w:rPr>
              <w:t>DoS</w:t>
            </w:r>
          </w:p>
        </w:tc>
        <w:tc>
          <w:tcPr>
            <w:tcW w:w="2376" w:type="dxa"/>
            <w:vAlign w:val="center"/>
          </w:tcPr>
          <w:p w14:paraId="2B092BED" w14:textId="77777777" w:rsidR="009308FD" w:rsidRPr="00C86773" w:rsidRDefault="00000000">
            <w:pPr>
              <w:spacing w:after="0"/>
              <w:rPr>
                <w:rFonts w:cs="Times New Roman"/>
              </w:rPr>
            </w:pPr>
            <w:r w:rsidRPr="00C86773">
              <w:rPr>
                <w:rFonts w:cs="Times New Roman"/>
              </w:rPr>
              <w:t>Làm nghẽn broker/Wi-Fi</w:t>
            </w:r>
          </w:p>
        </w:tc>
        <w:tc>
          <w:tcPr>
            <w:tcW w:w="2376" w:type="dxa"/>
            <w:vAlign w:val="center"/>
          </w:tcPr>
          <w:p w14:paraId="19E6F286" w14:textId="77777777" w:rsidR="009308FD" w:rsidRPr="00C86773" w:rsidRDefault="00000000">
            <w:pPr>
              <w:spacing w:after="0"/>
              <w:rPr>
                <w:rFonts w:cs="Times New Roman"/>
              </w:rPr>
            </w:pPr>
            <w:r w:rsidRPr="00C86773">
              <w:rPr>
                <w:rFonts w:cs="Times New Roman"/>
              </w:rPr>
              <w:t>Retry, timeout, ACL</w:t>
            </w:r>
          </w:p>
        </w:tc>
        <w:tc>
          <w:tcPr>
            <w:tcW w:w="2376" w:type="dxa"/>
            <w:vAlign w:val="center"/>
          </w:tcPr>
          <w:p w14:paraId="4BF2C6D6" w14:textId="77777777" w:rsidR="009308FD" w:rsidRPr="00C86773" w:rsidRDefault="00000000">
            <w:pPr>
              <w:spacing w:after="0"/>
              <w:rPr>
                <w:rFonts w:cs="Times New Roman"/>
              </w:rPr>
            </w:pPr>
            <w:r w:rsidRPr="00C86773">
              <w:rPr>
                <w:rFonts w:cs="Times New Roman"/>
              </w:rPr>
              <w:t>Chưa benchmark chống DoS</w:t>
            </w:r>
          </w:p>
        </w:tc>
      </w:tr>
    </w:tbl>
    <w:p w14:paraId="3CAC201B" w14:textId="77777777" w:rsidR="009308FD" w:rsidRPr="00C86773" w:rsidRDefault="009308FD">
      <w:pPr>
        <w:rPr>
          <w:rFonts w:cs="Times New Roman"/>
        </w:rPr>
      </w:pPr>
    </w:p>
    <w:p w14:paraId="32586E59" w14:textId="77777777" w:rsidR="009308FD" w:rsidRPr="00C86773" w:rsidRDefault="00000000" w:rsidP="008B3FEF">
      <w:pPr>
        <w:pStyle w:val="Heading3"/>
        <w:rPr>
          <w:rFonts w:ascii="Times New Roman" w:hAnsi="Times New Roman" w:cs="Times New Roman"/>
        </w:rPr>
      </w:pPr>
      <w:bookmarkStart w:id="46" w:name="_Toc235184469"/>
      <w:bookmarkStart w:id="47" w:name="_Toc235204182"/>
      <w:r w:rsidRPr="00C86773">
        <w:rPr>
          <w:rFonts w:ascii="Times New Roman" w:hAnsi="Times New Roman" w:cs="Times New Roman"/>
        </w:rPr>
        <w:t>2.6.8. Mật mã đối xứng và bài toán quản lý khóa</w:t>
      </w:r>
      <w:bookmarkEnd w:id="46"/>
      <w:bookmarkEnd w:id="47"/>
    </w:p>
    <w:p w14:paraId="058E0B33" w14:textId="77777777" w:rsidR="009308FD" w:rsidRPr="00C86773" w:rsidRDefault="00000000">
      <w:pPr>
        <w:rPr>
          <w:rFonts w:cs="Times New Roman"/>
        </w:rPr>
      </w:pPr>
      <w:r w:rsidRPr="00C86773">
        <w:rPr>
          <w:rFonts w:cs="Times New Roman"/>
        </w:rPr>
        <w:t>Mật mã đối xứng dùng cùng một bí mật ở bên mã hóa và giải mã. Ưu điểm là nhanh và phù hợp payload nhỏ trên vi điều khiển; nhược điểm là hai phía phải có khóa trước và khóa phải được bảo vệ. Mật mã khóa công khai dùng cặp public/private để giải quyết xác thực và trao đổi khóa nhưng thường tốn tài nguyên hơn nếu dùng trực tiếp để mã hóa dữ liệu cảm biến. TLS kết hợp cả hai: dùng thuật toán khóa công khai/trao đổi khóa ở giai đoạn bắt tay, sau đó dùng khóa phiên đối xứng cho dữ liệu.</w:t>
      </w:r>
    </w:p>
    <w:p w14:paraId="35506637" w14:textId="77777777" w:rsidR="000F6003" w:rsidRPr="00C86773" w:rsidRDefault="00000000">
      <w:pPr>
        <w:rPr>
          <w:rFonts w:cs="Times New Roman"/>
        </w:rPr>
      </w:pPr>
      <w:r w:rsidRPr="00C86773">
        <w:rPr>
          <w:rFonts w:cs="Times New Roman"/>
        </w:rPr>
        <w:t xml:space="preserve">Trong mô hình thực nghiệm, khóa AES-256 được khai báo cố định trong firmware và listener. Cách làm này phù hợp để kiểm tra nguyên lý nhưng không phù hợp khi triển khai hàng loạt, vì việc dump firmware hoặc reverse-engineering một thiết bị có thể làm lộ khóa dùng chung. Nếu một khóa được dùng cho 1.000 thiết bị, sự cố trên một thiết bị có thể ảnh hưởng tới toàn bộ hệ thống. Kiến trúc thực tế nên cấp khóa riêng </w:t>
      </w:r>
      <w:r w:rsidRPr="00C86773">
        <w:rPr>
          <w:rFonts w:cs="Times New Roman"/>
        </w:rPr>
        <w:lastRenderedPageBreak/>
        <w:t>cho từng thiết bị, lưu khóa trong vùng bảo vệ và có quy trình thu hồi khi thiết bị bị mất hoặc bị xâm nhập. Có thể sử dụng Secure Element như ATECC608A để lưu khóa và thực hiện thao tác mật mã bên trong phần tử bảo vệ; MCU chỉ nhận kết quả cần thiết thay vì đọc khóa dạng plaintext. Ở lớp phiên, ECDH có thể được dùng để thỏa thuận session key động sau mỗi lần kết nối. Bên cạnh đó, hệ thống quản lý khóa tập trung như KMS hoặc Vault có thể hỗ trợ cấp phát, xoay vòng, thu hồi và theo dõi vòng đời khóa.</w:t>
      </w:r>
    </w:p>
    <w:p w14:paraId="686E18C8" w14:textId="77777777" w:rsidR="009308FD" w:rsidRPr="00C86773" w:rsidRDefault="00000000" w:rsidP="008B3FEF">
      <w:pPr>
        <w:pStyle w:val="Heading3"/>
        <w:rPr>
          <w:rFonts w:ascii="Times New Roman" w:hAnsi="Times New Roman" w:cs="Times New Roman"/>
        </w:rPr>
      </w:pPr>
      <w:bookmarkStart w:id="48" w:name="_Toc235184470"/>
      <w:bookmarkStart w:id="49" w:name="_Toc235204183"/>
      <w:r w:rsidRPr="00C86773">
        <w:rPr>
          <w:rFonts w:ascii="Times New Roman" w:hAnsi="Times New Roman" w:cs="Times New Roman"/>
        </w:rPr>
        <w:t>2.6.9. AES-256-GCM từ đầu vào tới đầu ra</w:t>
      </w:r>
      <w:bookmarkEnd w:id="48"/>
      <w:bookmarkEnd w:id="49"/>
    </w:p>
    <w:p w14:paraId="62B99176" w14:textId="77777777" w:rsidR="009308FD" w:rsidRPr="00C86773" w:rsidRDefault="00000000">
      <w:pPr>
        <w:rPr>
          <w:rFonts w:cs="Times New Roman"/>
          <w:lang w:val="fr-FR"/>
        </w:rPr>
      </w:pPr>
      <w:r w:rsidRPr="00C86773">
        <w:rPr>
          <w:rFonts w:cs="Times New Roman"/>
          <w:lang w:val="fr-FR"/>
        </w:rPr>
        <w:t xml:space="preserve">AES là block cipher xử lý khối 128 bit. “256” trong AES-256 là độ dài khóa, không phải kích thước block. GCM dùng trạng thái đếm để tạo keystream và dùng phép nhân trong trường hữu hạn để tạo tag. Ở mức khái niệm, quy trình </w:t>
      </w:r>
      <w:proofErr w:type="gramStart"/>
      <w:r w:rsidRPr="00C86773">
        <w:rPr>
          <w:rFonts w:cs="Times New Roman"/>
          <w:lang w:val="fr-FR"/>
        </w:rPr>
        <w:t>gồm:</w:t>
      </w:r>
      <w:proofErr w:type="gramEnd"/>
      <w:r w:rsidRPr="00C86773">
        <w:rPr>
          <w:rFonts w:cs="Times New Roman"/>
          <w:lang w:val="fr-FR"/>
        </w:rPr>
        <w:t xml:space="preserve"> chọn nonce duy </w:t>
      </w:r>
      <w:proofErr w:type="gramStart"/>
      <w:r w:rsidRPr="00C86773">
        <w:rPr>
          <w:rFonts w:cs="Times New Roman"/>
          <w:lang w:val="fr-FR"/>
        </w:rPr>
        <w:t>nhất;</w:t>
      </w:r>
      <w:proofErr w:type="gramEnd"/>
      <w:r w:rsidRPr="00C86773">
        <w:rPr>
          <w:rFonts w:cs="Times New Roman"/>
          <w:lang w:val="fr-FR"/>
        </w:rPr>
        <w:t xml:space="preserve"> mã hóa plaintext thành </w:t>
      </w:r>
      <w:proofErr w:type="gramStart"/>
      <w:r w:rsidRPr="00C86773">
        <w:rPr>
          <w:rFonts w:cs="Times New Roman"/>
          <w:lang w:val="fr-FR"/>
        </w:rPr>
        <w:t>ciphertext;</w:t>
      </w:r>
      <w:proofErr w:type="gramEnd"/>
      <w:r w:rsidRPr="00C86773">
        <w:rPr>
          <w:rFonts w:cs="Times New Roman"/>
          <w:lang w:val="fr-FR"/>
        </w:rPr>
        <w:t xml:space="preserve"> tính tag từ ciphertext, nonce và </w:t>
      </w:r>
      <w:proofErr w:type="gramStart"/>
      <w:r w:rsidRPr="00C86773">
        <w:rPr>
          <w:rFonts w:cs="Times New Roman"/>
          <w:lang w:val="fr-FR"/>
        </w:rPr>
        <w:t>AAD;</w:t>
      </w:r>
      <w:proofErr w:type="gramEnd"/>
      <w:r w:rsidRPr="00C86773">
        <w:rPr>
          <w:rFonts w:cs="Times New Roman"/>
          <w:lang w:val="fr-FR"/>
        </w:rPr>
        <w:t xml:space="preserve"> truyền nonce/ciphertext/</w:t>
      </w:r>
      <w:proofErr w:type="gramStart"/>
      <w:r w:rsidRPr="00C86773">
        <w:rPr>
          <w:rFonts w:cs="Times New Roman"/>
          <w:lang w:val="fr-FR"/>
        </w:rPr>
        <w:t>tag;</w:t>
      </w:r>
      <w:proofErr w:type="gramEnd"/>
      <w:r w:rsidRPr="00C86773">
        <w:rPr>
          <w:rFonts w:cs="Times New Roman"/>
          <w:lang w:val="fr-FR"/>
        </w:rPr>
        <w:t xml:space="preserve"> phía nhận kiểm tra tag trước khi chấp nhận plaintext.</w:t>
      </w:r>
    </w:p>
    <w:p w14:paraId="040E4FC9" w14:textId="77777777" w:rsidR="009308FD" w:rsidRPr="00C86773" w:rsidRDefault="00000000">
      <w:pPr>
        <w:rPr>
          <w:rFonts w:cs="Times New Roman"/>
        </w:rPr>
      </w:pPr>
      <w:r w:rsidRPr="00C86773">
        <w:rPr>
          <w:rFonts w:cs="Times New Roman"/>
          <w:lang w:val="fr-FR"/>
        </w:rPr>
        <w:t xml:space="preserve">Đồ án không dùng AAD. Vì vậy gói được ghép đơn giản là P = </w:t>
      </w:r>
      <w:proofErr w:type="gramStart"/>
      <w:r w:rsidRPr="00C86773">
        <w:rPr>
          <w:rFonts w:cs="Times New Roman"/>
          <w:lang w:val="fr-FR"/>
        </w:rPr>
        <w:t>nonce(</w:t>
      </w:r>
      <w:proofErr w:type="gramEnd"/>
      <w:r w:rsidRPr="00C86773">
        <w:rPr>
          <w:rFonts w:cs="Times New Roman"/>
          <w:lang w:val="fr-FR"/>
        </w:rPr>
        <w:t xml:space="preserve">12) || ciphertext(n) || </w:t>
      </w:r>
      <w:proofErr w:type="gramStart"/>
      <w:r w:rsidRPr="00C86773">
        <w:rPr>
          <w:rFonts w:cs="Times New Roman"/>
          <w:lang w:val="fr-FR"/>
        </w:rPr>
        <w:t>tag(</w:t>
      </w:r>
      <w:proofErr w:type="gramEnd"/>
      <w:r w:rsidRPr="00C86773">
        <w:rPr>
          <w:rFonts w:cs="Times New Roman"/>
          <w:lang w:val="fr-FR"/>
        </w:rPr>
        <w:t xml:space="preserve">16). Sau đó Base64 biến dữ liệu nhị phân thành chuỗi ký tự an toàn để đặt vào MQTT payload. Base64 có công thức kích thước xấp xỉ 4×ceil(L/3), nên kích thước truyền tăng so với JSON gốc. </w:t>
      </w:r>
      <w:r w:rsidRPr="00C86773">
        <w:rPr>
          <w:rFonts w:cs="Times New Roman"/>
        </w:rPr>
        <w:t>Đây là lý do Stage 2 và Stage 4 có raw_payload_size lớn hơn Stage 1 và Stage 3.</w:t>
      </w:r>
    </w:p>
    <w:tbl>
      <w:tblPr>
        <w:tblStyle w:val="TableGrid"/>
        <w:tblW w:w="0" w:type="auto"/>
        <w:jc w:val="center"/>
        <w:tblLook w:val="04A0" w:firstRow="1" w:lastRow="0" w:firstColumn="1" w:lastColumn="0" w:noHBand="0" w:noVBand="1"/>
      </w:tblPr>
      <w:tblGrid>
        <w:gridCol w:w="3162"/>
        <w:gridCol w:w="3167"/>
        <w:gridCol w:w="3165"/>
      </w:tblGrid>
      <w:tr w:rsidR="009308FD" w:rsidRPr="00C86773" w14:paraId="334EBEE1" w14:textId="77777777">
        <w:trPr>
          <w:jc w:val="center"/>
        </w:trPr>
        <w:tc>
          <w:tcPr>
            <w:tcW w:w="3168" w:type="dxa"/>
            <w:shd w:val="clear" w:color="auto" w:fill="D9E2F3"/>
            <w:vAlign w:val="center"/>
          </w:tcPr>
          <w:p w14:paraId="3417856C" w14:textId="77777777" w:rsidR="009308FD" w:rsidRPr="00C86773" w:rsidRDefault="00000000">
            <w:pPr>
              <w:spacing w:after="0"/>
              <w:rPr>
                <w:rFonts w:cs="Times New Roman"/>
              </w:rPr>
            </w:pPr>
            <w:r w:rsidRPr="00C86773">
              <w:rPr>
                <w:rFonts w:cs="Times New Roman"/>
                <w:b/>
              </w:rPr>
              <w:t>Bước</w:t>
            </w:r>
          </w:p>
        </w:tc>
        <w:tc>
          <w:tcPr>
            <w:tcW w:w="3168" w:type="dxa"/>
            <w:shd w:val="clear" w:color="auto" w:fill="D9E2F3"/>
            <w:vAlign w:val="center"/>
          </w:tcPr>
          <w:p w14:paraId="05664AF1" w14:textId="77777777" w:rsidR="009308FD" w:rsidRPr="00C86773" w:rsidRDefault="00000000">
            <w:pPr>
              <w:spacing w:after="0"/>
              <w:rPr>
                <w:rFonts w:cs="Times New Roman"/>
              </w:rPr>
            </w:pPr>
            <w:r w:rsidRPr="00C86773">
              <w:rPr>
                <w:rFonts w:cs="Times New Roman"/>
                <w:b/>
              </w:rPr>
              <w:t>ESP32-S3 thực hiện</w:t>
            </w:r>
          </w:p>
        </w:tc>
        <w:tc>
          <w:tcPr>
            <w:tcW w:w="3168" w:type="dxa"/>
            <w:shd w:val="clear" w:color="auto" w:fill="D9E2F3"/>
            <w:vAlign w:val="center"/>
          </w:tcPr>
          <w:p w14:paraId="4055B6B3" w14:textId="77777777" w:rsidR="009308FD" w:rsidRPr="00C86773" w:rsidRDefault="00000000">
            <w:pPr>
              <w:spacing w:after="0"/>
              <w:rPr>
                <w:rFonts w:cs="Times New Roman"/>
              </w:rPr>
            </w:pPr>
            <w:r w:rsidRPr="00C86773">
              <w:rPr>
                <w:rFonts w:cs="Times New Roman"/>
                <w:b/>
              </w:rPr>
              <w:t>Listener Python kiểm tra</w:t>
            </w:r>
          </w:p>
        </w:tc>
      </w:tr>
      <w:tr w:rsidR="009308FD" w:rsidRPr="00C86773" w14:paraId="2D8384C6" w14:textId="77777777">
        <w:trPr>
          <w:jc w:val="center"/>
        </w:trPr>
        <w:tc>
          <w:tcPr>
            <w:tcW w:w="3168" w:type="dxa"/>
            <w:vAlign w:val="center"/>
          </w:tcPr>
          <w:p w14:paraId="6EFD8D03" w14:textId="77777777" w:rsidR="009308FD" w:rsidRPr="00C86773" w:rsidRDefault="00000000">
            <w:pPr>
              <w:spacing w:after="0"/>
              <w:rPr>
                <w:rFonts w:cs="Times New Roman"/>
              </w:rPr>
            </w:pPr>
            <w:r w:rsidRPr="00C86773">
              <w:rPr>
                <w:rFonts w:cs="Times New Roman"/>
              </w:rPr>
              <w:t>1. Plaintext</w:t>
            </w:r>
          </w:p>
        </w:tc>
        <w:tc>
          <w:tcPr>
            <w:tcW w:w="3168" w:type="dxa"/>
            <w:vAlign w:val="center"/>
          </w:tcPr>
          <w:p w14:paraId="10178CAD" w14:textId="77777777" w:rsidR="009308FD" w:rsidRPr="00C86773" w:rsidRDefault="00000000">
            <w:pPr>
              <w:spacing w:after="0"/>
              <w:rPr>
                <w:rFonts w:cs="Times New Roman"/>
              </w:rPr>
            </w:pPr>
            <w:r w:rsidRPr="00C86773">
              <w:rPr>
                <w:rFonts w:cs="Times New Roman"/>
              </w:rPr>
              <w:t>Tạo JSON có id/temp/humid/heap/metrics</w:t>
            </w:r>
          </w:p>
        </w:tc>
        <w:tc>
          <w:tcPr>
            <w:tcW w:w="3168" w:type="dxa"/>
            <w:vAlign w:val="center"/>
          </w:tcPr>
          <w:p w14:paraId="727C8191" w14:textId="77777777" w:rsidR="009308FD" w:rsidRPr="00C86773" w:rsidRDefault="00000000">
            <w:pPr>
              <w:spacing w:after="0"/>
              <w:rPr>
                <w:rFonts w:cs="Times New Roman"/>
              </w:rPr>
            </w:pPr>
            <w:r w:rsidRPr="00C86773">
              <w:rPr>
                <w:rFonts w:cs="Times New Roman"/>
              </w:rPr>
              <w:t>Nhận chuỗi nếu Stage 1/3</w:t>
            </w:r>
          </w:p>
        </w:tc>
      </w:tr>
      <w:tr w:rsidR="009308FD" w:rsidRPr="00C86773" w14:paraId="25484D4C" w14:textId="77777777">
        <w:trPr>
          <w:jc w:val="center"/>
        </w:trPr>
        <w:tc>
          <w:tcPr>
            <w:tcW w:w="3168" w:type="dxa"/>
            <w:vAlign w:val="center"/>
          </w:tcPr>
          <w:p w14:paraId="29896564" w14:textId="77777777" w:rsidR="009308FD" w:rsidRPr="00C86773" w:rsidRDefault="00000000">
            <w:pPr>
              <w:spacing w:after="0"/>
              <w:rPr>
                <w:rFonts w:cs="Times New Roman"/>
              </w:rPr>
            </w:pPr>
            <w:r w:rsidRPr="00C86773">
              <w:rPr>
                <w:rFonts w:cs="Times New Roman"/>
              </w:rPr>
              <w:t>2. Nonce</w:t>
            </w:r>
          </w:p>
        </w:tc>
        <w:tc>
          <w:tcPr>
            <w:tcW w:w="3168" w:type="dxa"/>
            <w:vAlign w:val="center"/>
          </w:tcPr>
          <w:p w14:paraId="17036F6B" w14:textId="77777777" w:rsidR="009308FD" w:rsidRPr="00C86773" w:rsidRDefault="00000000">
            <w:pPr>
              <w:spacing w:after="0"/>
              <w:rPr>
                <w:rFonts w:cs="Times New Roman"/>
              </w:rPr>
            </w:pPr>
            <w:r w:rsidRPr="00C86773">
              <w:rPr>
                <w:rFonts w:cs="Times New Roman"/>
              </w:rPr>
              <w:t>esp_fill_</w:t>
            </w:r>
            <w:proofErr w:type="gramStart"/>
            <w:r w:rsidRPr="00C86773">
              <w:rPr>
                <w:rFonts w:cs="Times New Roman"/>
              </w:rPr>
              <w:t>random(</w:t>
            </w:r>
            <w:proofErr w:type="gramEnd"/>
            <w:r w:rsidRPr="00C86773">
              <w:rPr>
                <w:rFonts w:cs="Times New Roman"/>
              </w:rPr>
              <w:t>nonce, 12)</w:t>
            </w:r>
          </w:p>
        </w:tc>
        <w:tc>
          <w:tcPr>
            <w:tcW w:w="3168" w:type="dxa"/>
            <w:vAlign w:val="center"/>
          </w:tcPr>
          <w:p w14:paraId="79D61749" w14:textId="77777777" w:rsidR="009308FD" w:rsidRPr="00C86773" w:rsidRDefault="00000000">
            <w:pPr>
              <w:spacing w:after="0"/>
              <w:rPr>
                <w:rFonts w:cs="Times New Roman"/>
              </w:rPr>
            </w:pPr>
            <w:r w:rsidRPr="00C86773">
              <w:rPr>
                <w:rFonts w:cs="Times New Roman"/>
              </w:rPr>
              <w:t xml:space="preserve">Tách </w:t>
            </w:r>
            <w:proofErr w:type="gramStart"/>
            <w:r w:rsidRPr="00C86773">
              <w:rPr>
                <w:rFonts w:cs="Times New Roman"/>
              </w:rPr>
              <w:t>raw[</w:t>
            </w:r>
            <w:proofErr w:type="gramEnd"/>
            <w:r w:rsidRPr="00C86773">
              <w:rPr>
                <w:rFonts w:cs="Times New Roman"/>
              </w:rPr>
              <w:t>:12]</w:t>
            </w:r>
          </w:p>
        </w:tc>
      </w:tr>
      <w:tr w:rsidR="009308FD" w:rsidRPr="00C86773" w14:paraId="5DA33A7B" w14:textId="77777777">
        <w:trPr>
          <w:jc w:val="center"/>
        </w:trPr>
        <w:tc>
          <w:tcPr>
            <w:tcW w:w="3168" w:type="dxa"/>
            <w:vAlign w:val="center"/>
          </w:tcPr>
          <w:p w14:paraId="61CA2729" w14:textId="77777777" w:rsidR="009308FD" w:rsidRPr="00C86773" w:rsidRDefault="00000000">
            <w:pPr>
              <w:spacing w:after="0"/>
              <w:rPr>
                <w:rFonts w:cs="Times New Roman"/>
              </w:rPr>
            </w:pPr>
            <w:r w:rsidRPr="00C86773">
              <w:rPr>
                <w:rFonts w:cs="Times New Roman"/>
              </w:rPr>
              <w:t>3. Encrypt</w:t>
            </w:r>
          </w:p>
        </w:tc>
        <w:tc>
          <w:tcPr>
            <w:tcW w:w="3168" w:type="dxa"/>
            <w:vAlign w:val="center"/>
          </w:tcPr>
          <w:p w14:paraId="234D45D5" w14:textId="77777777" w:rsidR="009308FD" w:rsidRPr="00C86773" w:rsidRDefault="00000000">
            <w:pPr>
              <w:spacing w:after="0"/>
              <w:rPr>
                <w:rFonts w:cs="Times New Roman"/>
              </w:rPr>
            </w:pPr>
            <w:r w:rsidRPr="00C86773">
              <w:rPr>
                <w:rFonts w:cs="Times New Roman"/>
              </w:rPr>
              <w:t>mbedtls_gcm_crypt_and_tag</w:t>
            </w:r>
          </w:p>
        </w:tc>
        <w:tc>
          <w:tcPr>
            <w:tcW w:w="3168" w:type="dxa"/>
            <w:vAlign w:val="center"/>
          </w:tcPr>
          <w:p w14:paraId="667CD278" w14:textId="77777777" w:rsidR="009308FD" w:rsidRPr="00C86773" w:rsidRDefault="00000000">
            <w:pPr>
              <w:spacing w:after="0"/>
              <w:rPr>
                <w:rFonts w:cs="Times New Roman"/>
              </w:rPr>
            </w:pPr>
            <w:proofErr w:type="gramStart"/>
            <w:r w:rsidRPr="00C86773">
              <w:rPr>
                <w:rFonts w:cs="Times New Roman"/>
              </w:rPr>
              <w:t>AES.new(</w:t>
            </w:r>
            <w:proofErr w:type="gramEnd"/>
            <w:r w:rsidRPr="00C86773">
              <w:rPr>
                <w:rFonts w:cs="Times New Roman"/>
              </w:rPr>
              <w:t>..., MODE_GCM)</w:t>
            </w:r>
          </w:p>
        </w:tc>
      </w:tr>
      <w:tr w:rsidR="009308FD" w:rsidRPr="00C86773" w14:paraId="1A565587" w14:textId="77777777">
        <w:trPr>
          <w:jc w:val="center"/>
        </w:trPr>
        <w:tc>
          <w:tcPr>
            <w:tcW w:w="3168" w:type="dxa"/>
            <w:vAlign w:val="center"/>
          </w:tcPr>
          <w:p w14:paraId="5A07684F" w14:textId="77777777" w:rsidR="009308FD" w:rsidRPr="00C86773" w:rsidRDefault="00000000">
            <w:pPr>
              <w:spacing w:after="0"/>
              <w:rPr>
                <w:rFonts w:cs="Times New Roman"/>
              </w:rPr>
            </w:pPr>
            <w:r w:rsidRPr="00C86773">
              <w:rPr>
                <w:rFonts w:cs="Times New Roman"/>
              </w:rPr>
              <w:t>4. Pack</w:t>
            </w:r>
          </w:p>
        </w:tc>
        <w:tc>
          <w:tcPr>
            <w:tcW w:w="3168" w:type="dxa"/>
            <w:vAlign w:val="center"/>
          </w:tcPr>
          <w:p w14:paraId="6939808E" w14:textId="77777777" w:rsidR="009308FD" w:rsidRPr="00C86773" w:rsidRDefault="00000000">
            <w:pPr>
              <w:spacing w:after="0"/>
              <w:rPr>
                <w:rFonts w:cs="Times New Roman"/>
              </w:rPr>
            </w:pPr>
            <w:r w:rsidRPr="00C86773">
              <w:rPr>
                <w:rFonts w:cs="Times New Roman"/>
              </w:rPr>
              <w:t>nonce || ciphertext || tag</w:t>
            </w:r>
          </w:p>
        </w:tc>
        <w:tc>
          <w:tcPr>
            <w:tcW w:w="3168" w:type="dxa"/>
            <w:vAlign w:val="center"/>
          </w:tcPr>
          <w:p w14:paraId="5E05A9F7" w14:textId="77777777" w:rsidR="009308FD" w:rsidRPr="00C86773" w:rsidRDefault="00000000">
            <w:pPr>
              <w:spacing w:after="0"/>
              <w:rPr>
                <w:rFonts w:cs="Times New Roman"/>
              </w:rPr>
            </w:pPr>
            <w:proofErr w:type="gramStart"/>
            <w:r w:rsidRPr="00C86773">
              <w:rPr>
                <w:rFonts w:cs="Times New Roman"/>
              </w:rPr>
              <w:t>raw[12:-</w:t>
            </w:r>
            <w:proofErr w:type="gramEnd"/>
            <w:r w:rsidRPr="00C86773">
              <w:rPr>
                <w:rFonts w:cs="Times New Roman"/>
              </w:rPr>
              <w:t xml:space="preserve">16], </w:t>
            </w:r>
            <w:proofErr w:type="gramStart"/>
            <w:r w:rsidRPr="00C86773">
              <w:rPr>
                <w:rFonts w:cs="Times New Roman"/>
              </w:rPr>
              <w:t>raw[</w:t>
            </w:r>
            <w:proofErr w:type="gramEnd"/>
            <w:r w:rsidRPr="00C86773">
              <w:rPr>
                <w:rFonts w:cs="Times New Roman"/>
              </w:rPr>
              <w:t>-16:]</w:t>
            </w:r>
          </w:p>
        </w:tc>
      </w:tr>
      <w:tr w:rsidR="009308FD" w:rsidRPr="00C86773" w14:paraId="2DC3FDFE" w14:textId="77777777">
        <w:trPr>
          <w:jc w:val="center"/>
        </w:trPr>
        <w:tc>
          <w:tcPr>
            <w:tcW w:w="3168" w:type="dxa"/>
            <w:vAlign w:val="center"/>
          </w:tcPr>
          <w:p w14:paraId="7D1BEBFD" w14:textId="77777777" w:rsidR="009308FD" w:rsidRPr="00C86773" w:rsidRDefault="00000000">
            <w:pPr>
              <w:spacing w:after="0"/>
              <w:rPr>
                <w:rFonts w:cs="Times New Roman"/>
              </w:rPr>
            </w:pPr>
            <w:r w:rsidRPr="00C86773">
              <w:rPr>
                <w:rFonts w:cs="Times New Roman"/>
              </w:rPr>
              <w:t>5. Encode</w:t>
            </w:r>
          </w:p>
        </w:tc>
        <w:tc>
          <w:tcPr>
            <w:tcW w:w="3168" w:type="dxa"/>
            <w:vAlign w:val="center"/>
          </w:tcPr>
          <w:p w14:paraId="333941D8" w14:textId="77777777" w:rsidR="009308FD" w:rsidRPr="00C86773" w:rsidRDefault="00000000">
            <w:pPr>
              <w:spacing w:after="0"/>
              <w:rPr>
                <w:rFonts w:cs="Times New Roman"/>
              </w:rPr>
            </w:pPr>
            <w:r w:rsidRPr="00C86773">
              <w:rPr>
                <w:rFonts w:cs="Times New Roman"/>
              </w:rPr>
              <w:t>mbedtls_base64_encode</w:t>
            </w:r>
          </w:p>
        </w:tc>
        <w:tc>
          <w:tcPr>
            <w:tcW w:w="3168" w:type="dxa"/>
            <w:vAlign w:val="center"/>
          </w:tcPr>
          <w:p w14:paraId="369FDBE7" w14:textId="77777777" w:rsidR="009308FD" w:rsidRPr="00C86773" w:rsidRDefault="00000000">
            <w:pPr>
              <w:spacing w:after="0"/>
              <w:rPr>
                <w:rFonts w:cs="Times New Roman"/>
              </w:rPr>
            </w:pPr>
            <w:r w:rsidRPr="00C86773">
              <w:rPr>
                <w:rFonts w:cs="Times New Roman"/>
              </w:rPr>
              <w:t>base64.b64decode</w:t>
            </w:r>
          </w:p>
        </w:tc>
      </w:tr>
      <w:tr w:rsidR="009308FD" w:rsidRPr="00C86773" w14:paraId="3DD372FC" w14:textId="77777777">
        <w:trPr>
          <w:jc w:val="center"/>
        </w:trPr>
        <w:tc>
          <w:tcPr>
            <w:tcW w:w="3168" w:type="dxa"/>
            <w:vAlign w:val="center"/>
          </w:tcPr>
          <w:p w14:paraId="52F3C147" w14:textId="77777777" w:rsidR="009308FD" w:rsidRPr="00C86773" w:rsidRDefault="00000000">
            <w:pPr>
              <w:spacing w:after="0"/>
              <w:rPr>
                <w:rFonts w:cs="Times New Roman"/>
              </w:rPr>
            </w:pPr>
            <w:r w:rsidRPr="00C86773">
              <w:rPr>
                <w:rFonts w:cs="Times New Roman"/>
              </w:rPr>
              <w:t>6. Verify</w:t>
            </w:r>
          </w:p>
        </w:tc>
        <w:tc>
          <w:tcPr>
            <w:tcW w:w="3168" w:type="dxa"/>
            <w:vAlign w:val="center"/>
          </w:tcPr>
          <w:p w14:paraId="6C4AAFFC" w14:textId="77777777" w:rsidR="009308FD" w:rsidRPr="00C86773" w:rsidRDefault="00000000">
            <w:pPr>
              <w:spacing w:after="0"/>
              <w:rPr>
                <w:rFonts w:cs="Times New Roman"/>
              </w:rPr>
            </w:pPr>
            <w:r w:rsidRPr="00C86773">
              <w:rPr>
                <w:rFonts w:cs="Times New Roman"/>
              </w:rPr>
              <w:t>Không áp dụng ở ESP32 publish</w:t>
            </w:r>
          </w:p>
        </w:tc>
        <w:tc>
          <w:tcPr>
            <w:tcW w:w="3168" w:type="dxa"/>
            <w:vAlign w:val="center"/>
          </w:tcPr>
          <w:p w14:paraId="084E45AB" w14:textId="77777777" w:rsidR="009308FD" w:rsidRPr="00C86773" w:rsidRDefault="00000000">
            <w:pPr>
              <w:spacing w:after="0"/>
              <w:rPr>
                <w:rFonts w:cs="Times New Roman"/>
              </w:rPr>
            </w:pPr>
            <w:r w:rsidRPr="00C86773">
              <w:rPr>
                <w:rFonts w:cs="Times New Roman"/>
              </w:rPr>
              <w:t xml:space="preserve">decrypt_and_verify trước </w:t>
            </w:r>
            <w:proofErr w:type="gramStart"/>
            <w:r w:rsidRPr="00C86773">
              <w:rPr>
                <w:rFonts w:cs="Times New Roman"/>
              </w:rPr>
              <w:t>json.loads</w:t>
            </w:r>
            <w:proofErr w:type="gramEnd"/>
          </w:p>
        </w:tc>
      </w:tr>
    </w:tbl>
    <w:p w14:paraId="73EEFA6C" w14:textId="77777777" w:rsidR="009308FD" w:rsidRPr="00C86773" w:rsidRDefault="009308FD">
      <w:pPr>
        <w:rPr>
          <w:rFonts w:cs="Times New Roman"/>
        </w:rPr>
      </w:pPr>
    </w:p>
    <w:p w14:paraId="3209E903" w14:textId="77777777" w:rsidR="009308FD" w:rsidRPr="00C86773" w:rsidRDefault="00000000" w:rsidP="008B3FEF">
      <w:pPr>
        <w:pStyle w:val="Heading3"/>
        <w:rPr>
          <w:rFonts w:ascii="Times New Roman" w:hAnsi="Times New Roman" w:cs="Times New Roman"/>
        </w:rPr>
      </w:pPr>
      <w:bookmarkStart w:id="50" w:name="_Toc235184471"/>
      <w:bookmarkStart w:id="51" w:name="_Toc235204184"/>
      <w:r w:rsidRPr="00C86773">
        <w:rPr>
          <w:rFonts w:ascii="Times New Roman" w:hAnsi="Times New Roman" w:cs="Times New Roman"/>
        </w:rPr>
        <w:t>2.6.10. Vì sao nonce phải duy nhất và cơ chế chống phát lại</w:t>
      </w:r>
      <w:bookmarkEnd w:id="50"/>
      <w:bookmarkEnd w:id="51"/>
    </w:p>
    <w:p w14:paraId="413CE198" w14:textId="77777777" w:rsidR="009308FD" w:rsidRPr="00C86773" w:rsidRDefault="00000000">
      <w:pPr>
        <w:rPr>
          <w:rFonts w:cs="Times New Roman"/>
        </w:rPr>
      </w:pPr>
      <w:r w:rsidRPr="00C86773">
        <w:rPr>
          <w:rFonts w:cs="Times New Roman"/>
        </w:rPr>
        <w:t>Nếu cùng một nonce và cùng một khóa được tái sử dụng với GCM, kẻ tấn công có thể khai thác quan hệ giữa các ciphertext và làm suy yếu tính bí mật/toàn vẹn. Vì vậy nonce nên được sinh ngẫu nhiên với xác suất trùng cực thấp hoặc quản lý bằng bộ đếm không lặp. Trong đồ án, nonce được sinh mới cho mỗi bản tin bằng bộ sinh ngẫu nhiên của ESP-IDF; khi mở rộng sản phẩm cần xem xét tính đúng đắn sau reboot và nguồn entropy.</w:t>
      </w:r>
    </w:p>
    <w:p w14:paraId="57A76553" w14:textId="77777777" w:rsidR="000F6003" w:rsidRPr="00C86773" w:rsidRDefault="00000000">
      <w:pPr>
        <w:rPr>
          <w:rFonts w:cs="Times New Roman"/>
        </w:rPr>
      </w:pPr>
      <w:r w:rsidRPr="00C86773">
        <w:rPr>
          <w:rFonts w:cs="Times New Roman"/>
        </w:rPr>
        <w:t>Tấn công phát lại xảy ra khi kẻ tấn công ghi lại một bản tin hợp lệ rồi gửi lại bản tin cũ cho broker hoặc listener. TLS không tự giải quyết hoàn toàn vấn đề này nếu bản tin hợp lệ được gửi lại trong cùng một ngữ cảnh ứng dụng. Với Stage 2 và Stage 4, listener nên duy trì cửa sổ chống phát lại theo điều kiện: bản tin chỉ được chấp nhận khi thời gian hiện tại trừ timestamp của payload không vượt quá ΔT và msg_id lớn hơn giá trị cuối đã xử lý của thiết bị. Ví dụ, listener có thể dùng cửa sổ 5 giây, đồng bộ thời gian bằng NTP và lưu Last_Seen_ID theo từng thiết bị. Bản tin quá cũ, timestamp sai lệch lớn hoặc msg_id nhỏ hơn hoặc bằng giá trị đã nhận sẽ bị loại bỏ và ghi log. Trong thiết kế hiện tại, ts và id đã được đưa vào dữ liệu để tạo nền tảng cho cơ chế này, nhưng cửa sổ chống phát lại cần được triển khai đầy đủ trước khi dùng trong môi trường sản xuất.</w:t>
      </w:r>
    </w:p>
    <w:p w14:paraId="4BE70A93" w14:textId="77777777" w:rsidR="009308FD" w:rsidRPr="00C86773" w:rsidRDefault="00000000" w:rsidP="008B3FEF">
      <w:pPr>
        <w:pStyle w:val="Heading3"/>
        <w:rPr>
          <w:rFonts w:ascii="Times New Roman" w:hAnsi="Times New Roman" w:cs="Times New Roman"/>
        </w:rPr>
      </w:pPr>
      <w:bookmarkStart w:id="52" w:name="_Toc235184472"/>
      <w:bookmarkStart w:id="53" w:name="_Toc235204185"/>
      <w:r w:rsidRPr="00C86773">
        <w:rPr>
          <w:rFonts w:ascii="Times New Roman" w:hAnsi="Times New Roman" w:cs="Times New Roman"/>
        </w:rPr>
        <w:t>2.6.11. TLS 1.3, chứng thư X.509 và lỗ hổng Hostname Verification</w:t>
      </w:r>
      <w:bookmarkEnd w:id="52"/>
      <w:bookmarkEnd w:id="53"/>
    </w:p>
    <w:p w14:paraId="798D990B" w14:textId="77777777" w:rsidR="009308FD" w:rsidRPr="00C86773" w:rsidRDefault="00000000">
      <w:pPr>
        <w:rPr>
          <w:rFonts w:cs="Times New Roman"/>
        </w:rPr>
      </w:pPr>
      <w:r w:rsidRPr="00C86773">
        <w:rPr>
          <w:rFonts w:cs="Times New Roman"/>
        </w:rPr>
        <w:t xml:space="preserve">TLS gồm hai ý tưởng: xác thực đầu bên kia và tạo khóa phiên để mã hóa kênh. Server gửi chứng thư X.509 chứa tên định danh và public key; client kiểm tra chuỗi tin cậy tới CA, thời hạn, chữ ký và tên. Sau bắt tay, </w:t>
      </w:r>
      <w:r w:rsidRPr="00C86773">
        <w:rPr>
          <w:rFonts w:cs="Times New Roman"/>
        </w:rPr>
        <w:lastRenderedPageBreak/>
        <w:t>dữ liệu MQTT chạy trong record TLS được mã hóa và kiểm tra toàn vẹn. CA không mã hóa payload cảm biến; CA chỉ giúp client tin rằng nó đang nói chuyện với broker đúng.</w:t>
      </w:r>
    </w:p>
    <w:p w14:paraId="48352D90" w14:textId="77777777" w:rsidR="009308FD" w:rsidRPr="00C86773" w:rsidRDefault="009308FD">
      <w:pPr>
        <w:jc w:val="center"/>
        <w:rPr>
          <w:rFonts w:cs="Times New Roman"/>
        </w:rPr>
      </w:pPr>
    </w:p>
    <w:p w14:paraId="3B21BCD0" w14:textId="77777777" w:rsidR="009308FD" w:rsidRPr="00C86773" w:rsidRDefault="00000000">
      <w:pPr>
        <w:jc w:val="center"/>
        <w:rPr>
          <w:rFonts w:cs="Times New Roman"/>
        </w:rPr>
      </w:pPr>
      <w:r w:rsidRPr="00C86773">
        <w:rPr>
          <w:rFonts w:cs="Times New Roman"/>
          <w:noProof/>
        </w:rPr>
        <w:drawing>
          <wp:inline distT="0" distB="0" distL="0" distR="0" wp14:anchorId="58C2282E" wp14:editId="2B8C6340">
            <wp:extent cx="5212080" cy="241989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212080" cy="2419894"/>
                    </a:xfrm>
                    <a:prstGeom prst="rect">
                      <a:avLst/>
                    </a:prstGeom>
                  </pic:spPr>
                </pic:pic>
              </a:graphicData>
            </a:graphic>
          </wp:inline>
        </w:drawing>
      </w:r>
    </w:p>
    <w:p w14:paraId="185546B1" w14:textId="77777777" w:rsidR="009308FD" w:rsidRPr="00C86773" w:rsidRDefault="00000000">
      <w:pPr>
        <w:jc w:val="center"/>
        <w:rPr>
          <w:rFonts w:cs="Times New Roman"/>
        </w:rPr>
      </w:pPr>
      <w:r w:rsidRPr="00C86773">
        <w:rPr>
          <w:rFonts w:cs="Times New Roman"/>
          <w:i/>
        </w:rPr>
        <w:t>Hình 2.13. Mô hình hóa các bước chính của TLS trong Stage 3/4.</w:t>
      </w:r>
    </w:p>
    <w:tbl>
      <w:tblPr>
        <w:tblStyle w:val="TableGrid"/>
        <w:tblW w:w="0" w:type="auto"/>
        <w:jc w:val="center"/>
        <w:tblLook w:val="04A0" w:firstRow="1" w:lastRow="0" w:firstColumn="1" w:lastColumn="0" w:noHBand="0" w:noVBand="1"/>
      </w:tblPr>
      <w:tblGrid>
        <w:gridCol w:w="3165"/>
        <w:gridCol w:w="3164"/>
        <w:gridCol w:w="3165"/>
      </w:tblGrid>
      <w:tr w:rsidR="009308FD" w:rsidRPr="00C86773" w14:paraId="2643E706" w14:textId="77777777">
        <w:trPr>
          <w:jc w:val="center"/>
        </w:trPr>
        <w:tc>
          <w:tcPr>
            <w:tcW w:w="3168" w:type="dxa"/>
            <w:shd w:val="clear" w:color="auto" w:fill="D9E2F3"/>
            <w:vAlign w:val="center"/>
          </w:tcPr>
          <w:p w14:paraId="1A85A096" w14:textId="77777777" w:rsidR="009308FD" w:rsidRPr="00C86773" w:rsidRDefault="00000000">
            <w:pPr>
              <w:spacing w:after="0"/>
              <w:rPr>
                <w:rFonts w:cs="Times New Roman"/>
              </w:rPr>
            </w:pPr>
            <w:r w:rsidRPr="00C86773">
              <w:rPr>
                <w:rFonts w:cs="Times New Roman"/>
                <w:b/>
              </w:rPr>
              <w:t>Thành phần</w:t>
            </w:r>
          </w:p>
        </w:tc>
        <w:tc>
          <w:tcPr>
            <w:tcW w:w="3168" w:type="dxa"/>
            <w:shd w:val="clear" w:color="auto" w:fill="D9E2F3"/>
            <w:vAlign w:val="center"/>
          </w:tcPr>
          <w:p w14:paraId="136E5B62" w14:textId="77777777" w:rsidR="009308FD" w:rsidRPr="00C86773" w:rsidRDefault="00000000">
            <w:pPr>
              <w:spacing w:after="0"/>
              <w:rPr>
                <w:rFonts w:cs="Times New Roman"/>
                <w:lang w:val="vi-VN"/>
              </w:rPr>
            </w:pPr>
            <w:r w:rsidRPr="00C86773">
              <w:rPr>
                <w:rFonts w:cs="Times New Roman"/>
                <w:b/>
              </w:rPr>
              <w:t>Câu hỏi</w:t>
            </w:r>
          </w:p>
        </w:tc>
        <w:tc>
          <w:tcPr>
            <w:tcW w:w="3168" w:type="dxa"/>
            <w:shd w:val="clear" w:color="auto" w:fill="D9E2F3"/>
            <w:vAlign w:val="center"/>
          </w:tcPr>
          <w:p w14:paraId="0BB47D9F" w14:textId="77777777" w:rsidR="009308FD" w:rsidRPr="00C86773" w:rsidRDefault="00000000">
            <w:pPr>
              <w:spacing w:after="0"/>
              <w:rPr>
                <w:rFonts w:cs="Times New Roman"/>
              </w:rPr>
            </w:pPr>
            <w:r w:rsidRPr="00C86773">
              <w:rPr>
                <w:rFonts w:cs="Times New Roman"/>
                <w:b/>
              </w:rPr>
              <w:t>Trong đồ án</w:t>
            </w:r>
          </w:p>
        </w:tc>
      </w:tr>
      <w:tr w:rsidR="009308FD" w:rsidRPr="00C86773" w14:paraId="624C812F" w14:textId="77777777">
        <w:trPr>
          <w:jc w:val="center"/>
        </w:trPr>
        <w:tc>
          <w:tcPr>
            <w:tcW w:w="3168" w:type="dxa"/>
            <w:vAlign w:val="center"/>
          </w:tcPr>
          <w:p w14:paraId="160295BE" w14:textId="77777777" w:rsidR="009308FD" w:rsidRPr="00C86773" w:rsidRDefault="00000000">
            <w:pPr>
              <w:spacing w:after="0"/>
              <w:rPr>
                <w:rFonts w:cs="Times New Roman"/>
              </w:rPr>
            </w:pPr>
            <w:r w:rsidRPr="00C86773">
              <w:rPr>
                <w:rFonts w:cs="Times New Roman"/>
              </w:rPr>
              <w:t>Private key server</w:t>
            </w:r>
          </w:p>
        </w:tc>
        <w:tc>
          <w:tcPr>
            <w:tcW w:w="3168" w:type="dxa"/>
            <w:vAlign w:val="center"/>
          </w:tcPr>
          <w:p w14:paraId="7C375537" w14:textId="77777777" w:rsidR="009308FD" w:rsidRPr="00C86773" w:rsidRDefault="00000000">
            <w:pPr>
              <w:spacing w:after="0"/>
              <w:rPr>
                <w:rFonts w:cs="Times New Roman"/>
              </w:rPr>
            </w:pPr>
            <w:r w:rsidRPr="00C86773">
              <w:rPr>
                <w:rFonts w:cs="Times New Roman"/>
              </w:rPr>
              <w:t>Ai chứng minh broker sở hữu danh tính?</w:t>
            </w:r>
          </w:p>
        </w:tc>
        <w:tc>
          <w:tcPr>
            <w:tcW w:w="3168" w:type="dxa"/>
            <w:vAlign w:val="center"/>
          </w:tcPr>
          <w:p w14:paraId="71CD0BD9" w14:textId="77777777" w:rsidR="009308FD" w:rsidRPr="00C86773" w:rsidRDefault="00000000">
            <w:pPr>
              <w:spacing w:after="0"/>
              <w:rPr>
                <w:rFonts w:cs="Times New Roman"/>
              </w:rPr>
            </w:pPr>
            <w:r w:rsidRPr="00C86773">
              <w:rPr>
                <w:rFonts w:cs="Times New Roman"/>
              </w:rPr>
              <w:t>server.key, không đưa vào report</w:t>
            </w:r>
          </w:p>
        </w:tc>
      </w:tr>
      <w:tr w:rsidR="009308FD" w:rsidRPr="00C86773" w14:paraId="0EF8113B" w14:textId="77777777">
        <w:trPr>
          <w:jc w:val="center"/>
        </w:trPr>
        <w:tc>
          <w:tcPr>
            <w:tcW w:w="3168" w:type="dxa"/>
            <w:vAlign w:val="center"/>
          </w:tcPr>
          <w:p w14:paraId="2C04E3EF" w14:textId="77777777" w:rsidR="009308FD" w:rsidRPr="00C86773" w:rsidRDefault="00000000">
            <w:pPr>
              <w:spacing w:after="0"/>
              <w:rPr>
                <w:rFonts w:cs="Times New Roman"/>
              </w:rPr>
            </w:pPr>
            <w:r w:rsidRPr="00C86773">
              <w:rPr>
                <w:rFonts w:cs="Times New Roman"/>
              </w:rPr>
              <w:t>Server certificate</w:t>
            </w:r>
          </w:p>
        </w:tc>
        <w:tc>
          <w:tcPr>
            <w:tcW w:w="3168" w:type="dxa"/>
            <w:vAlign w:val="center"/>
          </w:tcPr>
          <w:p w14:paraId="52A904F7" w14:textId="77777777" w:rsidR="009308FD" w:rsidRPr="00C86773" w:rsidRDefault="00000000">
            <w:pPr>
              <w:spacing w:after="0"/>
              <w:rPr>
                <w:rFonts w:cs="Times New Roman"/>
              </w:rPr>
            </w:pPr>
            <w:r w:rsidRPr="00C86773">
              <w:rPr>
                <w:rFonts w:cs="Times New Roman"/>
              </w:rPr>
              <w:t>Tên và public key của broker là gì?</w:t>
            </w:r>
          </w:p>
        </w:tc>
        <w:tc>
          <w:tcPr>
            <w:tcW w:w="3168" w:type="dxa"/>
            <w:vAlign w:val="center"/>
          </w:tcPr>
          <w:p w14:paraId="393059F6" w14:textId="77777777" w:rsidR="009308FD" w:rsidRPr="00C86773" w:rsidRDefault="00000000">
            <w:pPr>
              <w:spacing w:after="0"/>
              <w:rPr>
                <w:rFonts w:cs="Times New Roman"/>
              </w:rPr>
            </w:pPr>
            <w:r w:rsidRPr="00C86773">
              <w:rPr>
                <w:rFonts w:cs="Times New Roman"/>
              </w:rPr>
              <w:t>server.crt</w:t>
            </w:r>
          </w:p>
        </w:tc>
      </w:tr>
      <w:tr w:rsidR="009308FD" w:rsidRPr="00C86773" w14:paraId="7AF7F6B0" w14:textId="77777777">
        <w:trPr>
          <w:jc w:val="center"/>
        </w:trPr>
        <w:tc>
          <w:tcPr>
            <w:tcW w:w="3168" w:type="dxa"/>
            <w:vAlign w:val="center"/>
          </w:tcPr>
          <w:p w14:paraId="5DB9B642" w14:textId="77777777" w:rsidR="009308FD" w:rsidRPr="00C86773" w:rsidRDefault="00000000">
            <w:pPr>
              <w:spacing w:after="0"/>
              <w:rPr>
                <w:rFonts w:cs="Times New Roman"/>
              </w:rPr>
            </w:pPr>
            <w:r w:rsidRPr="00C86773">
              <w:rPr>
                <w:rFonts w:cs="Times New Roman"/>
              </w:rPr>
              <w:t>CA certificate</w:t>
            </w:r>
          </w:p>
        </w:tc>
        <w:tc>
          <w:tcPr>
            <w:tcW w:w="3168" w:type="dxa"/>
            <w:vAlign w:val="center"/>
          </w:tcPr>
          <w:p w14:paraId="3891FA2A" w14:textId="77777777" w:rsidR="009308FD" w:rsidRPr="00C86773" w:rsidRDefault="00000000">
            <w:pPr>
              <w:spacing w:after="0"/>
              <w:rPr>
                <w:rFonts w:cs="Times New Roman"/>
              </w:rPr>
            </w:pPr>
            <w:r w:rsidRPr="00C86773">
              <w:rPr>
                <w:rFonts w:cs="Times New Roman"/>
              </w:rPr>
              <w:t>Client tin cậy CA nào?</w:t>
            </w:r>
          </w:p>
        </w:tc>
        <w:tc>
          <w:tcPr>
            <w:tcW w:w="3168" w:type="dxa"/>
            <w:vAlign w:val="center"/>
          </w:tcPr>
          <w:p w14:paraId="5336DE38" w14:textId="77777777" w:rsidR="009308FD" w:rsidRPr="00C86773" w:rsidRDefault="00000000">
            <w:pPr>
              <w:spacing w:after="0"/>
              <w:rPr>
                <w:rFonts w:cs="Times New Roman"/>
              </w:rPr>
            </w:pPr>
            <w:r w:rsidRPr="00C86773">
              <w:rPr>
                <w:rFonts w:cs="Times New Roman"/>
              </w:rPr>
              <w:t>ca.crt/ca_cert.pem</w:t>
            </w:r>
          </w:p>
        </w:tc>
      </w:tr>
      <w:tr w:rsidR="009308FD" w:rsidRPr="00C86773" w14:paraId="1A5AB81B" w14:textId="77777777">
        <w:trPr>
          <w:jc w:val="center"/>
        </w:trPr>
        <w:tc>
          <w:tcPr>
            <w:tcW w:w="3168" w:type="dxa"/>
            <w:vAlign w:val="center"/>
          </w:tcPr>
          <w:p w14:paraId="15BFB0CE" w14:textId="77777777" w:rsidR="009308FD" w:rsidRPr="00C86773" w:rsidRDefault="00000000">
            <w:pPr>
              <w:spacing w:after="0"/>
              <w:rPr>
                <w:rFonts w:cs="Times New Roman"/>
              </w:rPr>
            </w:pPr>
            <w:r w:rsidRPr="00C86773">
              <w:rPr>
                <w:rFonts w:cs="Times New Roman"/>
              </w:rPr>
              <w:t>Hostname verification</w:t>
            </w:r>
          </w:p>
        </w:tc>
        <w:tc>
          <w:tcPr>
            <w:tcW w:w="3168" w:type="dxa"/>
            <w:vAlign w:val="center"/>
          </w:tcPr>
          <w:p w14:paraId="75EE93D8" w14:textId="77777777" w:rsidR="009308FD" w:rsidRPr="00C86773" w:rsidRDefault="00000000">
            <w:pPr>
              <w:spacing w:after="0"/>
              <w:rPr>
                <w:rFonts w:cs="Times New Roman"/>
              </w:rPr>
            </w:pPr>
            <w:r w:rsidRPr="00C86773">
              <w:rPr>
                <w:rFonts w:cs="Times New Roman"/>
              </w:rPr>
              <w:t>Tên kết nối có khớp chứng thư?</w:t>
            </w:r>
          </w:p>
        </w:tc>
        <w:tc>
          <w:tcPr>
            <w:tcW w:w="3168" w:type="dxa"/>
            <w:vAlign w:val="center"/>
          </w:tcPr>
          <w:p w14:paraId="5CAAAA78" w14:textId="77777777" w:rsidR="009308FD" w:rsidRPr="00C86773" w:rsidRDefault="00000000">
            <w:pPr>
              <w:spacing w:after="0"/>
              <w:rPr>
                <w:rFonts w:cs="Times New Roman"/>
              </w:rPr>
            </w:pPr>
            <w:r w:rsidRPr="00C86773">
              <w:rPr>
                <w:rFonts w:cs="Times New Roman"/>
              </w:rPr>
              <w:t>Listener dùng insecure=True</w:t>
            </w:r>
          </w:p>
        </w:tc>
      </w:tr>
      <w:tr w:rsidR="009308FD" w:rsidRPr="00C86773" w14:paraId="6E866633" w14:textId="77777777">
        <w:trPr>
          <w:jc w:val="center"/>
        </w:trPr>
        <w:tc>
          <w:tcPr>
            <w:tcW w:w="3168" w:type="dxa"/>
            <w:vAlign w:val="center"/>
          </w:tcPr>
          <w:p w14:paraId="2555969D" w14:textId="77777777" w:rsidR="009308FD" w:rsidRPr="00C86773" w:rsidRDefault="00000000">
            <w:pPr>
              <w:spacing w:after="0"/>
              <w:rPr>
                <w:rFonts w:cs="Times New Roman"/>
              </w:rPr>
            </w:pPr>
            <w:r w:rsidRPr="00C86773">
              <w:rPr>
                <w:rFonts w:cs="Times New Roman"/>
              </w:rPr>
              <w:t>Session key</w:t>
            </w:r>
          </w:p>
        </w:tc>
        <w:tc>
          <w:tcPr>
            <w:tcW w:w="3168" w:type="dxa"/>
            <w:vAlign w:val="center"/>
          </w:tcPr>
          <w:p w14:paraId="5F7FBE5B" w14:textId="77777777" w:rsidR="009308FD" w:rsidRPr="00C86773" w:rsidRDefault="00000000">
            <w:pPr>
              <w:spacing w:after="0"/>
              <w:rPr>
                <w:rFonts w:cs="Times New Roman"/>
              </w:rPr>
            </w:pPr>
            <w:r w:rsidRPr="00C86773">
              <w:rPr>
                <w:rFonts w:cs="Times New Roman"/>
              </w:rPr>
              <w:t>Khóa nào bảo vệ dữ liệu sau handshake?</w:t>
            </w:r>
          </w:p>
        </w:tc>
        <w:tc>
          <w:tcPr>
            <w:tcW w:w="3168" w:type="dxa"/>
            <w:vAlign w:val="center"/>
          </w:tcPr>
          <w:p w14:paraId="42B6812D" w14:textId="77777777" w:rsidR="009308FD" w:rsidRPr="00C86773" w:rsidRDefault="00000000">
            <w:pPr>
              <w:spacing w:after="0"/>
              <w:rPr>
                <w:rFonts w:cs="Times New Roman"/>
              </w:rPr>
            </w:pPr>
            <w:r w:rsidRPr="00C86773">
              <w:rPr>
                <w:rFonts w:cs="Times New Roman"/>
              </w:rPr>
              <w:t>Do TLS library tạo</w:t>
            </w:r>
          </w:p>
        </w:tc>
      </w:tr>
      <w:tr w:rsidR="009308FD" w:rsidRPr="00C86773" w14:paraId="6224DCDE" w14:textId="77777777">
        <w:trPr>
          <w:jc w:val="center"/>
        </w:trPr>
        <w:tc>
          <w:tcPr>
            <w:tcW w:w="3168" w:type="dxa"/>
            <w:vAlign w:val="center"/>
          </w:tcPr>
          <w:p w14:paraId="350B9DFA" w14:textId="77777777" w:rsidR="009308FD" w:rsidRPr="00C86773" w:rsidRDefault="00000000">
            <w:pPr>
              <w:spacing w:after="0"/>
              <w:rPr>
                <w:rFonts w:cs="Times New Roman"/>
              </w:rPr>
            </w:pPr>
            <w:r w:rsidRPr="00C86773">
              <w:rPr>
                <w:rFonts w:cs="Times New Roman"/>
              </w:rPr>
              <w:t>Handshake time</w:t>
            </w:r>
          </w:p>
        </w:tc>
        <w:tc>
          <w:tcPr>
            <w:tcW w:w="3168" w:type="dxa"/>
            <w:vAlign w:val="center"/>
          </w:tcPr>
          <w:p w14:paraId="19B84595" w14:textId="77777777" w:rsidR="009308FD" w:rsidRPr="00C86773" w:rsidRDefault="00000000">
            <w:pPr>
              <w:spacing w:after="0"/>
              <w:rPr>
                <w:rFonts w:cs="Times New Roman"/>
              </w:rPr>
            </w:pPr>
            <w:r w:rsidRPr="00C86773">
              <w:rPr>
                <w:rFonts w:cs="Times New Roman"/>
              </w:rPr>
              <w:t>Chi phí tạo phiên mới?</w:t>
            </w:r>
          </w:p>
        </w:tc>
        <w:tc>
          <w:tcPr>
            <w:tcW w:w="3168" w:type="dxa"/>
            <w:vAlign w:val="center"/>
          </w:tcPr>
          <w:p w14:paraId="4D521CBA" w14:textId="77777777" w:rsidR="009308FD" w:rsidRPr="00C86773" w:rsidRDefault="00000000">
            <w:pPr>
              <w:spacing w:after="0"/>
              <w:rPr>
                <w:rFonts w:cs="Times New Roman"/>
              </w:rPr>
            </w:pPr>
            <w:r w:rsidRPr="00C86773">
              <w:rPr>
                <w:rFonts w:cs="Times New Roman"/>
              </w:rPr>
              <w:t>tls_ms trong firmware</w:t>
            </w:r>
          </w:p>
        </w:tc>
      </w:tr>
    </w:tbl>
    <w:p w14:paraId="3B3A0D8F" w14:textId="77777777" w:rsidR="009308FD" w:rsidRPr="00C86773" w:rsidRDefault="009308FD">
      <w:pPr>
        <w:rPr>
          <w:rFonts w:cs="Times New Roman"/>
        </w:rPr>
      </w:pPr>
    </w:p>
    <w:p w14:paraId="3D2709C8" w14:textId="77777777" w:rsidR="000F6003" w:rsidRPr="00C86773" w:rsidRDefault="00000000">
      <w:pPr>
        <w:rPr>
          <w:rFonts w:cs="Times New Roman"/>
        </w:rPr>
      </w:pPr>
      <w:r w:rsidRPr="00C86773">
        <w:rPr>
          <w:rFonts w:cs="Times New Roman"/>
        </w:rPr>
        <w:t>Ở Stage 3 và Stage 4, cấu hình thử nghiệm còn bỏ qua hostname verification thông qua tùy chọn insecure hoặc skip_cert_common_name_check. Khi đó dữ liệu vẫn được mã hóa, nhưng client chưa xác nhận chắc chắn chứng thư đang thuộc đúng tên máy chủ mong muốn. Nếu kẻ tấn công điều hướng client tới một broker giả có chứng thư được cấp bởi CA được tin cậy, nguy cơ tấn công trung gian vẫn tồn tại. Khi triển khai thực tế, chứng thư broker phải có CN hoặc SAN khớp chính xác với hostname/IP được client sử dụng; ESP-IDF cần đặt skip_cert_common_name_check=false, còn Paho MQTT cần bật tls_insecure_</w:t>
      </w:r>
      <w:proofErr w:type="gramStart"/>
      <w:r w:rsidRPr="00C86773">
        <w:rPr>
          <w:rFonts w:cs="Times New Roman"/>
        </w:rPr>
        <w:t>set(</w:t>
      </w:r>
      <w:proofErr w:type="gramEnd"/>
      <w:r w:rsidRPr="00C86773">
        <w:rPr>
          <w:rFonts w:cs="Times New Roman"/>
        </w:rPr>
        <w:t>False) và cấu hình đúng hostname. Đây là bước cần kiểm thử riêng bằng chứng thư sai tên để xác nhận client từ chối kết nối.</w:t>
      </w:r>
    </w:p>
    <w:p w14:paraId="1DAF078A" w14:textId="77777777" w:rsidR="009308FD" w:rsidRPr="00C86773" w:rsidRDefault="00000000" w:rsidP="008B3FEF">
      <w:pPr>
        <w:pStyle w:val="Heading3"/>
        <w:rPr>
          <w:rFonts w:ascii="Times New Roman" w:hAnsi="Times New Roman" w:cs="Times New Roman"/>
        </w:rPr>
      </w:pPr>
      <w:bookmarkStart w:id="54" w:name="_Toc235184473"/>
      <w:bookmarkStart w:id="55" w:name="_Toc235204186"/>
      <w:r w:rsidRPr="00C86773">
        <w:rPr>
          <w:rFonts w:ascii="Times New Roman" w:hAnsi="Times New Roman" w:cs="Times New Roman"/>
        </w:rPr>
        <w:t>2.6.12. So sánh mã hóa payload và TLS</w:t>
      </w:r>
      <w:bookmarkEnd w:id="54"/>
      <w:bookmarkEnd w:id="55"/>
    </w:p>
    <w:p w14:paraId="5EC0F05A" w14:textId="77777777" w:rsidR="009308FD" w:rsidRPr="00C86773" w:rsidRDefault="00000000">
      <w:pPr>
        <w:rPr>
          <w:rFonts w:cs="Times New Roman"/>
        </w:rPr>
      </w:pPr>
      <w:r w:rsidRPr="00C86773">
        <w:rPr>
          <w:rFonts w:cs="Times New Roman"/>
        </w:rPr>
        <w:t>Không có lựa chọn bảo mật nào tốt trong mọi tình huống. Nếu cần broker không đọc được payload, mã hóa ứng dụng có ưu thế; nếu cần xác thực endpoint và bảo vệ toàn bộ traffic, TLS là nền tảng; nếu cần cả hai thuộc tính, kết hợp hai lớp nhưng phải chấp nhận chi phí bộ nhớ, handshake và quản lý khóa cao hơn.</w:t>
      </w:r>
    </w:p>
    <w:tbl>
      <w:tblPr>
        <w:tblStyle w:val="TableGrid"/>
        <w:tblW w:w="0" w:type="auto"/>
        <w:jc w:val="center"/>
        <w:tblLook w:val="04A0" w:firstRow="1" w:lastRow="0" w:firstColumn="1" w:lastColumn="0" w:noHBand="0" w:noVBand="1"/>
      </w:tblPr>
      <w:tblGrid>
        <w:gridCol w:w="2374"/>
        <w:gridCol w:w="2373"/>
        <w:gridCol w:w="2374"/>
        <w:gridCol w:w="2373"/>
      </w:tblGrid>
      <w:tr w:rsidR="009308FD" w:rsidRPr="00C86773" w14:paraId="55BAA2BF" w14:textId="77777777">
        <w:trPr>
          <w:jc w:val="center"/>
        </w:trPr>
        <w:tc>
          <w:tcPr>
            <w:tcW w:w="2376" w:type="dxa"/>
            <w:shd w:val="clear" w:color="auto" w:fill="D9E2F3"/>
            <w:vAlign w:val="center"/>
          </w:tcPr>
          <w:p w14:paraId="2AD1A7E1" w14:textId="77777777" w:rsidR="009308FD" w:rsidRPr="00C86773" w:rsidRDefault="00000000">
            <w:pPr>
              <w:spacing w:after="0"/>
              <w:rPr>
                <w:rFonts w:cs="Times New Roman"/>
              </w:rPr>
            </w:pPr>
            <w:r w:rsidRPr="00C86773">
              <w:rPr>
                <w:rFonts w:cs="Times New Roman"/>
                <w:b/>
              </w:rPr>
              <w:t>Tiêu chí</w:t>
            </w:r>
          </w:p>
        </w:tc>
        <w:tc>
          <w:tcPr>
            <w:tcW w:w="2376" w:type="dxa"/>
            <w:shd w:val="clear" w:color="auto" w:fill="D9E2F3"/>
            <w:vAlign w:val="center"/>
          </w:tcPr>
          <w:p w14:paraId="48222DE4" w14:textId="77777777" w:rsidR="009308FD" w:rsidRPr="00C86773" w:rsidRDefault="00000000">
            <w:pPr>
              <w:spacing w:after="0"/>
              <w:rPr>
                <w:rFonts w:cs="Times New Roman"/>
              </w:rPr>
            </w:pPr>
            <w:r w:rsidRPr="00C86773">
              <w:rPr>
                <w:rFonts w:cs="Times New Roman"/>
                <w:b/>
              </w:rPr>
              <w:t>AES-GCM payload</w:t>
            </w:r>
          </w:p>
        </w:tc>
        <w:tc>
          <w:tcPr>
            <w:tcW w:w="2376" w:type="dxa"/>
            <w:shd w:val="clear" w:color="auto" w:fill="D9E2F3"/>
            <w:vAlign w:val="center"/>
          </w:tcPr>
          <w:p w14:paraId="624764C9" w14:textId="77777777" w:rsidR="009308FD" w:rsidRPr="00C86773" w:rsidRDefault="00000000">
            <w:pPr>
              <w:spacing w:after="0"/>
              <w:rPr>
                <w:rFonts w:cs="Times New Roman"/>
              </w:rPr>
            </w:pPr>
            <w:r w:rsidRPr="00C86773">
              <w:rPr>
                <w:rFonts w:cs="Times New Roman"/>
                <w:b/>
              </w:rPr>
              <w:t>TLS/MQTTS</w:t>
            </w:r>
          </w:p>
        </w:tc>
        <w:tc>
          <w:tcPr>
            <w:tcW w:w="2376" w:type="dxa"/>
            <w:shd w:val="clear" w:color="auto" w:fill="D9E2F3"/>
            <w:vAlign w:val="center"/>
          </w:tcPr>
          <w:p w14:paraId="67F24E81" w14:textId="77777777" w:rsidR="009308FD" w:rsidRPr="00C86773" w:rsidRDefault="00000000">
            <w:pPr>
              <w:spacing w:after="0"/>
              <w:rPr>
                <w:rFonts w:cs="Times New Roman"/>
              </w:rPr>
            </w:pPr>
            <w:r w:rsidRPr="00C86773">
              <w:rPr>
                <w:rFonts w:cs="Times New Roman"/>
                <w:b/>
              </w:rPr>
              <w:t>Kết hợp</w:t>
            </w:r>
          </w:p>
        </w:tc>
      </w:tr>
      <w:tr w:rsidR="009308FD" w:rsidRPr="00C86773" w14:paraId="5F90A0E8" w14:textId="77777777">
        <w:trPr>
          <w:jc w:val="center"/>
        </w:trPr>
        <w:tc>
          <w:tcPr>
            <w:tcW w:w="2376" w:type="dxa"/>
            <w:vAlign w:val="center"/>
          </w:tcPr>
          <w:p w14:paraId="74026B33" w14:textId="77777777" w:rsidR="009308FD" w:rsidRPr="00C86773" w:rsidRDefault="00000000">
            <w:pPr>
              <w:spacing w:after="0"/>
              <w:rPr>
                <w:rFonts w:cs="Times New Roman"/>
              </w:rPr>
            </w:pPr>
            <w:r w:rsidRPr="00C86773">
              <w:rPr>
                <w:rFonts w:cs="Times New Roman"/>
              </w:rPr>
              <w:t>Phạm vi bảo vệ</w:t>
            </w:r>
          </w:p>
        </w:tc>
        <w:tc>
          <w:tcPr>
            <w:tcW w:w="2376" w:type="dxa"/>
            <w:vAlign w:val="center"/>
          </w:tcPr>
          <w:p w14:paraId="1BD7805C" w14:textId="77777777" w:rsidR="009308FD" w:rsidRPr="00C86773" w:rsidRDefault="00000000">
            <w:pPr>
              <w:spacing w:after="0"/>
              <w:rPr>
                <w:rFonts w:cs="Times New Roman"/>
              </w:rPr>
            </w:pPr>
            <w:r w:rsidRPr="00C86773">
              <w:rPr>
                <w:rFonts w:cs="Times New Roman"/>
              </w:rPr>
              <w:t>Nội dung JSON</w:t>
            </w:r>
          </w:p>
        </w:tc>
        <w:tc>
          <w:tcPr>
            <w:tcW w:w="2376" w:type="dxa"/>
            <w:vAlign w:val="center"/>
          </w:tcPr>
          <w:p w14:paraId="35641493" w14:textId="77777777" w:rsidR="009308FD" w:rsidRPr="00C86773" w:rsidRDefault="00000000">
            <w:pPr>
              <w:spacing w:after="0"/>
              <w:rPr>
                <w:rFonts w:cs="Times New Roman"/>
              </w:rPr>
            </w:pPr>
            <w:r w:rsidRPr="00C86773">
              <w:rPr>
                <w:rFonts w:cs="Times New Roman"/>
              </w:rPr>
              <w:t>Kênh giữa client–broker</w:t>
            </w:r>
          </w:p>
        </w:tc>
        <w:tc>
          <w:tcPr>
            <w:tcW w:w="2376" w:type="dxa"/>
            <w:vAlign w:val="center"/>
          </w:tcPr>
          <w:p w14:paraId="5B762C5C" w14:textId="77777777" w:rsidR="009308FD" w:rsidRPr="00C86773" w:rsidRDefault="00000000">
            <w:pPr>
              <w:spacing w:after="0"/>
              <w:rPr>
                <w:rFonts w:cs="Times New Roman"/>
              </w:rPr>
            </w:pPr>
            <w:r w:rsidRPr="00C86773">
              <w:rPr>
                <w:rFonts w:cs="Times New Roman"/>
              </w:rPr>
              <w:t>Nội dung + kênh</w:t>
            </w:r>
          </w:p>
        </w:tc>
      </w:tr>
      <w:tr w:rsidR="009308FD" w:rsidRPr="00C86773" w14:paraId="068859FA" w14:textId="77777777">
        <w:trPr>
          <w:jc w:val="center"/>
        </w:trPr>
        <w:tc>
          <w:tcPr>
            <w:tcW w:w="2376" w:type="dxa"/>
            <w:vAlign w:val="center"/>
          </w:tcPr>
          <w:p w14:paraId="4A79DC2B" w14:textId="77777777" w:rsidR="009308FD" w:rsidRPr="00C86773" w:rsidRDefault="00000000">
            <w:pPr>
              <w:spacing w:after="0"/>
              <w:rPr>
                <w:rFonts w:cs="Times New Roman"/>
              </w:rPr>
            </w:pPr>
            <w:r w:rsidRPr="00C86773">
              <w:rPr>
                <w:rFonts w:cs="Times New Roman"/>
              </w:rPr>
              <w:lastRenderedPageBreak/>
              <w:t>Broker đọc payload?</w:t>
            </w:r>
          </w:p>
        </w:tc>
        <w:tc>
          <w:tcPr>
            <w:tcW w:w="2376" w:type="dxa"/>
            <w:vAlign w:val="center"/>
          </w:tcPr>
          <w:p w14:paraId="40002913" w14:textId="77777777" w:rsidR="009308FD" w:rsidRPr="00C86773" w:rsidRDefault="00000000">
            <w:pPr>
              <w:spacing w:after="0"/>
              <w:rPr>
                <w:rFonts w:cs="Times New Roman"/>
              </w:rPr>
            </w:pPr>
            <w:r w:rsidRPr="00C86773">
              <w:rPr>
                <w:rFonts w:cs="Times New Roman"/>
              </w:rPr>
              <w:t>Không nếu không có khóa</w:t>
            </w:r>
          </w:p>
        </w:tc>
        <w:tc>
          <w:tcPr>
            <w:tcW w:w="2376" w:type="dxa"/>
            <w:vAlign w:val="center"/>
          </w:tcPr>
          <w:p w14:paraId="6134945E" w14:textId="77777777" w:rsidR="009308FD" w:rsidRPr="00C86773" w:rsidRDefault="00000000">
            <w:pPr>
              <w:spacing w:after="0"/>
              <w:rPr>
                <w:rFonts w:cs="Times New Roman"/>
              </w:rPr>
            </w:pPr>
            <w:r w:rsidRPr="00C86773">
              <w:rPr>
                <w:rFonts w:cs="Times New Roman"/>
              </w:rPr>
              <w:t>Có thể đọc sau khi TLS kết thúc tại broker</w:t>
            </w:r>
          </w:p>
        </w:tc>
        <w:tc>
          <w:tcPr>
            <w:tcW w:w="2376" w:type="dxa"/>
            <w:vAlign w:val="center"/>
          </w:tcPr>
          <w:p w14:paraId="392CCB84" w14:textId="77777777" w:rsidR="009308FD" w:rsidRPr="00C86773" w:rsidRDefault="00000000">
            <w:pPr>
              <w:spacing w:after="0"/>
              <w:rPr>
                <w:rFonts w:cs="Times New Roman"/>
              </w:rPr>
            </w:pPr>
            <w:r w:rsidRPr="00C86773">
              <w:rPr>
                <w:rFonts w:cs="Times New Roman"/>
              </w:rPr>
              <w:t>Không đọc payload nếu không có khóa</w:t>
            </w:r>
          </w:p>
        </w:tc>
      </w:tr>
      <w:tr w:rsidR="009308FD" w:rsidRPr="00C86773" w14:paraId="2952DC74" w14:textId="77777777">
        <w:trPr>
          <w:jc w:val="center"/>
        </w:trPr>
        <w:tc>
          <w:tcPr>
            <w:tcW w:w="2376" w:type="dxa"/>
            <w:vAlign w:val="center"/>
          </w:tcPr>
          <w:p w14:paraId="37F08930" w14:textId="77777777" w:rsidR="009308FD" w:rsidRPr="00C86773" w:rsidRDefault="00000000">
            <w:pPr>
              <w:spacing w:after="0"/>
              <w:rPr>
                <w:rFonts w:cs="Times New Roman"/>
              </w:rPr>
            </w:pPr>
            <w:r w:rsidRPr="00C86773">
              <w:rPr>
                <w:rFonts w:cs="Times New Roman"/>
              </w:rPr>
              <w:t>Bảo vệ metadata</w:t>
            </w:r>
          </w:p>
        </w:tc>
        <w:tc>
          <w:tcPr>
            <w:tcW w:w="2376" w:type="dxa"/>
            <w:vAlign w:val="center"/>
          </w:tcPr>
          <w:p w14:paraId="21CBC736" w14:textId="77777777" w:rsidR="009308FD" w:rsidRPr="00C86773" w:rsidRDefault="00000000">
            <w:pPr>
              <w:spacing w:after="0"/>
              <w:rPr>
                <w:rFonts w:cs="Times New Roman"/>
              </w:rPr>
            </w:pPr>
            <w:r w:rsidRPr="00C86773">
              <w:rPr>
                <w:rFonts w:cs="Times New Roman"/>
              </w:rPr>
              <w:t>Không</w:t>
            </w:r>
          </w:p>
        </w:tc>
        <w:tc>
          <w:tcPr>
            <w:tcW w:w="2376" w:type="dxa"/>
            <w:vAlign w:val="center"/>
          </w:tcPr>
          <w:p w14:paraId="21A6351E" w14:textId="77777777" w:rsidR="009308FD" w:rsidRPr="00C86773" w:rsidRDefault="00000000">
            <w:pPr>
              <w:spacing w:after="0"/>
              <w:rPr>
                <w:rFonts w:cs="Times New Roman"/>
              </w:rPr>
            </w:pPr>
            <w:r w:rsidRPr="00C86773">
              <w:rPr>
                <w:rFonts w:cs="Times New Roman"/>
              </w:rPr>
              <w:t>Không hoàn toàn</w:t>
            </w:r>
          </w:p>
        </w:tc>
        <w:tc>
          <w:tcPr>
            <w:tcW w:w="2376" w:type="dxa"/>
            <w:vAlign w:val="center"/>
          </w:tcPr>
          <w:p w14:paraId="005072DB" w14:textId="77777777" w:rsidR="009308FD" w:rsidRPr="00C86773" w:rsidRDefault="00000000">
            <w:pPr>
              <w:spacing w:after="0"/>
              <w:rPr>
                <w:rFonts w:cs="Times New Roman"/>
              </w:rPr>
            </w:pPr>
            <w:r w:rsidRPr="00C86773">
              <w:rPr>
                <w:rFonts w:cs="Times New Roman"/>
              </w:rPr>
              <w:t>Không hoàn toàn</w:t>
            </w:r>
          </w:p>
        </w:tc>
      </w:tr>
      <w:tr w:rsidR="009308FD" w:rsidRPr="00C86773" w14:paraId="0C3D9C5D" w14:textId="77777777">
        <w:trPr>
          <w:jc w:val="center"/>
        </w:trPr>
        <w:tc>
          <w:tcPr>
            <w:tcW w:w="2376" w:type="dxa"/>
            <w:vAlign w:val="center"/>
          </w:tcPr>
          <w:p w14:paraId="6AE01E03" w14:textId="77777777" w:rsidR="009308FD" w:rsidRPr="00C86773" w:rsidRDefault="00000000">
            <w:pPr>
              <w:spacing w:after="0"/>
              <w:rPr>
                <w:rFonts w:cs="Times New Roman"/>
              </w:rPr>
            </w:pPr>
            <w:r w:rsidRPr="00C86773">
              <w:rPr>
                <w:rFonts w:cs="Times New Roman"/>
              </w:rPr>
              <w:t>Xác thực endpoint</w:t>
            </w:r>
          </w:p>
        </w:tc>
        <w:tc>
          <w:tcPr>
            <w:tcW w:w="2376" w:type="dxa"/>
            <w:vAlign w:val="center"/>
          </w:tcPr>
          <w:p w14:paraId="32EC5971" w14:textId="77777777" w:rsidR="009308FD" w:rsidRPr="00C86773" w:rsidRDefault="00000000">
            <w:pPr>
              <w:spacing w:after="0"/>
              <w:rPr>
                <w:rFonts w:cs="Times New Roman"/>
              </w:rPr>
            </w:pPr>
            <w:r w:rsidRPr="00C86773">
              <w:rPr>
                <w:rFonts w:cs="Times New Roman"/>
              </w:rPr>
              <w:t>Không tự có</w:t>
            </w:r>
          </w:p>
        </w:tc>
        <w:tc>
          <w:tcPr>
            <w:tcW w:w="2376" w:type="dxa"/>
            <w:vAlign w:val="center"/>
          </w:tcPr>
          <w:p w14:paraId="303023BC" w14:textId="77777777" w:rsidR="009308FD" w:rsidRPr="00C86773" w:rsidRDefault="00000000">
            <w:pPr>
              <w:spacing w:after="0"/>
              <w:rPr>
                <w:rFonts w:cs="Times New Roman"/>
              </w:rPr>
            </w:pPr>
            <w:r w:rsidRPr="00C86773">
              <w:rPr>
                <w:rFonts w:cs="Times New Roman"/>
              </w:rPr>
              <w:t>Có CA/chứng thư</w:t>
            </w:r>
          </w:p>
        </w:tc>
        <w:tc>
          <w:tcPr>
            <w:tcW w:w="2376" w:type="dxa"/>
            <w:vAlign w:val="center"/>
          </w:tcPr>
          <w:p w14:paraId="41D7BB6A" w14:textId="77777777" w:rsidR="009308FD" w:rsidRPr="00C86773" w:rsidRDefault="00000000">
            <w:pPr>
              <w:spacing w:after="0"/>
              <w:rPr>
                <w:rFonts w:cs="Times New Roman"/>
              </w:rPr>
            </w:pPr>
            <w:r w:rsidRPr="00C86773">
              <w:rPr>
                <w:rFonts w:cs="Times New Roman"/>
              </w:rPr>
              <w:t>Có TLS</w:t>
            </w:r>
          </w:p>
        </w:tc>
      </w:tr>
      <w:tr w:rsidR="009308FD" w:rsidRPr="00C86773" w14:paraId="7BE2AD1C" w14:textId="77777777">
        <w:trPr>
          <w:jc w:val="center"/>
        </w:trPr>
        <w:tc>
          <w:tcPr>
            <w:tcW w:w="2376" w:type="dxa"/>
            <w:vAlign w:val="center"/>
          </w:tcPr>
          <w:p w14:paraId="32A460DF" w14:textId="77777777" w:rsidR="009308FD" w:rsidRPr="00C86773" w:rsidRDefault="00000000">
            <w:pPr>
              <w:spacing w:after="0"/>
              <w:rPr>
                <w:rFonts w:cs="Times New Roman"/>
              </w:rPr>
            </w:pPr>
            <w:r w:rsidRPr="00C86773">
              <w:rPr>
                <w:rFonts w:cs="Times New Roman"/>
              </w:rPr>
              <w:t>Chi phí</w:t>
            </w:r>
          </w:p>
        </w:tc>
        <w:tc>
          <w:tcPr>
            <w:tcW w:w="2376" w:type="dxa"/>
            <w:vAlign w:val="center"/>
          </w:tcPr>
          <w:p w14:paraId="6725109E" w14:textId="77777777" w:rsidR="009308FD" w:rsidRPr="00C86773" w:rsidRDefault="00000000">
            <w:pPr>
              <w:spacing w:after="0"/>
              <w:rPr>
                <w:rFonts w:cs="Times New Roman"/>
              </w:rPr>
            </w:pPr>
            <w:r w:rsidRPr="00C86773">
              <w:rPr>
                <w:rFonts w:cs="Times New Roman"/>
              </w:rPr>
              <w:t>Mã hóa từng bản tin</w:t>
            </w:r>
          </w:p>
        </w:tc>
        <w:tc>
          <w:tcPr>
            <w:tcW w:w="2376" w:type="dxa"/>
            <w:vAlign w:val="center"/>
          </w:tcPr>
          <w:p w14:paraId="13FB73CA" w14:textId="77777777" w:rsidR="009308FD" w:rsidRPr="00C86773" w:rsidRDefault="00000000">
            <w:pPr>
              <w:spacing w:after="0"/>
              <w:rPr>
                <w:rFonts w:cs="Times New Roman"/>
              </w:rPr>
            </w:pPr>
            <w:r w:rsidRPr="00C86773">
              <w:rPr>
                <w:rFonts w:cs="Times New Roman"/>
              </w:rPr>
              <w:t>Handshake + record overhead</w:t>
            </w:r>
          </w:p>
        </w:tc>
        <w:tc>
          <w:tcPr>
            <w:tcW w:w="2376" w:type="dxa"/>
            <w:vAlign w:val="center"/>
          </w:tcPr>
          <w:p w14:paraId="3095BF8F" w14:textId="77777777" w:rsidR="009308FD" w:rsidRPr="00C86773" w:rsidRDefault="00000000">
            <w:pPr>
              <w:spacing w:after="0"/>
              <w:rPr>
                <w:rFonts w:cs="Times New Roman"/>
              </w:rPr>
            </w:pPr>
            <w:r w:rsidRPr="00C86773">
              <w:rPr>
                <w:rFonts w:cs="Times New Roman"/>
              </w:rPr>
              <w:t>Cả hai</w:t>
            </w:r>
          </w:p>
        </w:tc>
      </w:tr>
      <w:tr w:rsidR="009308FD" w:rsidRPr="00C86773" w14:paraId="2A9AD464" w14:textId="77777777">
        <w:trPr>
          <w:jc w:val="center"/>
        </w:trPr>
        <w:tc>
          <w:tcPr>
            <w:tcW w:w="2376" w:type="dxa"/>
            <w:vAlign w:val="center"/>
          </w:tcPr>
          <w:p w14:paraId="4217F50C" w14:textId="77777777" w:rsidR="009308FD" w:rsidRPr="00C86773" w:rsidRDefault="00000000">
            <w:pPr>
              <w:spacing w:after="0"/>
              <w:rPr>
                <w:rFonts w:cs="Times New Roman"/>
              </w:rPr>
            </w:pPr>
            <w:r w:rsidRPr="00C86773">
              <w:rPr>
                <w:rFonts w:cs="Times New Roman"/>
              </w:rPr>
              <w:t>Quản lý khóa</w:t>
            </w:r>
          </w:p>
        </w:tc>
        <w:tc>
          <w:tcPr>
            <w:tcW w:w="2376" w:type="dxa"/>
            <w:vAlign w:val="center"/>
          </w:tcPr>
          <w:p w14:paraId="2C209A2A" w14:textId="77777777" w:rsidR="009308FD" w:rsidRPr="00C86773" w:rsidRDefault="00000000">
            <w:pPr>
              <w:spacing w:after="0"/>
              <w:rPr>
                <w:rFonts w:cs="Times New Roman"/>
              </w:rPr>
            </w:pPr>
            <w:r w:rsidRPr="00C86773">
              <w:rPr>
                <w:rFonts w:cs="Times New Roman"/>
              </w:rPr>
              <w:t>Khóa ứng dụng</w:t>
            </w:r>
          </w:p>
        </w:tc>
        <w:tc>
          <w:tcPr>
            <w:tcW w:w="2376" w:type="dxa"/>
            <w:vAlign w:val="center"/>
          </w:tcPr>
          <w:p w14:paraId="79C6F7B3" w14:textId="77777777" w:rsidR="009308FD" w:rsidRPr="00C86773" w:rsidRDefault="00000000">
            <w:pPr>
              <w:spacing w:after="0"/>
              <w:rPr>
                <w:rFonts w:cs="Times New Roman"/>
              </w:rPr>
            </w:pPr>
            <w:r w:rsidRPr="00C86773">
              <w:rPr>
                <w:rFonts w:cs="Times New Roman"/>
              </w:rPr>
              <w:t>PKI + session key</w:t>
            </w:r>
          </w:p>
        </w:tc>
        <w:tc>
          <w:tcPr>
            <w:tcW w:w="2376" w:type="dxa"/>
            <w:vAlign w:val="center"/>
          </w:tcPr>
          <w:p w14:paraId="611981F1" w14:textId="77777777" w:rsidR="009308FD" w:rsidRPr="00C86773" w:rsidRDefault="00000000">
            <w:pPr>
              <w:spacing w:after="0"/>
              <w:rPr>
                <w:rFonts w:cs="Times New Roman"/>
              </w:rPr>
            </w:pPr>
            <w:r w:rsidRPr="00C86773">
              <w:rPr>
                <w:rFonts w:cs="Times New Roman"/>
              </w:rPr>
              <w:t>Hai hệ thống khóa</w:t>
            </w:r>
          </w:p>
        </w:tc>
      </w:tr>
    </w:tbl>
    <w:p w14:paraId="10D2D201" w14:textId="77777777" w:rsidR="009308FD" w:rsidRPr="00C86773" w:rsidRDefault="009308FD">
      <w:pPr>
        <w:rPr>
          <w:rFonts w:cs="Times New Roman"/>
        </w:rPr>
      </w:pPr>
    </w:p>
    <w:p w14:paraId="02CF2365" w14:textId="77777777" w:rsidR="009308FD" w:rsidRPr="00C86773" w:rsidRDefault="00000000" w:rsidP="008B3FEF">
      <w:pPr>
        <w:pStyle w:val="Heading3"/>
        <w:rPr>
          <w:rFonts w:ascii="Times New Roman" w:hAnsi="Times New Roman" w:cs="Times New Roman"/>
        </w:rPr>
      </w:pPr>
      <w:bookmarkStart w:id="56" w:name="_Toc235184474"/>
      <w:bookmarkStart w:id="57" w:name="_Toc235204187"/>
      <w:r w:rsidRPr="00C86773">
        <w:rPr>
          <w:rFonts w:ascii="Times New Roman" w:hAnsi="Times New Roman" w:cs="Times New Roman"/>
        </w:rPr>
        <w:t>2.6.13. Quản lý khóa, chứng thư và vòng đời triển khai</w:t>
      </w:r>
      <w:bookmarkEnd w:id="56"/>
      <w:bookmarkEnd w:id="57"/>
    </w:p>
    <w:p w14:paraId="5F8D818D" w14:textId="77777777" w:rsidR="009308FD" w:rsidRPr="00C86773" w:rsidRDefault="00000000">
      <w:pPr>
        <w:rPr>
          <w:rFonts w:cs="Times New Roman"/>
        </w:rPr>
      </w:pPr>
      <w:r w:rsidRPr="00C86773">
        <w:rPr>
          <w:rFonts w:cs="Times New Roman"/>
        </w:rPr>
        <w:t>Một hệ thống thật cần quy trình tạo khóa, phân phối, lưu trữ, sử dụng, xoay vòng, thu hồi và hủy khóa. Đối với CA tự ký dùng trong lab, có thể tạo CA riêng rồi ký server certificate. Khi certificate hết hạn hoặc private key bị lộ, phải cấp certificate mới, cập nhật trust store và khởi động lại broker/client. Không commit private key hoặc token vào Git; phải dùng biến môi trường và giới hạn quyền file.</w:t>
      </w:r>
    </w:p>
    <w:p w14:paraId="52AFF057" w14:textId="77777777" w:rsidR="009308FD" w:rsidRPr="00C86773" w:rsidRDefault="00000000" w:rsidP="008B3FEF">
      <w:pPr>
        <w:pStyle w:val="Heading3"/>
        <w:rPr>
          <w:rFonts w:ascii="Times New Roman" w:hAnsi="Times New Roman" w:cs="Times New Roman"/>
        </w:rPr>
      </w:pPr>
      <w:bookmarkStart w:id="58" w:name="_Toc235184475"/>
      <w:bookmarkStart w:id="59" w:name="_Toc235204188"/>
      <w:r w:rsidRPr="00C86773">
        <w:rPr>
          <w:rFonts w:ascii="Times New Roman" w:hAnsi="Times New Roman" w:cs="Times New Roman"/>
        </w:rPr>
        <w:t>2.6.14. Phân tích hiệu năng trên thiết bị hạn chế tài nguyên</w:t>
      </w:r>
      <w:bookmarkEnd w:id="58"/>
      <w:bookmarkEnd w:id="59"/>
    </w:p>
    <w:p w14:paraId="42A41C96" w14:textId="77777777" w:rsidR="009308FD" w:rsidRPr="00C86773" w:rsidRDefault="00000000">
      <w:pPr>
        <w:rPr>
          <w:rFonts w:cs="Times New Roman"/>
        </w:rPr>
      </w:pPr>
      <w:r w:rsidRPr="00C86773">
        <w:rPr>
          <w:rFonts w:cs="Times New Roman"/>
        </w:rPr>
        <w:t>Bảo mật luôn có chi phí. Chi phí trực tiếp gồm thời gian mã hóa/giải mã và kích thước payload; chi phí phiên gồm TLS handshake; chi phí bộ nhớ gồm context, certificate chain, buffer và task stack. Vì TLS handshake chỉ xảy ra khi kết nối mới, cần báo cáo riêng handshake_ms và chi phí mỗi bản tin, tránh chia handshake cho toàn bộ chu kỳ rồi kết luận sai.</w:t>
      </w:r>
    </w:p>
    <w:tbl>
      <w:tblPr>
        <w:tblStyle w:val="TableGrid"/>
        <w:tblW w:w="0" w:type="auto"/>
        <w:jc w:val="center"/>
        <w:tblLook w:val="04A0" w:firstRow="1" w:lastRow="0" w:firstColumn="1" w:lastColumn="0" w:noHBand="0" w:noVBand="1"/>
      </w:tblPr>
      <w:tblGrid>
        <w:gridCol w:w="3163"/>
        <w:gridCol w:w="3167"/>
        <w:gridCol w:w="3164"/>
      </w:tblGrid>
      <w:tr w:rsidR="009308FD" w:rsidRPr="00C86773" w14:paraId="0C01AFCA" w14:textId="77777777">
        <w:trPr>
          <w:jc w:val="center"/>
        </w:trPr>
        <w:tc>
          <w:tcPr>
            <w:tcW w:w="3168" w:type="dxa"/>
            <w:shd w:val="clear" w:color="auto" w:fill="D9E2F3"/>
            <w:vAlign w:val="center"/>
          </w:tcPr>
          <w:p w14:paraId="2CE97E4F" w14:textId="77777777" w:rsidR="009308FD" w:rsidRPr="00C86773" w:rsidRDefault="00000000">
            <w:pPr>
              <w:spacing w:after="0"/>
              <w:rPr>
                <w:rFonts w:cs="Times New Roman"/>
              </w:rPr>
            </w:pPr>
            <w:r w:rsidRPr="00C86773">
              <w:rPr>
                <w:rFonts w:cs="Times New Roman"/>
                <w:b/>
              </w:rPr>
              <w:t>Chỉ số</w:t>
            </w:r>
          </w:p>
        </w:tc>
        <w:tc>
          <w:tcPr>
            <w:tcW w:w="3168" w:type="dxa"/>
            <w:shd w:val="clear" w:color="auto" w:fill="D9E2F3"/>
            <w:vAlign w:val="center"/>
          </w:tcPr>
          <w:p w14:paraId="149F720C" w14:textId="77777777" w:rsidR="009308FD" w:rsidRPr="00C86773" w:rsidRDefault="00000000">
            <w:pPr>
              <w:spacing w:after="0"/>
              <w:rPr>
                <w:rFonts w:cs="Times New Roman"/>
              </w:rPr>
            </w:pPr>
            <w:r w:rsidRPr="00C86773">
              <w:rPr>
                <w:rFonts w:cs="Times New Roman"/>
                <w:b/>
              </w:rPr>
              <w:t>Công thức/định nghĩa</w:t>
            </w:r>
          </w:p>
        </w:tc>
        <w:tc>
          <w:tcPr>
            <w:tcW w:w="3168" w:type="dxa"/>
            <w:shd w:val="clear" w:color="auto" w:fill="D9E2F3"/>
            <w:vAlign w:val="center"/>
          </w:tcPr>
          <w:p w14:paraId="43E6E590" w14:textId="77777777" w:rsidR="009308FD" w:rsidRPr="00C86773" w:rsidRDefault="00000000">
            <w:pPr>
              <w:spacing w:after="0"/>
              <w:rPr>
                <w:rFonts w:cs="Times New Roman"/>
              </w:rPr>
            </w:pPr>
            <w:r w:rsidRPr="00C86773">
              <w:rPr>
                <w:rFonts w:cs="Times New Roman"/>
                <w:b/>
              </w:rPr>
              <w:t>Ý nghĩa</w:t>
            </w:r>
          </w:p>
        </w:tc>
      </w:tr>
      <w:tr w:rsidR="009308FD" w:rsidRPr="00C86773" w14:paraId="748AB274" w14:textId="77777777">
        <w:trPr>
          <w:jc w:val="center"/>
        </w:trPr>
        <w:tc>
          <w:tcPr>
            <w:tcW w:w="3168" w:type="dxa"/>
            <w:vAlign w:val="center"/>
          </w:tcPr>
          <w:p w14:paraId="37C19021" w14:textId="77777777" w:rsidR="009308FD" w:rsidRPr="00C86773" w:rsidRDefault="00000000">
            <w:pPr>
              <w:spacing w:after="0"/>
              <w:rPr>
                <w:rFonts w:cs="Times New Roman"/>
              </w:rPr>
            </w:pPr>
            <w:r w:rsidRPr="00C86773">
              <w:rPr>
                <w:rFonts w:cs="Times New Roman"/>
              </w:rPr>
              <w:t>Payload size</w:t>
            </w:r>
          </w:p>
        </w:tc>
        <w:tc>
          <w:tcPr>
            <w:tcW w:w="3168" w:type="dxa"/>
            <w:vAlign w:val="center"/>
          </w:tcPr>
          <w:p w14:paraId="17C3213A" w14:textId="77777777" w:rsidR="009308FD" w:rsidRPr="00C86773" w:rsidRDefault="00000000">
            <w:pPr>
              <w:spacing w:after="0"/>
              <w:rPr>
                <w:rFonts w:cs="Times New Roman"/>
              </w:rPr>
            </w:pPr>
            <w:r w:rsidRPr="00C86773">
              <w:rPr>
                <w:rFonts w:cs="Times New Roman"/>
              </w:rPr>
              <w:t>len(raw_payload)</w:t>
            </w:r>
          </w:p>
        </w:tc>
        <w:tc>
          <w:tcPr>
            <w:tcW w:w="3168" w:type="dxa"/>
            <w:vAlign w:val="center"/>
          </w:tcPr>
          <w:p w14:paraId="33DE5C61" w14:textId="77777777" w:rsidR="009308FD" w:rsidRPr="00C86773" w:rsidRDefault="00000000">
            <w:pPr>
              <w:spacing w:after="0"/>
              <w:rPr>
                <w:rFonts w:cs="Times New Roman"/>
              </w:rPr>
            </w:pPr>
            <w:r w:rsidRPr="00C86773">
              <w:rPr>
                <w:rFonts w:cs="Times New Roman"/>
              </w:rPr>
              <w:t>Băng thông và buffer MQTT</w:t>
            </w:r>
          </w:p>
        </w:tc>
      </w:tr>
      <w:tr w:rsidR="009308FD" w:rsidRPr="00C86773" w14:paraId="07770B13" w14:textId="77777777">
        <w:trPr>
          <w:jc w:val="center"/>
        </w:trPr>
        <w:tc>
          <w:tcPr>
            <w:tcW w:w="3168" w:type="dxa"/>
            <w:vAlign w:val="center"/>
          </w:tcPr>
          <w:p w14:paraId="07ECF558" w14:textId="77777777" w:rsidR="009308FD" w:rsidRPr="00C86773" w:rsidRDefault="00000000">
            <w:pPr>
              <w:spacing w:after="0"/>
              <w:rPr>
                <w:rFonts w:cs="Times New Roman"/>
              </w:rPr>
            </w:pPr>
            <w:r w:rsidRPr="00C86773">
              <w:rPr>
                <w:rFonts w:cs="Times New Roman"/>
              </w:rPr>
              <w:t>enc_us</w:t>
            </w:r>
          </w:p>
        </w:tc>
        <w:tc>
          <w:tcPr>
            <w:tcW w:w="3168" w:type="dxa"/>
            <w:vAlign w:val="center"/>
          </w:tcPr>
          <w:p w14:paraId="288CE558" w14:textId="77777777" w:rsidR="009308FD" w:rsidRPr="00C86773" w:rsidRDefault="00000000">
            <w:pPr>
              <w:spacing w:after="0"/>
              <w:rPr>
                <w:rFonts w:cs="Times New Roman"/>
              </w:rPr>
            </w:pPr>
            <w:r w:rsidRPr="00C86773">
              <w:rPr>
                <w:rFonts w:cs="Times New Roman"/>
              </w:rPr>
              <w:t>t_end − t_start</w:t>
            </w:r>
          </w:p>
        </w:tc>
        <w:tc>
          <w:tcPr>
            <w:tcW w:w="3168" w:type="dxa"/>
            <w:vAlign w:val="center"/>
          </w:tcPr>
          <w:p w14:paraId="40473989" w14:textId="77777777" w:rsidR="009308FD" w:rsidRPr="00C86773" w:rsidRDefault="00000000">
            <w:pPr>
              <w:spacing w:after="0"/>
              <w:rPr>
                <w:rFonts w:cs="Times New Roman"/>
                <w:lang w:val="fr-FR"/>
              </w:rPr>
            </w:pPr>
            <w:r w:rsidRPr="00C86773">
              <w:rPr>
                <w:rFonts w:cs="Times New Roman"/>
                <w:lang w:val="fr-FR"/>
              </w:rPr>
              <w:t>Chi phí AES trên ESP32</w:t>
            </w:r>
          </w:p>
        </w:tc>
      </w:tr>
      <w:tr w:rsidR="009308FD" w:rsidRPr="00C86773" w14:paraId="6767D91A" w14:textId="77777777">
        <w:trPr>
          <w:jc w:val="center"/>
        </w:trPr>
        <w:tc>
          <w:tcPr>
            <w:tcW w:w="3168" w:type="dxa"/>
            <w:vAlign w:val="center"/>
          </w:tcPr>
          <w:p w14:paraId="7CF08442" w14:textId="77777777" w:rsidR="009308FD" w:rsidRPr="00C86773" w:rsidRDefault="00000000">
            <w:pPr>
              <w:spacing w:after="0"/>
              <w:rPr>
                <w:rFonts w:cs="Times New Roman"/>
              </w:rPr>
            </w:pPr>
            <w:r w:rsidRPr="00C86773">
              <w:rPr>
                <w:rFonts w:cs="Times New Roman"/>
              </w:rPr>
              <w:t>tls_ms</w:t>
            </w:r>
          </w:p>
        </w:tc>
        <w:tc>
          <w:tcPr>
            <w:tcW w:w="3168" w:type="dxa"/>
            <w:vAlign w:val="center"/>
          </w:tcPr>
          <w:p w14:paraId="320EC632" w14:textId="77777777" w:rsidR="009308FD" w:rsidRPr="00C86773" w:rsidRDefault="00000000">
            <w:pPr>
              <w:spacing w:after="0"/>
              <w:rPr>
                <w:rFonts w:cs="Times New Roman"/>
              </w:rPr>
            </w:pPr>
            <w:r w:rsidRPr="00C86773">
              <w:rPr>
                <w:rFonts w:cs="Times New Roman"/>
              </w:rPr>
              <w:t>t_connected − t_before_connect</w:t>
            </w:r>
          </w:p>
        </w:tc>
        <w:tc>
          <w:tcPr>
            <w:tcW w:w="3168" w:type="dxa"/>
            <w:vAlign w:val="center"/>
          </w:tcPr>
          <w:p w14:paraId="7BD64D7E" w14:textId="77777777" w:rsidR="009308FD" w:rsidRPr="00C86773" w:rsidRDefault="00000000">
            <w:pPr>
              <w:spacing w:after="0"/>
              <w:rPr>
                <w:rFonts w:cs="Times New Roman"/>
              </w:rPr>
            </w:pPr>
            <w:r w:rsidRPr="00C86773">
              <w:rPr>
                <w:rFonts w:cs="Times New Roman"/>
              </w:rPr>
              <w:t>Chi phí thiết lập phiên</w:t>
            </w:r>
          </w:p>
        </w:tc>
      </w:tr>
      <w:tr w:rsidR="009308FD" w:rsidRPr="00C86773" w14:paraId="025C42FC" w14:textId="77777777">
        <w:trPr>
          <w:jc w:val="center"/>
        </w:trPr>
        <w:tc>
          <w:tcPr>
            <w:tcW w:w="3168" w:type="dxa"/>
            <w:vAlign w:val="center"/>
          </w:tcPr>
          <w:p w14:paraId="16009DE1" w14:textId="77777777" w:rsidR="009308FD" w:rsidRPr="00C86773" w:rsidRDefault="00000000">
            <w:pPr>
              <w:spacing w:after="0"/>
              <w:rPr>
                <w:rFonts w:cs="Times New Roman"/>
              </w:rPr>
            </w:pPr>
            <w:r w:rsidRPr="00C86773">
              <w:rPr>
                <w:rFonts w:cs="Times New Roman"/>
              </w:rPr>
              <w:t>Free heap</w:t>
            </w:r>
          </w:p>
        </w:tc>
        <w:tc>
          <w:tcPr>
            <w:tcW w:w="3168" w:type="dxa"/>
            <w:vAlign w:val="center"/>
          </w:tcPr>
          <w:p w14:paraId="30B575A4" w14:textId="77777777" w:rsidR="009308FD" w:rsidRPr="00C86773" w:rsidRDefault="00000000">
            <w:pPr>
              <w:spacing w:after="0"/>
              <w:rPr>
                <w:rFonts w:cs="Times New Roman"/>
              </w:rPr>
            </w:pPr>
            <w:r w:rsidRPr="00C86773">
              <w:rPr>
                <w:rFonts w:cs="Times New Roman"/>
              </w:rPr>
              <w:t>esp_get_free_heap_</w:t>
            </w:r>
            <w:proofErr w:type="gramStart"/>
            <w:r w:rsidRPr="00C86773">
              <w:rPr>
                <w:rFonts w:cs="Times New Roman"/>
              </w:rPr>
              <w:t>size(</w:t>
            </w:r>
            <w:proofErr w:type="gramEnd"/>
            <w:r w:rsidRPr="00C86773">
              <w:rPr>
                <w:rFonts w:cs="Times New Roman"/>
              </w:rPr>
              <w:t>)</w:t>
            </w:r>
          </w:p>
        </w:tc>
        <w:tc>
          <w:tcPr>
            <w:tcW w:w="3168" w:type="dxa"/>
            <w:vAlign w:val="center"/>
          </w:tcPr>
          <w:p w14:paraId="3C6ED132" w14:textId="77777777" w:rsidR="009308FD" w:rsidRPr="00C86773" w:rsidRDefault="00000000">
            <w:pPr>
              <w:spacing w:after="0"/>
              <w:rPr>
                <w:rFonts w:cs="Times New Roman"/>
              </w:rPr>
            </w:pPr>
            <w:r w:rsidRPr="00C86773">
              <w:rPr>
                <w:rFonts w:cs="Times New Roman"/>
              </w:rPr>
              <w:t>Tài nguyên còn lại</w:t>
            </w:r>
          </w:p>
        </w:tc>
      </w:tr>
      <w:tr w:rsidR="009308FD" w:rsidRPr="00C86773" w14:paraId="3687CCD9" w14:textId="77777777">
        <w:trPr>
          <w:jc w:val="center"/>
        </w:trPr>
        <w:tc>
          <w:tcPr>
            <w:tcW w:w="3168" w:type="dxa"/>
            <w:vAlign w:val="center"/>
          </w:tcPr>
          <w:p w14:paraId="28826C87" w14:textId="77777777" w:rsidR="009308FD" w:rsidRPr="00C86773" w:rsidRDefault="00000000">
            <w:pPr>
              <w:spacing w:after="0"/>
              <w:rPr>
                <w:rFonts w:cs="Times New Roman"/>
              </w:rPr>
            </w:pPr>
            <w:r w:rsidRPr="00C86773">
              <w:rPr>
                <w:rFonts w:cs="Times New Roman"/>
              </w:rPr>
              <w:t>CPU pct</w:t>
            </w:r>
          </w:p>
        </w:tc>
        <w:tc>
          <w:tcPr>
            <w:tcW w:w="3168" w:type="dxa"/>
            <w:vAlign w:val="center"/>
          </w:tcPr>
          <w:p w14:paraId="2E8A4C9D" w14:textId="77777777" w:rsidR="009308FD" w:rsidRPr="00C86773" w:rsidRDefault="00000000">
            <w:pPr>
              <w:spacing w:after="0"/>
              <w:rPr>
                <w:rFonts w:cs="Times New Roman"/>
              </w:rPr>
            </w:pPr>
            <w:r w:rsidRPr="00C86773">
              <w:rPr>
                <w:rFonts w:cs="Times New Roman"/>
              </w:rPr>
              <w:t>active_time / 100000 µs</w:t>
            </w:r>
          </w:p>
        </w:tc>
        <w:tc>
          <w:tcPr>
            <w:tcW w:w="3168" w:type="dxa"/>
            <w:vAlign w:val="center"/>
          </w:tcPr>
          <w:p w14:paraId="0AA9FE27" w14:textId="77777777" w:rsidR="009308FD" w:rsidRPr="00C86773" w:rsidRDefault="00000000">
            <w:pPr>
              <w:spacing w:after="0"/>
              <w:rPr>
                <w:rFonts w:cs="Times New Roman"/>
              </w:rPr>
            </w:pPr>
            <w:r w:rsidRPr="00C86773">
              <w:rPr>
                <w:rFonts w:cs="Times New Roman"/>
              </w:rPr>
              <w:t>Ước lượng trong chu kỳ 10 s</w:t>
            </w:r>
          </w:p>
        </w:tc>
      </w:tr>
      <w:tr w:rsidR="009308FD" w:rsidRPr="00C86773" w14:paraId="217A01CB" w14:textId="77777777">
        <w:trPr>
          <w:jc w:val="center"/>
        </w:trPr>
        <w:tc>
          <w:tcPr>
            <w:tcW w:w="3168" w:type="dxa"/>
            <w:vAlign w:val="center"/>
          </w:tcPr>
          <w:p w14:paraId="12CA80E5" w14:textId="77777777" w:rsidR="009308FD" w:rsidRPr="00C86773" w:rsidRDefault="00000000">
            <w:pPr>
              <w:spacing w:after="0"/>
              <w:rPr>
                <w:rFonts w:cs="Times New Roman"/>
              </w:rPr>
            </w:pPr>
            <w:r w:rsidRPr="00C86773">
              <w:rPr>
                <w:rFonts w:cs="Times New Roman"/>
              </w:rPr>
              <w:t>RAM overhead</w:t>
            </w:r>
          </w:p>
        </w:tc>
        <w:tc>
          <w:tcPr>
            <w:tcW w:w="3168" w:type="dxa"/>
            <w:vAlign w:val="center"/>
          </w:tcPr>
          <w:p w14:paraId="7DBF7F6B" w14:textId="77777777" w:rsidR="009308FD" w:rsidRPr="00C86773" w:rsidRDefault="00000000">
            <w:pPr>
              <w:spacing w:after="0"/>
              <w:rPr>
                <w:rFonts w:cs="Times New Roman"/>
              </w:rPr>
            </w:pPr>
            <w:r w:rsidRPr="00C86773">
              <w:rPr>
                <w:rFonts w:cs="Times New Roman"/>
              </w:rPr>
              <w:t>heap_baseline − heap_stage</w:t>
            </w:r>
          </w:p>
        </w:tc>
        <w:tc>
          <w:tcPr>
            <w:tcW w:w="3168" w:type="dxa"/>
            <w:vAlign w:val="center"/>
          </w:tcPr>
          <w:p w14:paraId="36882ED9" w14:textId="77777777" w:rsidR="009308FD" w:rsidRPr="00C86773" w:rsidRDefault="00000000">
            <w:pPr>
              <w:spacing w:after="0"/>
              <w:rPr>
                <w:rFonts w:cs="Times New Roman"/>
              </w:rPr>
            </w:pPr>
            <w:r w:rsidRPr="00C86773">
              <w:rPr>
                <w:rFonts w:cs="Times New Roman"/>
              </w:rPr>
              <w:t>Chênh lệch tài nguyên</w:t>
            </w:r>
          </w:p>
        </w:tc>
      </w:tr>
    </w:tbl>
    <w:p w14:paraId="60A37CBF" w14:textId="77777777" w:rsidR="009308FD" w:rsidRPr="00C86773" w:rsidRDefault="009308FD">
      <w:pPr>
        <w:rPr>
          <w:rFonts w:cs="Times New Roman"/>
        </w:rPr>
      </w:pPr>
    </w:p>
    <w:p w14:paraId="7AF58778" w14:textId="77777777" w:rsidR="009308FD" w:rsidRPr="00C86773" w:rsidRDefault="00000000" w:rsidP="008B3FEF">
      <w:pPr>
        <w:pStyle w:val="Heading3"/>
        <w:rPr>
          <w:rFonts w:ascii="Times New Roman" w:hAnsi="Times New Roman" w:cs="Times New Roman"/>
        </w:rPr>
      </w:pPr>
      <w:bookmarkStart w:id="60" w:name="_Toc235184476"/>
      <w:bookmarkStart w:id="61" w:name="_Toc235204189"/>
      <w:r w:rsidRPr="00C86773">
        <w:rPr>
          <w:rFonts w:ascii="Times New Roman" w:hAnsi="Times New Roman" w:cs="Times New Roman"/>
        </w:rPr>
        <w:t>2.6.15. Thiết kế thí nghiệm và ý nghĩa thống kê</w:t>
      </w:r>
      <w:bookmarkEnd w:id="60"/>
      <w:bookmarkEnd w:id="61"/>
    </w:p>
    <w:p w14:paraId="385B0FDD" w14:textId="77777777" w:rsidR="009308FD" w:rsidRPr="00C86773" w:rsidRDefault="00000000">
      <w:pPr>
        <w:rPr>
          <w:rFonts w:cs="Times New Roman"/>
        </w:rPr>
      </w:pPr>
      <w:r w:rsidRPr="00C86773">
        <w:rPr>
          <w:rFonts w:cs="Times New Roman"/>
        </w:rPr>
        <w:t>Một phép đo đơn lẻ không đủ đại diện. Cần lặp mỗi stage nhiều mẫu, loại các bản tin lỗi theo tiêu chí đã định, ghi mean/median/min/max và nếu có thể ghi độ lệch chuẩn hoặc khoảng tin cậy. Điều kiện thử phải cố định: cùng board, cùng broker, cùng Wi-Fi, cùng chu kỳ và cùng chiều dài JSON. Việc Stage 1 hiện có 6 mẫu còn Stage 2–4 có 3 mẫu phải được ghi trong bảng và không nên tuyên bố độ chính xác cao hơn dữ liệu cho phép.</w:t>
      </w:r>
    </w:p>
    <w:p w14:paraId="187C6223" w14:textId="77777777" w:rsidR="009308FD" w:rsidRPr="00C86773" w:rsidRDefault="00000000" w:rsidP="008B3FEF">
      <w:pPr>
        <w:pStyle w:val="Heading3"/>
        <w:rPr>
          <w:rFonts w:ascii="Times New Roman" w:hAnsi="Times New Roman" w:cs="Times New Roman"/>
        </w:rPr>
      </w:pPr>
      <w:bookmarkStart w:id="62" w:name="_Toc235184477"/>
      <w:bookmarkStart w:id="63" w:name="_Toc235204190"/>
      <w:r w:rsidRPr="00C86773">
        <w:rPr>
          <w:rFonts w:ascii="Times New Roman" w:hAnsi="Times New Roman" w:cs="Times New Roman"/>
        </w:rPr>
        <w:t>2.6.16. Ánh xạ lý thuyết vào bốn stage</w:t>
      </w:r>
      <w:bookmarkEnd w:id="62"/>
      <w:bookmarkEnd w:id="63"/>
    </w:p>
    <w:p w14:paraId="76CD8BD0" w14:textId="77777777" w:rsidR="009308FD" w:rsidRPr="00C86773" w:rsidRDefault="00000000">
      <w:pPr>
        <w:rPr>
          <w:rFonts w:cs="Times New Roman"/>
        </w:rPr>
      </w:pPr>
      <w:r w:rsidRPr="00C86773">
        <w:rPr>
          <w:rFonts w:cs="Times New Roman"/>
        </w:rPr>
        <w:t xml:space="preserve">Bảng ánh xạ là cầu nối quan trọng giữa kiến thức và sản phẩm. Người đọc có thể bắt đầu từ một khái niệm như “authentication tag”, tìm tới hàm mbedTLS trong Stage 2/4, xem listener </w:t>
      </w:r>
      <w:proofErr w:type="gramStart"/>
      <w:r w:rsidRPr="00C86773">
        <w:rPr>
          <w:rFonts w:cs="Times New Roman"/>
        </w:rPr>
        <w:t>verify</w:t>
      </w:r>
      <w:proofErr w:type="gramEnd"/>
      <w:r w:rsidRPr="00C86773">
        <w:rPr>
          <w:rFonts w:cs="Times New Roman"/>
        </w:rPr>
        <w:t>, rồi đối chiếu dòng CSV và log. Đây chính là cách trình bày một đồ án có khả năng tái lập.</w:t>
      </w:r>
    </w:p>
    <w:tbl>
      <w:tblPr>
        <w:tblStyle w:val="TableGrid"/>
        <w:tblW w:w="0" w:type="auto"/>
        <w:jc w:val="center"/>
        <w:tblLook w:val="04A0" w:firstRow="1" w:lastRow="0" w:firstColumn="1" w:lastColumn="0" w:noHBand="0" w:noVBand="1"/>
      </w:tblPr>
      <w:tblGrid>
        <w:gridCol w:w="2373"/>
        <w:gridCol w:w="2374"/>
        <w:gridCol w:w="2374"/>
        <w:gridCol w:w="2373"/>
      </w:tblGrid>
      <w:tr w:rsidR="009308FD" w:rsidRPr="00C86773" w14:paraId="2035BC0A" w14:textId="77777777">
        <w:trPr>
          <w:jc w:val="center"/>
        </w:trPr>
        <w:tc>
          <w:tcPr>
            <w:tcW w:w="2376" w:type="dxa"/>
            <w:shd w:val="clear" w:color="auto" w:fill="D9E2F3"/>
            <w:vAlign w:val="center"/>
          </w:tcPr>
          <w:p w14:paraId="4679A61F" w14:textId="77777777" w:rsidR="009308FD" w:rsidRPr="00C86773" w:rsidRDefault="00000000">
            <w:pPr>
              <w:spacing w:after="0"/>
              <w:rPr>
                <w:rFonts w:cs="Times New Roman"/>
              </w:rPr>
            </w:pPr>
            <w:r w:rsidRPr="00C86773">
              <w:rPr>
                <w:rFonts w:cs="Times New Roman"/>
                <w:b/>
              </w:rPr>
              <w:t>Stage</w:t>
            </w:r>
          </w:p>
        </w:tc>
        <w:tc>
          <w:tcPr>
            <w:tcW w:w="2376" w:type="dxa"/>
            <w:shd w:val="clear" w:color="auto" w:fill="D9E2F3"/>
            <w:vAlign w:val="center"/>
          </w:tcPr>
          <w:p w14:paraId="43E6BAF8" w14:textId="77777777" w:rsidR="009308FD" w:rsidRPr="00C86773" w:rsidRDefault="00000000">
            <w:pPr>
              <w:spacing w:after="0"/>
              <w:rPr>
                <w:rFonts w:cs="Times New Roman"/>
              </w:rPr>
            </w:pPr>
            <w:r w:rsidRPr="00C86773">
              <w:rPr>
                <w:rFonts w:cs="Times New Roman"/>
                <w:b/>
              </w:rPr>
              <w:t>Giả thuyết</w:t>
            </w:r>
          </w:p>
        </w:tc>
        <w:tc>
          <w:tcPr>
            <w:tcW w:w="2376" w:type="dxa"/>
            <w:shd w:val="clear" w:color="auto" w:fill="D9E2F3"/>
            <w:vAlign w:val="center"/>
          </w:tcPr>
          <w:p w14:paraId="059F8F6B" w14:textId="77777777" w:rsidR="009308FD" w:rsidRPr="00C86773" w:rsidRDefault="00000000">
            <w:pPr>
              <w:spacing w:after="0"/>
              <w:rPr>
                <w:rFonts w:cs="Times New Roman"/>
              </w:rPr>
            </w:pPr>
            <w:r w:rsidRPr="00C86773">
              <w:rPr>
                <w:rFonts w:cs="Times New Roman"/>
                <w:b/>
              </w:rPr>
              <w:t>Quan sát cần chứng minh</w:t>
            </w:r>
          </w:p>
        </w:tc>
        <w:tc>
          <w:tcPr>
            <w:tcW w:w="2376" w:type="dxa"/>
            <w:shd w:val="clear" w:color="auto" w:fill="D9E2F3"/>
            <w:vAlign w:val="center"/>
          </w:tcPr>
          <w:p w14:paraId="554DAEBF" w14:textId="77777777" w:rsidR="009308FD" w:rsidRPr="00C86773" w:rsidRDefault="00000000">
            <w:pPr>
              <w:spacing w:after="0"/>
              <w:rPr>
                <w:rFonts w:cs="Times New Roman"/>
              </w:rPr>
            </w:pPr>
            <w:r w:rsidRPr="00C86773">
              <w:rPr>
                <w:rFonts w:cs="Times New Roman"/>
                <w:b/>
              </w:rPr>
              <w:t>Kết quả hiện tại</w:t>
            </w:r>
          </w:p>
        </w:tc>
      </w:tr>
      <w:tr w:rsidR="009308FD" w:rsidRPr="00C86773" w14:paraId="4B7876B3" w14:textId="77777777">
        <w:trPr>
          <w:jc w:val="center"/>
        </w:trPr>
        <w:tc>
          <w:tcPr>
            <w:tcW w:w="2376" w:type="dxa"/>
            <w:vAlign w:val="center"/>
          </w:tcPr>
          <w:p w14:paraId="487B9FA1" w14:textId="77777777" w:rsidR="009308FD" w:rsidRPr="00C86773" w:rsidRDefault="00000000">
            <w:pPr>
              <w:spacing w:after="0"/>
              <w:rPr>
                <w:rFonts w:cs="Times New Roman"/>
              </w:rPr>
            </w:pPr>
            <w:r w:rsidRPr="00C86773">
              <w:rPr>
                <w:rFonts w:cs="Times New Roman"/>
              </w:rPr>
              <w:t>1. Baseline</w:t>
            </w:r>
          </w:p>
        </w:tc>
        <w:tc>
          <w:tcPr>
            <w:tcW w:w="2376" w:type="dxa"/>
            <w:vAlign w:val="center"/>
          </w:tcPr>
          <w:p w14:paraId="49A7AEB7" w14:textId="77777777" w:rsidR="009308FD" w:rsidRPr="00C86773" w:rsidRDefault="00000000">
            <w:pPr>
              <w:spacing w:after="0"/>
              <w:rPr>
                <w:rFonts w:cs="Times New Roman"/>
              </w:rPr>
            </w:pPr>
            <w:r w:rsidRPr="00C86773">
              <w:rPr>
                <w:rFonts w:cs="Times New Roman"/>
              </w:rPr>
              <w:t>Không có lớp bảo vệ</w:t>
            </w:r>
          </w:p>
        </w:tc>
        <w:tc>
          <w:tcPr>
            <w:tcW w:w="2376" w:type="dxa"/>
            <w:vAlign w:val="center"/>
          </w:tcPr>
          <w:p w14:paraId="40E68A68" w14:textId="77777777" w:rsidR="009308FD" w:rsidRPr="00C86773" w:rsidRDefault="00000000">
            <w:pPr>
              <w:spacing w:after="0"/>
              <w:rPr>
                <w:rFonts w:cs="Times New Roman"/>
              </w:rPr>
            </w:pPr>
            <w:r w:rsidRPr="00C86773">
              <w:rPr>
                <w:rFonts w:cs="Times New Roman"/>
              </w:rPr>
              <w:t>JSON đọc trực tiếp, TLS/AES = 0</w:t>
            </w:r>
          </w:p>
        </w:tc>
        <w:tc>
          <w:tcPr>
            <w:tcW w:w="2376" w:type="dxa"/>
            <w:vAlign w:val="center"/>
          </w:tcPr>
          <w:p w14:paraId="67588F25" w14:textId="77777777" w:rsidR="009308FD" w:rsidRPr="00C86773" w:rsidRDefault="00000000">
            <w:pPr>
              <w:spacing w:after="0"/>
              <w:rPr>
                <w:rFonts w:cs="Times New Roman"/>
              </w:rPr>
            </w:pPr>
            <w:r w:rsidRPr="00C86773">
              <w:rPr>
                <w:rFonts w:cs="Times New Roman"/>
              </w:rPr>
              <w:t>94 B; 0 µs; 0 ms</w:t>
            </w:r>
          </w:p>
        </w:tc>
      </w:tr>
      <w:tr w:rsidR="009308FD" w:rsidRPr="00C86773" w14:paraId="37B8ABAD" w14:textId="77777777">
        <w:trPr>
          <w:jc w:val="center"/>
        </w:trPr>
        <w:tc>
          <w:tcPr>
            <w:tcW w:w="2376" w:type="dxa"/>
            <w:vAlign w:val="center"/>
          </w:tcPr>
          <w:p w14:paraId="676E9F52" w14:textId="77777777" w:rsidR="009308FD" w:rsidRPr="00C86773" w:rsidRDefault="00000000">
            <w:pPr>
              <w:spacing w:after="0"/>
              <w:rPr>
                <w:rFonts w:cs="Times New Roman"/>
              </w:rPr>
            </w:pPr>
            <w:r w:rsidRPr="00C86773">
              <w:rPr>
                <w:rFonts w:cs="Times New Roman"/>
              </w:rPr>
              <w:t>2. AES-GCM</w:t>
            </w:r>
          </w:p>
        </w:tc>
        <w:tc>
          <w:tcPr>
            <w:tcW w:w="2376" w:type="dxa"/>
            <w:vAlign w:val="center"/>
          </w:tcPr>
          <w:p w14:paraId="19E2F504" w14:textId="77777777" w:rsidR="009308FD" w:rsidRPr="00C86773" w:rsidRDefault="00000000">
            <w:pPr>
              <w:spacing w:after="0"/>
              <w:rPr>
                <w:rFonts w:cs="Times New Roman"/>
              </w:rPr>
            </w:pPr>
            <w:r w:rsidRPr="00C86773">
              <w:rPr>
                <w:rFonts w:cs="Times New Roman"/>
              </w:rPr>
              <w:t>Payload bí mật/toàn vẹn</w:t>
            </w:r>
          </w:p>
        </w:tc>
        <w:tc>
          <w:tcPr>
            <w:tcW w:w="2376" w:type="dxa"/>
            <w:vAlign w:val="center"/>
          </w:tcPr>
          <w:p w14:paraId="32DE6755" w14:textId="77777777" w:rsidR="009308FD" w:rsidRPr="00C86773" w:rsidRDefault="00000000">
            <w:pPr>
              <w:spacing w:after="0"/>
              <w:rPr>
                <w:rFonts w:cs="Times New Roman"/>
              </w:rPr>
            </w:pPr>
            <w:r w:rsidRPr="00C86773">
              <w:rPr>
                <w:rFonts w:cs="Times New Roman"/>
              </w:rPr>
              <w:t>Base64, tag hợp lệ, enc_us &gt; 0</w:t>
            </w:r>
          </w:p>
        </w:tc>
        <w:tc>
          <w:tcPr>
            <w:tcW w:w="2376" w:type="dxa"/>
            <w:vAlign w:val="center"/>
          </w:tcPr>
          <w:p w14:paraId="192EE94B" w14:textId="77777777" w:rsidR="009308FD" w:rsidRPr="00C86773" w:rsidRDefault="00000000">
            <w:pPr>
              <w:spacing w:after="0"/>
              <w:rPr>
                <w:rFonts w:cs="Times New Roman"/>
              </w:rPr>
            </w:pPr>
            <w:r w:rsidRPr="00C86773">
              <w:rPr>
                <w:rFonts w:cs="Times New Roman"/>
              </w:rPr>
              <w:t>168 B; 530.3 µs</w:t>
            </w:r>
          </w:p>
        </w:tc>
      </w:tr>
      <w:tr w:rsidR="009308FD" w:rsidRPr="00C86773" w14:paraId="1AFB00DD" w14:textId="77777777">
        <w:trPr>
          <w:jc w:val="center"/>
        </w:trPr>
        <w:tc>
          <w:tcPr>
            <w:tcW w:w="2376" w:type="dxa"/>
            <w:vAlign w:val="center"/>
          </w:tcPr>
          <w:p w14:paraId="429EE5FD" w14:textId="77777777" w:rsidR="009308FD" w:rsidRPr="00C86773" w:rsidRDefault="00000000">
            <w:pPr>
              <w:spacing w:after="0"/>
              <w:rPr>
                <w:rFonts w:cs="Times New Roman"/>
              </w:rPr>
            </w:pPr>
            <w:r w:rsidRPr="00C86773">
              <w:rPr>
                <w:rFonts w:cs="Times New Roman"/>
              </w:rPr>
              <w:lastRenderedPageBreak/>
              <w:t>3. TLS</w:t>
            </w:r>
          </w:p>
        </w:tc>
        <w:tc>
          <w:tcPr>
            <w:tcW w:w="2376" w:type="dxa"/>
            <w:vAlign w:val="center"/>
          </w:tcPr>
          <w:p w14:paraId="64E9E217" w14:textId="77777777" w:rsidR="009308FD" w:rsidRPr="00C86773" w:rsidRDefault="00000000">
            <w:pPr>
              <w:spacing w:after="0"/>
              <w:rPr>
                <w:rFonts w:cs="Times New Roman"/>
              </w:rPr>
            </w:pPr>
            <w:r w:rsidRPr="00C86773">
              <w:rPr>
                <w:rFonts w:cs="Times New Roman"/>
              </w:rPr>
              <w:t>Kênh được bảo vệ</w:t>
            </w:r>
          </w:p>
        </w:tc>
        <w:tc>
          <w:tcPr>
            <w:tcW w:w="2376" w:type="dxa"/>
            <w:vAlign w:val="center"/>
          </w:tcPr>
          <w:p w14:paraId="7B937B9F" w14:textId="77777777" w:rsidR="009308FD" w:rsidRPr="00C86773" w:rsidRDefault="00000000">
            <w:pPr>
              <w:spacing w:after="0"/>
              <w:rPr>
                <w:rFonts w:cs="Times New Roman"/>
              </w:rPr>
            </w:pPr>
            <w:r w:rsidRPr="00C86773">
              <w:rPr>
                <w:rFonts w:cs="Times New Roman"/>
              </w:rPr>
              <w:t>Port 8883, CA, tls_ms &gt; 0</w:t>
            </w:r>
          </w:p>
        </w:tc>
        <w:tc>
          <w:tcPr>
            <w:tcW w:w="2376" w:type="dxa"/>
            <w:vAlign w:val="center"/>
          </w:tcPr>
          <w:p w14:paraId="63FA78D9" w14:textId="77777777" w:rsidR="009308FD" w:rsidRPr="00C86773" w:rsidRDefault="00000000">
            <w:pPr>
              <w:spacing w:after="0"/>
              <w:rPr>
                <w:rFonts w:cs="Times New Roman"/>
              </w:rPr>
            </w:pPr>
            <w:r w:rsidRPr="00C86773">
              <w:rPr>
                <w:rFonts w:cs="Times New Roman"/>
              </w:rPr>
              <w:t>96 B; 755 ms</w:t>
            </w:r>
          </w:p>
        </w:tc>
      </w:tr>
      <w:tr w:rsidR="009308FD" w:rsidRPr="00C86773" w14:paraId="70142D83" w14:textId="77777777">
        <w:trPr>
          <w:jc w:val="center"/>
        </w:trPr>
        <w:tc>
          <w:tcPr>
            <w:tcW w:w="2376" w:type="dxa"/>
            <w:vAlign w:val="center"/>
          </w:tcPr>
          <w:p w14:paraId="2A5CE492" w14:textId="77777777" w:rsidR="009308FD" w:rsidRPr="00C86773" w:rsidRDefault="00000000">
            <w:pPr>
              <w:spacing w:after="0"/>
              <w:rPr>
                <w:rFonts w:cs="Times New Roman"/>
              </w:rPr>
            </w:pPr>
            <w:r w:rsidRPr="00C86773">
              <w:rPr>
                <w:rFonts w:cs="Times New Roman"/>
              </w:rPr>
              <w:t>4. AES+TLS</w:t>
            </w:r>
          </w:p>
        </w:tc>
        <w:tc>
          <w:tcPr>
            <w:tcW w:w="2376" w:type="dxa"/>
            <w:vAlign w:val="center"/>
          </w:tcPr>
          <w:p w14:paraId="48B9770D" w14:textId="77777777" w:rsidR="009308FD" w:rsidRPr="00C86773" w:rsidRDefault="00000000">
            <w:pPr>
              <w:spacing w:after="0"/>
              <w:rPr>
                <w:rFonts w:cs="Times New Roman"/>
              </w:rPr>
            </w:pPr>
            <w:r w:rsidRPr="00C86773">
              <w:rPr>
                <w:rFonts w:cs="Times New Roman"/>
              </w:rPr>
              <w:t>Hai lớp cùng hoạt động</w:t>
            </w:r>
          </w:p>
        </w:tc>
        <w:tc>
          <w:tcPr>
            <w:tcW w:w="2376" w:type="dxa"/>
            <w:vAlign w:val="center"/>
          </w:tcPr>
          <w:p w14:paraId="0E19088A" w14:textId="77777777" w:rsidR="009308FD" w:rsidRPr="00C86773" w:rsidRDefault="00000000">
            <w:pPr>
              <w:spacing w:after="0"/>
              <w:rPr>
                <w:rFonts w:cs="Times New Roman"/>
              </w:rPr>
            </w:pPr>
            <w:r w:rsidRPr="00C86773">
              <w:rPr>
                <w:rFonts w:cs="Times New Roman"/>
              </w:rPr>
              <w:t>MQTTS + Base64 + decrypt</w:t>
            </w:r>
          </w:p>
        </w:tc>
        <w:tc>
          <w:tcPr>
            <w:tcW w:w="2376" w:type="dxa"/>
            <w:vAlign w:val="center"/>
          </w:tcPr>
          <w:p w14:paraId="71694F4D" w14:textId="77777777" w:rsidR="009308FD" w:rsidRPr="00C86773" w:rsidRDefault="00000000">
            <w:pPr>
              <w:spacing w:after="0"/>
              <w:rPr>
                <w:rFonts w:cs="Times New Roman"/>
              </w:rPr>
            </w:pPr>
            <w:r w:rsidRPr="00C86773">
              <w:rPr>
                <w:rFonts w:cs="Times New Roman"/>
              </w:rPr>
              <w:t>168 B; 491.7 µs; 757 ms</w:t>
            </w:r>
          </w:p>
        </w:tc>
      </w:tr>
    </w:tbl>
    <w:p w14:paraId="5122F433" w14:textId="77777777" w:rsidR="009308FD" w:rsidRPr="00C86773" w:rsidRDefault="009308FD">
      <w:pPr>
        <w:rPr>
          <w:rFonts w:cs="Times New Roman"/>
        </w:rPr>
      </w:pPr>
    </w:p>
    <w:p w14:paraId="44FF1AE0" w14:textId="77777777" w:rsidR="009308FD" w:rsidRPr="00C86773" w:rsidRDefault="00000000" w:rsidP="008B3FEF">
      <w:pPr>
        <w:pStyle w:val="Heading3"/>
        <w:rPr>
          <w:rFonts w:ascii="Times New Roman" w:hAnsi="Times New Roman" w:cs="Times New Roman"/>
        </w:rPr>
      </w:pPr>
      <w:bookmarkStart w:id="64" w:name="_Toc235184478"/>
      <w:bookmarkStart w:id="65" w:name="_Toc235204191"/>
      <w:r w:rsidRPr="00C86773">
        <w:rPr>
          <w:rFonts w:ascii="Times New Roman" w:hAnsi="Times New Roman" w:cs="Times New Roman"/>
        </w:rPr>
        <w:t>2.6.17. Kết luận chương lý thuyết</w:t>
      </w:r>
      <w:bookmarkEnd w:id="64"/>
      <w:bookmarkEnd w:id="65"/>
    </w:p>
    <w:p w14:paraId="09B6CEC2" w14:textId="77777777" w:rsidR="009308FD" w:rsidRPr="00C86773" w:rsidRDefault="00000000">
      <w:pPr>
        <w:rPr>
          <w:rFonts w:cs="Times New Roman"/>
        </w:rPr>
      </w:pPr>
      <w:r w:rsidRPr="00C86773">
        <w:rPr>
          <w:rFonts w:cs="Times New Roman"/>
        </w:rPr>
        <w:t>Kết luận lý thuyết không khẳng định hệ thống đã đạt mức an toàn sản xuất. Nó xác định đúng những gì thiết kế hiện tại có thể bảo vệ, những gì cần bằng chứng thêm và những gì còn phụ thuộc vào quản lý khóa, cấu hình broker và quy trình vận hành.</w:t>
      </w:r>
    </w:p>
    <w:p w14:paraId="4526919D" w14:textId="77777777" w:rsidR="009308FD" w:rsidRPr="00C86773" w:rsidRDefault="00000000">
      <w:pPr>
        <w:rPr>
          <w:rFonts w:cs="Times New Roman"/>
        </w:rPr>
      </w:pPr>
      <w:r w:rsidRPr="00C86773">
        <w:rPr>
          <w:rFonts w:cs="Times New Roman"/>
        </w:rPr>
        <w:t>Lý thuyết cho thấy bốn stage không chỉ là bốn cấu hình khác nhau mà là bốn điểm so sánh của một thiết kế bảo mật nhiều lớp. Stage 1 cho mốc hiệu năng; Stage 2 minh họa bảo vệ dữ liệu ở tầng ứng dụng; Stage 3 minh họa bảo vệ đường truyền và PKI; Stage 4 cho thấy cách kết hợp, đồng thời làm xuất hiện chi phí tài nguyên lớn nhất. Phần thực nghiệm ở các chương sau phải luôn quay về các khái niệm này để giải thích số liệu, thay vì chỉ liệt kê log.</w:t>
      </w:r>
    </w:p>
    <w:p w14:paraId="73AD0328" w14:textId="77777777" w:rsidR="009308FD" w:rsidRPr="00C86773" w:rsidRDefault="009308FD">
      <w:pPr>
        <w:rPr>
          <w:rFonts w:cs="Times New Roman"/>
        </w:rPr>
      </w:pPr>
    </w:p>
    <w:p w14:paraId="4F5F0E8A" w14:textId="77777777" w:rsidR="004E7982" w:rsidRPr="00C86773" w:rsidRDefault="004E7982">
      <w:pPr>
        <w:spacing w:after="200"/>
        <w:rPr>
          <w:rFonts w:eastAsiaTheme="majorEastAsia" w:cs="Times New Roman"/>
          <w:b/>
          <w:bCs/>
        </w:rPr>
      </w:pPr>
      <w:r w:rsidRPr="00C86773">
        <w:rPr>
          <w:rFonts w:cs="Times New Roman"/>
        </w:rPr>
        <w:br w:type="page"/>
      </w:r>
    </w:p>
    <w:p w14:paraId="0CBDAB76" w14:textId="77777777" w:rsidR="009308FD" w:rsidRPr="00C86773" w:rsidRDefault="00000000" w:rsidP="004E7982">
      <w:pPr>
        <w:pStyle w:val="Heading1"/>
        <w:jc w:val="center"/>
        <w:rPr>
          <w:rFonts w:ascii="Times New Roman" w:hAnsi="Times New Roman" w:cs="Times New Roman"/>
          <w:sz w:val="22"/>
          <w:szCs w:val="22"/>
        </w:rPr>
      </w:pPr>
      <w:bookmarkStart w:id="66" w:name="_Toc235184479"/>
      <w:bookmarkStart w:id="67" w:name="_Toc235204192"/>
      <w:r w:rsidRPr="00C86773">
        <w:rPr>
          <w:rFonts w:ascii="Times New Roman" w:hAnsi="Times New Roman" w:cs="Times New Roman"/>
          <w:sz w:val="22"/>
          <w:szCs w:val="22"/>
        </w:rPr>
        <w:lastRenderedPageBreak/>
        <w:t>CHƯƠNG 3. PHÂN TÍCH YÊU CẦU VÀ THIẾT KẾ</w:t>
      </w:r>
      <w:bookmarkEnd w:id="66"/>
      <w:bookmarkEnd w:id="67"/>
    </w:p>
    <w:p w14:paraId="636793D9" w14:textId="77777777" w:rsidR="009308FD" w:rsidRPr="00C86773" w:rsidRDefault="00000000">
      <w:pPr>
        <w:pStyle w:val="Heading2"/>
        <w:rPr>
          <w:rFonts w:ascii="Times New Roman" w:hAnsi="Times New Roman" w:cs="Times New Roman"/>
          <w:sz w:val="22"/>
          <w:szCs w:val="22"/>
        </w:rPr>
      </w:pPr>
      <w:bookmarkStart w:id="68" w:name="_Toc235184480"/>
      <w:bookmarkStart w:id="69" w:name="_Toc235204193"/>
      <w:r w:rsidRPr="00C86773">
        <w:rPr>
          <w:rFonts w:ascii="Times New Roman" w:hAnsi="Times New Roman" w:cs="Times New Roman"/>
          <w:sz w:val="22"/>
          <w:szCs w:val="22"/>
        </w:rPr>
        <w:t>3.1. Yêu cầu chức năng</w:t>
      </w:r>
      <w:bookmarkEnd w:id="68"/>
      <w:bookmarkEnd w:id="69"/>
    </w:p>
    <w:p w14:paraId="179FDEB3" w14:textId="77777777" w:rsidR="009308FD" w:rsidRPr="00C86773" w:rsidRDefault="00000000">
      <w:pPr>
        <w:rPr>
          <w:rFonts w:cs="Times New Roman"/>
        </w:rPr>
      </w:pPr>
      <w:r w:rsidRPr="00C86773">
        <w:rPr>
          <w:rFonts w:cs="Times New Roman"/>
        </w:rPr>
        <w:t>Firmware chịu trách nhiệm lấy mẫu, bảo mật và publish; listener chịu trách nhiệm subscribe, giải mã, lưu trữ và tổng hợp.</w:t>
      </w:r>
    </w:p>
    <w:tbl>
      <w:tblPr>
        <w:tblStyle w:val="TableGrid"/>
        <w:tblW w:w="0" w:type="auto"/>
        <w:jc w:val="center"/>
        <w:tblLook w:val="04A0" w:firstRow="1" w:lastRow="0" w:firstColumn="1" w:lastColumn="0" w:noHBand="0" w:noVBand="1"/>
      </w:tblPr>
      <w:tblGrid>
        <w:gridCol w:w="3164"/>
        <w:gridCol w:w="3164"/>
        <w:gridCol w:w="3166"/>
      </w:tblGrid>
      <w:tr w:rsidR="009308FD" w:rsidRPr="00C86773" w14:paraId="03A8C13D" w14:textId="77777777">
        <w:trPr>
          <w:jc w:val="center"/>
        </w:trPr>
        <w:tc>
          <w:tcPr>
            <w:tcW w:w="3168" w:type="dxa"/>
            <w:shd w:val="clear" w:color="auto" w:fill="D9E2F3"/>
            <w:vAlign w:val="center"/>
          </w:tcPr>
          <w:p w14:paraId="6B2F3DF6" w14:textId="77777777" w:rsidR="009308FD" w:rsidRPr="00C86773" w:rsidRDefault="00000000">
            <w:pPr>
              <w:spacing w:after="0"/>
              <w:rPr>
                <w:rFonts w:cs="Times New Roman"/>
              </w:rPr>
            </w:pPr>
            <w:r w:rsidRPr="00C86773">
              <w:rPr>
                <w:rFonts w:cs="Times New Roman"/>
                <w:b/>
              </w:rPr>
              <w:t>Mã</w:t>
            </w:r>
          </w:p>
        </w:tc>
        <w:tc>
          <w:tcPr>
            <w:tcW w:w="3168" w:type="dxa"/>
            <w:shd w:val="clear" w:color="auto" w:fill="D9E2F3"/>
            <w:vAlign w:val="center"/>
          </w:tcPr>
          <w:p w14:paraId="0E68E468" w14:textId="77777777" w:rsidR="009308FD" w:rsidRPr="00C86773" w:rsidRDefault="00000000">
            <w:pPr>
              <w:spacing w:after="0"/>
              <w:rPr>
                <w:rFonts w:cs="Times New Roman"/>
              </w:rPr>
            </w:pPr>
            <w:r w:rsidRPr="00C86773">
              <w:rPr>
                <w:rFonts w:cs="Times New Roman"/>
                <w:b/>
              </w:rPr>
              <w:t>Yêu cầu</w:t>
            </w:r>
          </w:p>
        </w:tc>
        <w:tc>
          <w:tcPr>
            <w:tcW w:w="3168" w:type="dxa"/>
            <w:shd w:val="clear" w:color="auto" w:fill="D9E2F3"/>
            <w:vAlign w:val="center"/>
          </w:tcPr>
          <w:p w14:paraId="690F1BC2" w14:textId="77777777" w:rsidR="009308FD" w:rsidRPr="00C86773" w:rsidRDefault="00000000">
            <w:pPr>
              <w:spacing w:after="0"/>
              <w:rPr>
                <w:rFonts w:cs="Times New Roman"/>
              </w:rPr>
            </w:pPr>
            <w:r w:rsidRPr="00C86773">
              <w:rPr>
                <w:rFonts w:cs="Times New Roman"/>
                <w:b/>
              </w:rPr>
              <w:t>Thành phần</w:t>
            </w:r>
          </w:p>
        </w:tc>
      </w:tr>
      <w:tr w:rsidR="009308FD" w:rsidRPr="00C86773" w14:paraId="36B548FA" w14:textId="77777777">
        <w:trPr>
          <w:jc w:val="center"/>
        </w:trPr>
        <w:tc>
          <w:tcPr>
            <w:tcW w:w="3168" w:type="dxa"/>
            <w:vAlign w:val="center"/>
          </w:tcPr>
          <w:p w14:paraId="7C09F9E1" w14:textId="77777777" w:rsidR="009308FD" w:rsidRPr="00C86773" w:rsidRDefault="00000000">
            <w:pPr>
              <w:spacing w:after="0"/>
              <w:rPr>
                <w:rFonts w:cs="Times New Roman"/>
              </w:rPr>
            </w:pPr>
            <w:r w:rsidRPr="00C86773">
              <w:rPr>
                <w:rFonts w:cs="Times New Roman"/>
              </w:rPr>
              <w:t>F01</w:t>
            </w:r>
          </w:p>
        </w:tc>
        <w:tc>
          <w:tcPr>
            <w:tcW w:w="3168" w:type="dxa"/>
            <w:vAlign w:val="center"/>
          </w:tcPr>
          <w:p w14:paraId="25C419D6" w14:textId="77777777" w:rsidR="009308FD" w:rsidRPr="00C86773" w:rsidRDefault="00000000">
            <w:pPr>
              <w:spacing w:after="0"/>
              <w:rPr>
                <w:rFonts w:cs="Times New Roman"/>
              </w:rPr>
            </w:pPr>
            <w:r w:rsidRPr="00C86773">
              <w:rPr>
                <w:rFonts w:cs="Times New Roman"/>
              </w:rPr>
              <w:t>Kết nối Wi-Fi STA</w:t>
            </w:r>
          </w:p>
        </w:tc>
        <w:tc>
          <w:tcPr>
            <w:tcW w:w="3168" w:type="dxa"/>
            <w:vAlign w:val="center"/>
          </w:tcPr>
          <w:p w14:paraId="6F1FEC33" w14:textId="77777777" w:rsidR="009308FD" w:rsidRPr="00C86773" w:rsidRDefault="00000000">
            <w:pPr>
              <w:spacing w:after="0"/>
              <w:rPr>
                <w:rFonts w:cs="Times New Roman"/>
              </w:rPr>
            </w:pPr>
            <w:r w:rsidRPr="00C86773">
              <w:rPr>
                <w:rFonts w:cs="Times New Roman"/>
              </w:rPr>
              <w:t>ESP-IDF Wi-Fi</w:t>
            </w:r>
          </w:p>
        </w:tc>
      </w:tr>
      <w:tr w:rsidR="009308FD" w:rsidRPr="00C86773" w14:paraId="12A174E1" w14:textId="77777777">
        <w:trPr>
          <w:jc w:val="center"/>
        </w:trPr>
        <w:tc>
          <w:tcPr>
            <w:tcW w:w="3168" w:type="dxa"/>
            <w:vAlign w:val="center"/>
          </w:tcPr>
          <w:p w14:paraId="63BD80C0" w14:textId="77777777" w:rsidR="009308FD" w:rsidRPr="00C86773" w:rsidRDefault="00000000">
            <w:pPr>
              <w:spacing w:after="0"/>
              <w:rPr>
                <w:rFonts w:cs="Times New Roman"/>
              </w:rPr>
            </w:pPr>
            <w:r w:rsidRPr="00C86773">
              <w:rPr>
                <w:rFonts w:cs="Times New Roman"/>
              </w:rPr>
              <w:t>F02</w:t>
            </w:r>
          </w:p>
        </w:tc>
        <w:tc>
          <w:tcPr>
            <w:tcW w:w="3168" w:type="dxa"/>
            <w:vAlign w:val="center"/>
          </w:tcPr>
          <w:p w14:paraId="78012F19" w14:textId="77777777" w:rsidR="009308FD" w:rsidRPr="00C86773" w:rsidRDefault="00000000">
            <w:pPr>
              <w:spacing w:after="0"/>
              <w:rPr>
                <w:rFonts w:cs="Times New Roman"/>
              </w:rPr>
            </w:pPr>
            <w:r w:rsidRPr="00C86773">
              <w:rPr>
                <w:rFonts w:cs="Times New Roman"/>
              </w:rPr>
              <w:t>Kết nối broker MQTT</w:t>
            </w:r>
          </w:p>
        </w:tc>
        <w:tc>
          <w:tcPr>
            <w:tcW w:w="3168" w:type="dxa"/>
            <w:vAlign w:val="center"/>
          </w:tcPr>
          <w:p w14:paraId="6078BAC1" w14:textId="77777777" w:rsidR="009308FD" w:rsidRPr="00C86773" w:rsidRDefault="00000000">
            <w:pPr>
              <w:spacing w:after="0"/>
              <w:rPr>
                <w:rFonts w:cs="Times New Roman"/>
              </w:rPr>
            </w:pPr>
            <w:r w:rsidRPr="00C86773">
              <w:rPr>
                <w:rFonts w:cs="Times New Roman"/>
              </w:rPr>
              <w:t>esp-mqtt</w:t>
            </w:r>
          </w:p>
        </w:tc>
      </w:tr>
      <w:tr w:rsidR="009308FD" w:rsidRPr="00C86773" w14:paraId="17750556" w14:textId="77777777">
        <w:trPr>
          <w:jc w:val="center"/>
        </w:trPr>
        <w:tc>
          <w:tcPr>
            <w:tcW w:w="3168" w:type="dxa"/>
            <w:vAlign w:val="center"/>
          </w:tcPr>
          <w:p w14:paraId="570D8B64" w14:textId="77777777" w:rsidR="009308FD" w:rsidRPr="00C86773" w:rsidRDefault="00000000">
            <w:pPr>
              <w:spacing w:after="0"/>
              <w:rPr>
                <w:rFonts w:cs="Times New Roman"/>
              </w:rPr>
            </w:pPr>
            <w:r w:rsidRPr="00C86773">
              <w:rPr>
                <w:rFonts w:cs="Times New Roman"/>
              </w:rPr>
              <w:t>F03</w:t>
            </w:r>
          </w:p>
        </w:tc>
        <w:tc>
          <w:tcPr>
            <w:tcW w:w="3168" w:type="dxa"/>
            <w:vAlign w:val="center"/>
          </w:tcPr>
          <w:p w14:paraId="3DA96940" w14:textId="77777777" w:rsidR="009308FD" w:rsidRPr="00C86773" w:rsidRDefault="00000000">
            <w:pPr>
              <w:spacing w:after="0"/>
              <w:rPr>
                <w:rFonts w:cs="Times New Roman"/>
              </w:rPr>
            </w:pPr>
            <w:r w:rsidRPr="00C86773">
              <w:rPr>
                <w:rFonts w:cs="Times New Roman"/>
              </w:rPr>
              <w:t>Đọc DHT11</w:t>
            </w:r>
          </w:p>
        </w:tc>
        <w:tc>
          <w:tcPr>
            <w:tcW w:w="3168" w:type="dxa"/>
            <w:vAlign w:val="center"/>
          </w:tcPr>
          <w:p w14:paraId="273781A3" w14:textId="77777777" w:rsidR="009308FD" w:rsidRPr="00C86773" w:rsidRDefault="00000000">
            <w:pPr>
              <w:spacing w:after="0"/>
              <w:rPr>
                <w:rFonts w:cs="Times New Roman"/>
              </w:rPr>
            </w:pPr>
            <w:r w:rsidRPr="00C86773">
              <w:rPr>
                <w:rFonts w:cs="Times New Roman"/>
              </w:rPr>
              <w:t>dht component</w:t>
            </w:r>
          </w:p>
        </w:tc>
      </w:tr>
      <w:tr w:rsidR="009308FD" w:rsidRPr="00C86773" w14:paraId="23A252B6" w14:textId="77777777">
        <w:trPr>
          <w:jc w:val="center"/>
        </w:trPr>
        <w:tc>
          <w:tcPr>
            <w:tcW w:w="3168" w:type="dxa"/>
            <w:vAlign w:val="center"/>
          </w:tcPr>
          <w:p w14:paraId="7F5A73C7" w14:textId="77777777" w:rsidR="009308FD" w:rsidRPr="00C86773" w:rsidRDefault="00000000">
            <w:pPr>
              <w:spacing w:after="0"/>
              <w:rPr>
                <w:rFonts w:cs="Times New Roman"/>
              </w:rPr>
            </w:pPr>
            <w:r w:rsidRPr="00C86773">
              <w:rPr>
                <w:rFonts w:cs="Times New Roman"/>
              </w:rPr>
              <w:t>F04</w:t>
            </w:r>
          </w:p>
        </w:tc>
        <w:tc>
          <w:tcPr>
            <w:tcW w:w="3168" w:type="dxa"/>
            <w:vAlign w:val="center"/>
          </w:tcPr>
          <w:p w14:paraId="4C189AB2" w14:textId="77777777" w:rsidR="009308FD" w:rsidRPr="00C86773" w:rsidRDefault="00000000">
            <w:pPr>
              <w:spacing w:after="0"/>
              <w:rPr>
                <w:rFonts w:cs="Times New Roman"/>
              </w:rPr>
            </w:pPr>
            <w:r w:rsidRPr="00C86773">
              <w:rPr>
                <w:rFonts w:cs="Times New Roman"/>
              </w:rPr>
              <w:t>Mã hóa/giải mã AES-GCM</w:t>
            </w:r>
          </w:p>
        </w:tc>
        <w:tc>
          <w:tcPr>
            <w:tcW w:w="3168" w:type="dxa"/>
            <w:vAlign w:val="center"/>
          </w:tcPr>
          <w:p w14:paraId="66F36CD0" w14:textId="77777777" w:rsidR="009308FD" w:rsidRPr="00C86773" w:rsidRDefault="00000000">
            <w:pPr>
              <w:spacing w:after="0"/>
              <w:rPr>
                <w:rFonts w:cs="Times New Roman"/>
              </w:rPr>
            </w:pPr>
            <w:r w:rsidRPr="00C86773">
              <w:rPr>
                <w:rFonts w:cs="Times New Roman"/>
              </w:rPr>
              <w:t>mbedTLS + PyCryptodome</w:t>
            </w:r>
          </w:p>
        </w:tc>
      </w:tr>
      <w:tr w:rsidR="009308FD" w:rsidRPr="00C86773" w14:paraId="039E7B1B" w14:textId="77777777">
        <w:trPr>
          <w:jc w:val="center"/>
        </w:trPr>
        <w:tc>
          <w:tcPr>
            <w:tcW w:w="3168" w:type="dxa"/>
            <w:vAlign w:val="center"/>
          </w:tcPr>
          <w:p w14:paraId="254BE038" w14:textId="77777777" w:rsidR="009308FD" w:rsidRPr="00C86773" w:rsidRDefault="00000000">
            <w:pPr>
              <w:spacing w:after="0"/>
              <w:rPr>
                <w:rFonts w:cs="Times New Roman"/>
              </w:rPr>
            </w:pPr>
            <w:r w:rsidRPr="00C86773">
              <w:rPr>
                <w:rFonts w:cs="Times New Roman"/>
              </w:rPr>
              <w:t>F05</w:t>
            </w:r>
          </w:p>
        </w:tc>
        <w:tc>
          <w:tcPr>
            <w:tcW w:w="3168" w:type="dxa"/>
            <w:vAlign w:val="center"/>
          </w:tcPr>
          <w:p w14:paraId="6AE57E7C" w14:textId="77777777" w:rsidR="009308FD" w:rsidRPr="00C86773" w:rsidRDefault="00000000">
            <w:pPr>
              <w:spacing w:after="0"/>
              <w:rPr>
                <w:rFonts w:cs="Times New Roman"/>
              </w:rPr>
            </w:pPr>
            <w:r w:rsidRPr="00C86773">
              <w:rPr>
                <w:rFonts w:cs="Times New Roman"/>
              </w:rPr>
              <w:t>Xác thực TLS</w:t>
            </w:r>
          </w:p>
        </w:tc>
        <w:tc>
          <w:tcPr>
            <w:tcW w:w="3168" w:type="dxa"/>
            <w:vAlign w:val="center"/>
          </w:tcPr>
          <w:p w14:paraId="01325974" w14:textId="77777777" w:rsidR="009308FD" w:rsidRPr="00C86773" w:rsidRDefault="00000000">
            <w:pPr>
              <w:spacing w:after="0"/>
              <w:rPr>
                <w:rFonts w:cs="Times New Roman"/>
              </w:rPr>
            </w:pPr>
            <w:r w:rsidRPr="00C86773">
              <w:rPr>
                <w:rFonts w:cs="Times New Roman"/>
              </w:rPr>
              <w:t>CA + Mosquitto</w:t>
            </w:r>
          </w:p>
        </w:tc>
      </w:tr>
      <w:tr w:rsidR="009308FD" w:rsidRPr="00C86773" w14:paraId="0EDFDE4D" w14:textId="77777777">
        <w:trPr>
          <w:jc w:val="center"/>
        </w:trPr>
        <w:tc>
          <w:tcPr>
            <w:tcW w:w="3168" w:type="dxa"/>
            <w:vAlign w:val="center"/>
          </w:tcPr>
          <w:p w14:paraId="71E5649E" w14:textId="77777777" w:rsidR="009308FD" w:rsidRPr="00C86773" w:rsidRDefault="00000000">
            <w:pPr>
              <w:spacing w:after="0"/>
              <w:rPr>
                <w:rFonts w:cs="Times New Roman"/>
              </w:rPr>
            </w:pPr>
            <w:r w:rsidRPr="00C86773">
              <w:rPr>
                <w:rFonts w:cs="Times New Roman"/>
              </w:rPr>
              <w:t>F06</w:t>
            </w:r>
          </w:p>
        </w:tc>
        <w:tc>
          <w:tcPr>
            <w:tcW w:w="3168" w:type="dxa"/>
            <w:vAlign w:val="center"/>
          </w:tcPr>
          <w:p w14:paraId="0851F460" w14:textId="77777777" w:rsidR="009308FD" w:rsidRPr="00C86773" w:rsidRDefault="00000000">
            <w:pPr>
              <w:spacing w:after="0"/>
              <w:rPr>
                <w:rFonts w:cs="Times New Roman"/>
              </w:rPr>
            </w:pPr>
            <w:r w:rsidRPr="00C86773">
              <w:rPr>
                <w:rFonts w:cs="Times New Roman"/>
              </w:rPr>
              <w:t>Ghi CSV và gửi Telegram</w:t>
            </w:r>
          </w:p>
        </w:tc>
        <w:tc>
          <w:tcPr>
            <w:tcW w:w="3168" w:type="dxa"/>
            <w:vAlign w:val="center"/>
          </w:tcPr>
          <w:p w14:paraId="4B18BB8D" w14:textId="77777777" w:rsidR="009308FD" w:rsidRPr="00C86773" w:rsidRDefault="00000000">
            <w:pPr>
              <w:spacing w:after="0"/>
              <w:rPr>
                <w:rFonts w:cs="Times New Roman"/>
              </w:rPr>
            </w:pPr>
            <w:r w:rsidRPr="00C86773">
              <w:rPr>
                <w:rFonts w:cs="Times New Roman"/>
              </w:rPr>
              <w:t>auto_listenerv2.py</w:t>
            </w:r>
          </w:p>
        </w:tc>
      </w:tr>
      <w:tr w:rsidR="009308FD" w:rsidRPr="00C86773" w14:paraId="15AAC0D5" w14:textId="77777777">
        <w:trPr>
          <w:jc w:val="center"/>
        </w:trPr>
        <w:tc>
          <w:tcPr>
            <w:tcW w:w="3168" w:type="dxa"/>
            <w:vAlign w:val="center"/>
          </w:tcPr>
          <w:p w14:paraId="3D5FEDCA" w14:textId="77777777" w:rsidR="009308FD" w:rsidRPr="00C86773" w:rsidRDefault="00000000">
            <w:pPr>
              <w:spacing w:after="0"/>
              <w:rPr>
                <w:rFonts w:cs="Times New Roman"/>
              </w:rPr>
            </w:pPr>
            <w:r w:rsidRPr="00C86773">
              <w:rPr>
                <w:rFonts w:cs="Times New Roman"/>
              </w:rPr>
              <w:t>F07</w:t>
            </w:r>
          </w:p>
        </w:tc>
        <w:tc>
          <w:tcPr>
            <w:tcW w:w="3168" w:type="dxa"/>
            <w:vAlign w:val="center"/>
          </w:tcPr>
          <w:p w14:paraId="2432329B" w14:textId="77777777" w:rsidR="009308FD" w:rsidRPr="00C86773" w:rsidRDefault="00000000">
            <w:pPr>
              <w:spacing w:after="0"/>
              <w:rPr>
                <w:rFonts w:cs="Times New Roman"/>
              </w:rPr>
            </w:pPr>
            <w:r w:rsidRPr="00C86773">
              <w:rPr>
                <w:rFonts w:cs="Times New Roman"/>
              </w:rPr>
              <w:t>Tổng hợp so sánh</w:t>
            </w:r>
          </w:p>
        </w:tc>
        <w:tc>
          <w:tcPr>
            <w:tcW w:w="3168" w:type="dxa"/>
            <w:vAlign w:val="center"/>
          </w:tcPr>
          <w:p w14:paraId="34CC1E14" w14:textId="77777777" w:rsidR="009308FD" w:rsidRPr="00C86773" w:rsidRDefault="00000000">
            <w:pPr>
              <w:spacing w:after="0"/>
              <w:rPr>
                <w:rFonts w:cs="Times New Roman"/>
              </w:rPr>
            </w:pPr>
            <w:r w:rsidRPr="00C86773">
              <w:rPr>
                <w:rFonts w:cs="Times New Roman"/>
              </w:rPr>
              <w:t>compare_stages.py</w:t>
            </w:r>
          </w:p>
        </w:tc>
      </w:tr>
    </w:tbl>
    <w:p w14:paraId="52B45D81" w14:textId="77777777" w:rsidR="009308FD" w:rsidRPr="00C86773" w:rsidRDefault="009308FD">
      <w:pPr>
        <w:rPr>
          <w:rFonts w:cs="Times New Roman"/>
        </w:rPr>
      </w:pPr>
    </w:p>
    <w:p w14:paraId="6C740B8E" w14:textId="77777777" w:rsidR="009308FD" w:rsidRPr="00C86773" w:rsidRDefault="00000000">
      <w:pPr>
        <w:pStyle w:val="Heading2"/>
        <w:rPr>
          <w:rFonts w:ascii="Times New Roman" w:hAnsi="Times New Roman" w:cs="Times New Roman"/>
          <w:sz w:val="22"/>
          <w:szCs w:val="22"/>
        </w:rPr>
      </w:pPr>
      <w:bookmarkStart w:id="70" w:name="_Toc235184481"/>
      <w:bookmarkStart w:id="71" w:name="_Toc235204194"/>
      <w:r w:rsidRPr="00C86773">
        <w:rPr>
          <w:rFonts w:ascii="Times New Roman" w:hAnsi="Times New Roman" w:cs="Times New Roman"/>
          <w:sz w:val="22"/>
          <w:szCs w:val="22"/>
        </w:rPr>
        <w:t>3.2. Yêu cầu phi chức năng và an toàn</w:t>
      </w:r>
      <w:bookmarkEnd w:id="70"/>
      <w:bookmarkEnd w:id="71"/>
    </w:p>
    <w:p w14:paraId="3AEC43CB" w14:textId="77777777" w:rsidR="009308FD" w:rsidRPr="00C86773" w:rsidRDefault="00000000">
      <w:pPr>
        <w:rPr>
          <w:rFonts w:cs="Times New Roman"/>
        </w:rPr>
      </w:pPr>
      <w:r w:rsidRPr="00C86773">
        <w:rPr>
          <w:rFonts w:cs="Times New Roman"/>
        </w:rPr>
        <w:t>Hệ thống phải hoạt động ổn định theo chu kỳ 10 giây, không làm lộ khóa hoặc token trong báo cáo, phát hiện lỗi kết nối và lỗi tag, bảo toàn dòng dữ liệu khi append CSV. Khóa AES, mật khẩu Wi-Fi và token Telegram trong bản sao báo cáo phải được che/redact; không đưa nguyên văn vào phụ lục công khai.</w:t>
      </w:r>
    </w:p>
    <w:p w14:paraId="14F18A4E" w14:textId="77777777" w:rsidR="009308FD" w:rsidRPr="00C86773" w:rsidRDefault="00000000">
      <w:pPr>
        <w:pStyle w:val="Heading2"/>
        <w:rPr>
          <w:rFonts w:ascii="Times New Roman" w:hAnsi="Times New Roman" w:cs="Times New Roman"/>
          <w:sz w:val="22"/>
          <w:szCs w:val="22"/>
        </w:rPr>
      </w:pPr>
      <w:bookmarkStart w:id="72" w:name="_Toc235184482"/>
      <w:bookmarkStart w:id="73" w:name="_Toc235204195"/>
      <w:r w:rsidRPr="00C86773">
        <w:rPr>
          <w:rFonts w:ascii="Times New Roman" w:hAnsi="Times New Roman" w:cs="Times New Roman"/>
          <w:sz w:val="22"/>
          <w:szCs w:val="22"/>
        </w:rPr>
        <w:t>3.3. Luồng xử lý</w:t>
      </w:r>
      <w:bookmarkEnd w:id="72"/>
      <w:bookmarkEnd w:id="73"/>
    </w:p>
    <w:p w14:paraId="115397B9" w14:textId="77777777" w:rsidR="009308FD" w:rsidRPr="00C86773" w:rsidRDefault="00000000">
      <w:pPr>
        <w:jc w:val="center"/>
        <w:rPr>
          <w:rFonts w:cs="Times New Roman"/>
        </w:rPr>
      </w:pPr>
      <w:r w:rsidRPr="00C86773">
        <w:rPr>
          <w:rFonts w:cs="Times New Roman"/>
          <w:noProof/>
        </w:rPr>
        <w:drawing>
          <wp:inline distT="0" distB="0" distL="0" distR="0" wp14:anchorId="43C84F5D" wp14:editId="769976B4">
            <wp:extent cx="5303520" cy="246234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303520" cy="2462349"/>
                    </a:xfrm>
                    <a:prstGeom prst="rect">
                      <a:avLst/>
                    </a:prstGeom>
                  </pic:spPr>
                </pic:pic>
              </a:graphicData>
            </a:graphic>
          </wp:inline>
        </w:drawing>
      </w:r>
    </w:p>
    <w:p w14:paraId="4EF04F53" w14:textId="77777777" w:rsidR="009308FD" w:rsidRPr="00C86773" w:rsidRDefault="00000000">
      <w:pPr>
        <w:jc w:val="center"/>
        <w:rPr>
          <w:rFonts w:cs="Times New Roman"/>
        </w:rPr>
      </w:pPr>
      <w:r w:rsidRPr="00C86773">
        <w:rPr>
          <w:rFonts w:cs="Times New Roman"/>
          <w:i/>
        </w:rPr>
        <w:t>Hình 3.2. Trình tự xử lý từ cảm biến, firmware, MQTT đến listener và CSV.</w:t>
      </w:r>
    </w:p>
    <w:p w14:paraId="7420090D" w14:textId="77777777" w:rsidR="009308FD" w:rsidRPr="00C86773" w:rsidRDefault="00000000">
      <w:pPr>
        <w:rPr>
          <w:rFonts w:cs="Times New Roman"/>
        </w:rPr>
      </w:pPr>
      <w:r w:rsidRPr="00C86773">
        <w:rPr>
          <w:rFonts w:cs="Times New Roman"/>
        </w:rPr>
        <w:t>Luồng chung: khởi tạo NVS → Wi-Fi → MQTT → đọc DHT11 → tạo JSON → tùy stage mã hóa và/hoặc truyền TLS → publish → listener nhận → giải mã nếu cần → parse → ghi CSV → phân tích.</w:t>
      </w:r>
    </w:p>
    <w:p w14:paraId="0C083921" w14:textId="77777777" w:rsidR="009308FD" w:rsidRPr="00C86773" w:rsidRDefault="009308FD">
      <w:pPr>
        <w:jc w:val="center"/>
        <w:rPr>
          <w:rFonts w:cs="Times New Roman"/>
        </w:rPr>
      </w:pPr>
    </w:p>
    <w:p w14:paraId="32844EC7" w14:textId="77777777" w:rsidR="009308FD" w:rsidRPr="00C86773" w:rsidRDefault="00000000">
      <w:pPr>
        <w:jc w:val="center"/>
        <w:rPr>
          <w:rFonts w:cs="Times New Roman"/>
        </w:rPr>
      </w:pPr>
      <w:r w:rsidRPr="00C86773">
        <w:rPr>
          <w:rFonts w:cs="Times New Roman"/>
          <w:noProof/>
        </w:rPr>
        <w:lastRenderedPageBreak/>
        <w:drawing>
          <wp:inline distT="0" distB="0" distL="0" distR="0" wp14:anchorId="786BC203" wp14:editId="58FED936">
            <wp:extent cx="5212080" cy="241989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212080" cy="2419894"/>
                    </a:xfrm>
                    <a:prstGeom prst="rect">
                      <a:avLst/>
                    </a:prstGeom>
                  </pic:spPr>
                </pic:pic>
              </a:graphicData>
            </a:graphic>
          </wp:inline>
        </w:drawing>
      </w:r>
    </w:p>
    <w:p w14:paraId="18CEED14" w14:textId="77777777" w:rsidR="009308FD" w:rsidRPr="00C86773" w:rsidRDefault="00000000">
      <w:pPr>
        <w:jc w:val="center"/>
        <w:rPr>
          <w:rFonts w:cs="Times New Roman"/>
        </w:rPr>
      </w:pPr>
      <w:r w:rsidRPr="00C86773">
        <w:rPr>
          <w:rFonts w:cs="Times New Roman"/>
          <w:i/>
        </w:rPr>
        <w:t>Hình 3.1. Luồng xử lý một bản tin từ cảm biến tới CSV; log và CSV được dùng làm bằng chứng; không yêu cầu ảnh Telegram</w:t>
      </w:r>
    </w:p>
    <w:p w14:paraId="5569E85D" w14:textId="77777777" w:rsidR="009308FD" w:rsidRPr="00C86773" w:rsidRDefault="00000000">
      <w:pPr>
        <w:pStyle w:val="Heading2"/>
        <w:rPr>
          <w:rFonts w:ascii="Times New Roman" w:hAnsi="Times New Roman" w:cs="Times New Roman"/>
          <w:sz w:val="22"/>
          <w:szCs w:val="22"/>
        </w:rPr>
      </w:pPr>
      <w:bookmarkStart w:id="74" w:name="_Toc235184483"/>
      <w:bookmarkStart w:id="75" w:name="_Toc235204196"/>
      <w:r w:rsidRPr="00C86773">
        <w:rPr>
          <w:rFonts w:ascii="Times New Roman" w:hAnsi="Times New Roman" w:cs="Times New Roman"/>
          <w:sz w:val="22"/>
          <w:szCs w:val="22"/>
        </w:rPr>
        <w:t>3.4. Thiết kế dữ liệu</w:t>
      </w:r>
      <w:bookmarkEnd w:id="74"/>
      <w:bookmarkEnd w:id="75"/>
    </w:p>
    <w:p w14:paraId="5B04184B" w14:textId="77777777" w:rsidR="009308FD" w:rsidRPr="00C86773" w:rsidRDefault="00000000">
      <w:pPr>
        <w:rPr>
          <w:rFonts w:cs="Times New Roman"/>
        </w:rPr>
      </w:pPr>
      <w:r w:rsidRPr="00C86773">
        <w:rPr>
          <w:rFonts w:cs="Times New Roman"/>
        </w:rPr>
        <w:t>Mỗi trường dữ liệu đều có kiểu, nguồn sinh và mục đích sử dụng. Việc giữ thống nhất schema giữa bốn stage giúp script phân tích đọc được các file CSV bằng cùng một pipeline và làm cho phép so sánh có ý nghĩa hơn.</w:t>
      </w:r>
    </w:p>
    <w:p w14:paraId="4724CD49" w14:textId="77777777" w:rsidR="009308FD" w:rsidRPr="00C86773" w:rsidRDefault="00000000">
      <w:pPr>
        <w:rPr>
          <w:rFonts w:cs="Times New Roman"/>
        </w:rPr>
      </w:pPr>
      <w:r w:rsidRPr="00C86773">
        <w:rPr>
          <w:rFonts w:cs="Times New Roman"/>
        </w:rPr>
        <w:t>Schema JSON là hợp đồng dữ liệu giữa hai chương trình do nhóm viết ở hai phía. Nếu thay đổi tên trường hoặc kiểu dữ liệu, cả firmware, listener và compare_stages.py phải được cập nhật đồng bộ. Việc ghi header CSV cố định giúp phát hiện sớm sai lệch schema khi mở bằng bảng tính.</w:t>
      </w:r>
    </w:p>
    <w:tbl>
      <w:tblPr>
        <w:tblStyle w:val="TableGrid"/>
        <w:tblW w:w="0" w:type="auto"/>
        <w:jc w:val="center"/>
        <w:tblLook w:val="04A0" w:firstRow="1" w:lastRow="0" w:firstColumn="1" w:lastColumn="0" w:noHBand="0" w:noVBand="1"/>
      </w:tblPr>
      <w:tblGrid>
        <w:gridCol w:w="2374"/>
        <w:gridCol w:w="2373"/>
        <w:gridCol w:w="2373"/>
        <w:gridCol w:w="2374"/>
      </w:tblGrid>
      <w:tr w:rsidR="009308FD" w:rsidRPr="00C86773" w14:paraId="4FE18E9E" w14:textId="77777777">
        <w:trPr>
          <w:jc w:val="center"/>
        </w:trPr>
        <w:tc>
          <w:tcPr>
            <w:tcW w:w="2376" w:type="dxa"/>
            <w:shd w:val="clear" w:color="auto" w:fill="D9E2F3"/>
            <w:vAlign w:val="center"/>
          </w:tcPr>
          <w:p w14:paraId="69E453C4" w14:textId="77777777" w:rsidR="009308FD" w:rsidRPr="00C86773" w:rsidRDefault="00000000">
            <w:pPr>
              <w:spacing w:after="0"/>
              <w:rPr>
                <w:rFonts w:cs="Times New Roman"/>
              </w:rPr>
            </w:pPr>
            <w:r w:rsidRPr="00C86773">
              <w:rPr>
                <w:rFonts w:cs="Times New Roman"/>
                <w:b/>
              </w:rPr>
              <w:t>Trường</w:t>
            </w:r>
          </w:p>
        </w:tc>
        <w:tc>
          <w:tcPr>
            <w:tcW w:w="2376" w:type="dxa"/>
            <w:shd w:val="clear" w:color="auto" w:fill="D9E2F3"/>
            <w:vAlign w:val="center"/>
          </w:tcPr>
          <w:p w14:paraId="776E75C5" w14:textId="77777777" w:rsidR="009308FD" w:rsidRPr="00C86773" w:rsidRDefault="00000000">
            <w:pPr>
              <w:spacing w:after="0"/>
              <w:rPr>
                <w:rFonts w:cs="Times New Roman"/>
              </w:rPr>
            </w:pPr>
            <w:r w:rsidRPr="00C86773">
              <w:rPr>
                <w:rFonts w:cs="Times New Roman"/>
                <w:b/>
              </w:rPr>
              <w:t>Kiểu</w:t>
            </w:r>
          </w:p>
        </w:tc>
        <w:tc>
          <w:tcPr>
            <w:tcW w:w="2376" w:type="dxa"/>
            <w:shd w:val="clear" w:color="auto" w:fill="D9E2F3"/>
            <w:vAlign w:val="center"/>
          </w:tcPr>
          <w:p w14:paraId="63A8F229" w14:textId="77777777" w:rsidR="009308FD" w:rsidRPr="00C86773" w:rsidRDefault="00000000">
            <w:pPr>
              <w:spacing w:after="0"/>
              <w:rPr>
                <w:rFonts w:cs="Times New Roman"/>
              </w:rPr>
            </w:pPr>
            <w:r w:rsidRPr="00C86773">
              <w:rPr>
                <w:rFonts w:cs="Times New Roman"/>
                <w:b/>
              </w:rPr>
              <w:t>Ý nghĩa</w:t>
            </w:r>
          </w:p>
        </w:tc>
        <w:tc>
          <w:tcPr>
            <w:tcW w:w="2376" w:type="dxa"/>
            <w:shd w:val="clear" w:color="auto" w:fill="D9E2F3"/>
            <w:vAlign w:val="center"/>
          </w:tcPr>
          <w:p w14:paraId="635F08CD" w14:textId="77777777" w:rsidR="009308FD" w:rsidRPr="00C86773" w:rsidRDefault="00000000">
            <w:pPr>
              <w:spacing w:after="0"/>
              <w:rPr>
                <w:rFonts w:cs="Times New Roman"/>
              </w:rPr>
            </w:pPr>
            <w:r w:rsidRPr="00C86773">
              <w:rPr>
                <w:rFonts w:cs="Times New Roman"/>
                <w:b/>
              </w:rPr>
              <w:t>Nguồn</w:t>
            </w:r>
          </w:p>
        </w:tc>
      </w:tr>
      <w:tr w:rsidR="009308FD" w:rsidRPr="00C86773" w14:paraId="7D8DC4B6" w14:textId="77777777">
        <w:trPr>
          <w:jc w:val="center"/>
        </w:trPr>
        <w:tc>
          <w:tcPr>
            <w:tcW w:w="2376" w:type="dxa"/>
            <w:vAlign w:val="center"/>
          </w:tcPr>
          <w:p w14:paraId="1B291DB1" w14:textId="77777777" w:rsidR="009308FD" w:rsidRPr="00C86773" w:rsidRDefault="00000000">
            <w:pPr>
              <w:spacing w:after="0"/>
              <w:rPr>
                <w:rFonts w:cs="Times New Roman"/>
              </w:rPr>
            </w:pPr>
            <w:r w:rsidRPr="00C86773">
              <w:rPr>
                <w:rFonts w:cs="Times New Roman"/>
              </w:rPr>
              <w:t>id</w:t>
            </w:r>
          </w:p>
        </w:tc>
        <w:tc>
          <w:tcPr>
            <w:tcW w:w="2376" w:type="dxa"/>
            <w:vAlign w:val="center"/>
          </w:tcPr>
          <w:p w14:paraId="1364BE0F" w14:textId="77777777" w:rsidR="009308FD" w:rsidRPr="00C86773" w:rsidRDefault="00000000">
            <w:pPr>
              <w:spacing w:after="0"/>
              <w:rPr>
                <w:rFonts w:cs="Times New Roman"/>
              </w:rPr>
            </w:pPr>
            <w:r w:rsidRPr="00C86773">
              <w:rPr>
                <w:rFonts w:cs="Times New Roman"/>
              </w:rPr>
              <w:t>uint32</w:t>
            </w:r>
          </w:p>
        </w:tc>
        <w:tc>
          <w:tcPr>
            <w:tcW w:w="2376" w:type="dxa"/>
            <w:vAlign w:val="center"/>
          </w:tcPr>
          <w:p w14:paraId="1ADC061D" w14:textId="77777777" w:rsidR="009308FD" w:rsidRPr="00C86773" w:rsidRDefault="00000000">
            <w:pPr>
              <w:spacing w:after="0"/>
              <w:rPr>
                <w:rFonts w:cs="Times New Roman"/>
              </w:rPr>
            </w:pPr>
            <w:r w:rsidRPr="00C86773">
              <w:rPr>
                <w:rFonts w:cs="Times New Roman"/>
              </w:rPr>
              <w:t>Số thứ tự bản tin</w:t>
            </w:r>
          </w:p>
        </w:tc>
        <w:tc>
          <w:tcPr>
            <w:tcW w:w="2376" w:type="dxa"/>
            <w:vAlign w:val="center"/>
          </w:tcPr>
          <w:p w14:paraId="05E35703" w14:textId="77777777" w:rsidR="009308FD" w:rsidRPr="00C86773" w:rsidRDefault="00000000">
            <w:pPr>
              <w:spacing w:after="0"/>
              <w:rPr>
                <w:rFonts w:cs="Times New Roman"/>
              </w:rPr>
            </w:pPr>
            <w:r w:rsidRPr="00C86773">
              <w:rPr>
                <w:rFonts w:cs="Times New Roman"/>
              </w:rPr>
              <w:t>Firmware</w:t>
            </w:r>
          </w:p>
        </w:tc>
      </w:tr>
      <w:tr w:rsidR="009308FD" w:rsidRPr="00C86773" w14:paraId="76139E4F" w14:textId="77777777">
        <w:trPr>
          <w:jc w:val="center"/>
        </w:trPr>
        <w:tc>
          <w:tcPr>
            <w:tcW w:w="2376" w:type="dxa"/>
            <w:vAlign w:val="center"/>
          </w:tcPr>
          <w:p w14:paraId="42C063EB" w14:textId="77777777" w:rsidR="009308FD" w:rsidRPr="00C86773" w:rsidRDefault="00000000">
            <w:pPr>
              <w:spacing w:after="0"/>
              <w:rPr>
                <w:rFonts w:cs="Times New Roman"/>
              </w:rPr>
            </w:pPr>
            <w:r w:rsidRPr="00C86773">
              <w:rPr>
                <w:rFonts w:cs="Times New Roman"/>
              </w:rPr>
              <w:t>temp</w:t>
            </w:r>
          </w:p>
        </w:tc>
        <w:tc>
          <w:tcPr>
            <w:tcW w:w="2376" w:type="dxa"/>
            <w:vAlign w:val="center"/>
          </w:tcPr>
          <w:p w14:paraId="69C5F421" w14:textId="77777777" w:rsidR="009308FD" w:rsidRPr="00C86773" w:rsidRDefault="00000000">
            <w:pPr>
              <w:spacing w:after="0"/>
              <w:rPr>
                <w:rFonts w:cs="Times New Roman"/>
              </w:rPr>
            </w:pPr>
            <w:r w:rsidRPr="00C86773">
              <w:rPr>
                <w:rFonts w:cs="Times New Roman"/>
              </w:rPr>
              <w:t>float</w:t>
            </w:r>
          </w:p>
        </w:tc>
        <w:tc>
          <w:tcPr>
            <w:tcW w:w="2376" w:type="dxa"/>
            <w:vAlign w:val="center"/>
          </w:tcPr>
          <w:p w14:paraId="6A3373F2" w14:textId="77777777" w:rsidR="009308FD" w:rsidRPr="00C86773" w:rsidRDefault="00000000">
            <w:pPr>
              <w:spacing w:after="0"/>
              <w:rPr>
                <w:rFonts w:cs="Times New Roman"/>
              </w:rPr>
            </w:pPr>
            <w:r w:rsidRPr="00C86773">
              <w:rPr>
                <w:rFonts w:cs="Times New Roman"/>
              </w:rPr>
              <w:t>Nhiệt độ °C</w:t>
            </w:r>
          </w:p>
        </w:tc>
        <w:tc>
          <w:tcPr>
            <w:tcW w:w="2376" w:type="dxa"/>
            <w:vAlign w:val="center"/>
          </w:tcPr>
          <w:p w14:paraId="52F40293" w14:textId="77777777" w:rsidR="009308FD" w:rsidRPr="00C86773" w:rsidRDefault="00000000">
            <w:pPr>
              <w:spacing w:after="0"/>
              <w:rPr>
                <w:rFonts w:cs="Times New Roman"/>
              </w:rPr>
            </w:pPr>
            <w:r w:rsidRPr="00C86773">
              <w:rPr>
                <w:rFonts w:cs="Times New Roman"/>
              </w:rPr>
              <w:t>DHT11</w:t>
            </w:r>
          </w:p>
        </w:tc>
      </w:tr>
      <w:tr w:rsidR="009308FD" w:rsidRPr="00C86773" w14:paraId="71553CC4" w14:textId="77777777">
        <w:trPr>
          <w:jc w:val="center"/>
        </w:trPr>
        <w:tc>
          <w:tcPr>
            <w:tcW w:w="2376" w:type="dxa"/>
            <w:vAlign w:val="center"/>
          </w:tcPr>
          <w:p w14:paraId="69AD45E4" w14:textId="77777777" w:rsidR="009308FD" w:rsidRPr="00C86773" w:rsidRDefault="00000000">
            <w:pPr>
              <w:spacing w:after="0"/>
              <w:rPr>
                <w:rFonts w:cs="Times New Roman"/>
              </w:rPr>
            </w:pPr>
            <w:r w:rsidRPr="00C86773">
              <w:rPr>
                <w:rFonts w:cs="Times New Roman"/>
              </w:rPr>
              <w:t>humid</w:t>
            </w:r>
          </w:p>
        </w:tc>
        <w:tc>
          <w:tcPr>
            <w:tcW w:w="2376" w:type="dxa"/>
            <w:vAlign w:val="center"/>
          </w:tcPr>
          <w:p w14:paraId="375F2C26" w14:textId="77777777" w:rsidR="009308FD" w:rsidRPr="00C86773" w:rsidRDefault="00000000">
            <w:pPr>
              <w:spacing w:after="0"/>
              <w:rPr>
                <w:rFonts w:cs="Times New Roman"/>
              </w:rPr>
            </w:pPr>
            <w:r w:rsidRPr="00C86773">
              <w:rPr>
                <w:rFonts w:cs="Times New Roman"/>
              </w:rPr>
              <w:t>float</w:t>
            </w:r>
          </w:p>
        </w:tc>
        <w:tc>
          <w:tcPr>
            <w:tcW w:w="2376" w:type="dxa"/>
            <w:vAlign w:val="center"/>
          </w:tcPr>
          <w:p w14:paraId="592D6BFE" w14:textId="77777777" w:rsidR="009308FD" w:rsidRPr="00C86773" w:rsidRDefault="00000000">
            <w:pPr>
              <w:spacing w:after="0"/>
              <w:rPr>
                <w:rFonts w:cs="Times New Roman"/>
              </w:rPr>
            </w:pPr>
            <w:r w:rsidRPr="00C86773">
              <w:rPr>
                <w:rFonts w:cs="Times New Roman"/>
              </w:rPr>
              <w:t>Độ ẩm %</w:t>
            </w:r>
          </w:p>
        </w:tc>
        <w:tc>
          <w:tcPr>
            <w:tcW w:w="2376" w:type="dxa"/>
            <w:vAlign w:val="center"/>
          </w:tcPr>
          <w:p w14:paraId="3E94E656" w14:textId="77777777" w:rsidR="009308FD" w:rsidRPr="00C86773" w:rsidRDefault="00000000">
            <w:pPr>
              <w:spacing w:after="0"/>
              <w:rPr>
                <w:rFonts w:cs="Times New Roman"/>
              </w:rPr>
            </w:pPr>
            <w:r w:rsidRPr="00C86773">
              <w:rPr>
                <w:rFonts w:cs="Times New Roman"/>
              </w:rPr>
              <w:t>DHT11</w:t>
            </w:r>
          </w:p>
        </w:tc>
      </w:tr>
      <w:tr w:rsidR="009308FD" w:rsidRPr="00C86773" w14:paraId="37059248" w14:textId="77777777">
        <w:trPr>
          <w:jc w:val="center"/>
        </w:trPr>
        <w:tc>
          <w:tcPr>
            <w:tcW w:w="2376" w:type="dxa"/>
            <w:vAlign w:val="center"/>
          </w:tcPr>
          <w:p w14:paraId="6E092F00" w14:textId="77777777" w:rsidR="009308FD" w:rsidRPr="00C86773" w:rsidRDefault="00000000">
            <w:pPr>
              <w:spacing w:after="0"/>
              <w:rPr>
                <w:rFonts w:cs="Times New Roman"/>
              </w:rPr>
            </w:pPr>
            <w:r w:rsidRPr="00C86773">
              <w:rPr>
                <w:rFonts w:cs="Times New Roman"/>
              </w:rPr>
              <w:t>ts</w:t>
            </w:r>
          </w:p>
        </w:tc>
        <w:tc>
          <w:tcPr>
            <w:tcW w:w="2376" w:type="dxa"/>
            <w:vAlign w:val="center"/>
          </w:tcPr>
          <w:p w14:paraId="715D0051" w14:textId="77777777" w:rsidR="009308FD" w:rsidRPr="00C86773" w:rsidRDefault="00000000">
            <w:pPr>
              <w:spacing w:after="0"/>
              <w:rPr>
                <w:rFonts w:cs="Times New Roman"/>
              </w:rPr>
            </w:pPr>
            <w:r w:rsidRPr="00C86773">
              <w:rPr>
                <w:rFonts w:cs="Times New Roman"/>
              </w:rPr>
              <w:t>int64</w:t>
            </w:r>
          </w:p>
        </w:tc>
        <w:tc>
          <w:tcPr>
            <w:tcW w:w="2376" w:type="dxa"/>
            <w:vAlign w:val="center"/>
          </w:tcPr>
          <w:p w14:paraId="17E2243B" w14:textId="77777777" w:rsidR="009308FD" w:rsidRPr="00C86773" w:rsidRDefault="00000000">
            <w:pPr>
              <w:spacing w:after="0"/>
              <w:rPr>
                <w:rFonts w:cs="Times New Roman"/>
              </w:rPr>
            </w:pPr>
            <w:r w:rsidRPr="00C86773">
              <w:rPr>
                <w:rFonts w:cs="Times New Roman"/>
              </w:rPr>
              <w:t>Thời gian ms từ khi boot</w:t>
            </w:r>
          </w:p>
        </w:tc>
        <w:tc>
          <w:tcPr>
            <w:tcW w:w="2376" w:type="dxa"/>
            <w:vAlign w:val="center"/>
          </w:tcPr>
          <w:p w14:paraId="5994A833" w14:textId="77777777" w:rsidR="009308FD" w:rsidRPr="00C86773" w:rsidRDefault="00000000">
            <w:pPr>
              <w:spacing w:after="0"/>
              <w:rPr>
                <w:rFonts w:cs="Times New Roman"/>
              </w:rPr>
            </w:pPr>
            <w:r w:rsidRPr="00C86773">
              <w:rPr>
                <w:rFonts w:cs="Times New Roman"/>
              </w:rPr>
              <w:t>esp_timer</w:t>
            </w:r>
          </w:p>
        </w:tc>
      </w:tr>
      <w:tr w:rsidR="009308FD" w:rsidRPr="00C86773" w14:paraId="058DF04E" w14:textId="77777777">
        <w:trPr>
          <w:jc w:val="center"/>
        </w:trPr>
        <w:tc>
          <w:tcPr>
            <w:tcW w:w="2376" w:type="dxa"/>
            <w:vAlign w:val="center"/>
          </w:tcPr>
          <w:p w14:paraId="6BC9A141" w14:textId="77777777" w:rsidR="009308FD" w:rsidRPr="00C86773" w:rsidRDefault="00000000">
            <w:pPr>
              <w:spacing w:after="0"/>
              <w:rPr>
                <w:rFonts w:cs="Times New Roman"/>
              </w:rPr>
            </w:pPr>
            <w:r w:rsidRPr="00C86773">
              <w:rPr>
                <w:rFonts w:cs="Times New Roman"/>
              </w:rPr>
              <w:t>heap</w:t>
            </w:r>
          </w:p>
        </w:tc>
        <w:tc>
          <w:tcPr>
            <w:tcW w:w="2376" w:type="dxa"/>
            <w:vAlign w:val="center"/>
          </w:tcPr>
          <w:p w14:paraId="313C374C" w14:textId="77777777" w:rsidR="009308FD" w:rsidRPr="00C86773" w:rsidRDefault="00000000">
            <w:pPr>
              <w:spacing w:after="0"/>
              <w:rPr>
                <w:rFonts w:cs="Times New Roman"/>
              </w:rPr>
            </w:pPr>
            <w:r w:rsidRPr="00C86773">
              <w:rPr>
                <w:rFonts w:cs="Times New Roman"/>
              </w:rPr>
              <w:t>uint32</w:t>
            </w:r>
          </w:p>
        </w:tc>
        <w:tc>
          <w:tcPr>
            <w:tcW w:w="2376" w:type="dxa"/>
            <w:vAlign w:val="center"/>
          </w:tcPr>
          <w:p w14:paraId="6E221BAC" w14:textId="77777777" w:rsidR="009308FD" w:rsidRPr="00C86773" w:rsidRDefault="00000000">
            <w:pPr>
              <w:spacing w:after="0"/>
              <w:rPr>
                <w:rFonts w:cs="Times New Roman"/>
              </w:rPr>
            </w:pPr>
            <w:r w:rsidRPr="00C86773">
              <w:rPr>
                <w:rFonts w:cs="Times New Roman"/>
              </w:rPr>
              <w:t>Heap tự do tại thời điểm gửi</w:t>
            </w:r>
          </w:p>
        </w:tc>
        <w:tc>
          <w:tcPr>
            <w:tcW w:w="2376" w:type="dxa"/>
            <w:vAlign w:val="center"/>
          </w:tcPr>
          <w:p w14:paraId="2D8C971D" w14:textId="77777777" w:rsidR="009308FD" w:rsidRPr="00C86773" w:rsidRDefault="00000000">
            <w:pPr>
              <w:spacing w:after="0"/>
              <w:rPr>
                <w:rFonts w:cs="Times New Roman"/>
              </w:rPr>
            </w:pPr>
            <w:r w:rsidRPr="00C86773">
              <w:rPr>
                <w:rFonts w:cs="Times New Roman"/>
              </w:rPr>
              <w:t>ESP-IDF</w:t>
            </w:r>
          </w:p>
        </w:tc>
      </w:tr>
      <w:tr w:rsidR="009308FD" w:rsidRPr="00C86773" w14:paraId="0FF36F42" w14:textId="77777777">
        <w:trPr>
          <w:jc w:val="center"/>
        </w:trPr>
        <w:tc>
          <w:tcPr>
            <w:tcW w:w="2376" w:type="dxa"/>
            <w:vAlign w:val="center"/>
          </w:tcPr>
          <w:p w14:paraId="31489FBA" w14:textId="77777777" w:rsidR="009308FD" w:rsidRPr="00C86773" w:rsidRDefault="00000000">
            <w:pPr>
              <w:spacing w:after="0"/>
              <w:rPr>
                <w:rFonts w:cs="Times New Roman"/>
              </w:rPr>
            </w:pPr>
            <w:r w:rsidRPr="00C86773">
              <w:rPr>
                <w:rFonts w:cs="Times New Roman"/>
              </w:rPr>
              <w:t>enc_us</w:t>
            </w:r>
          </w:p>
        </w:tc>
        <w:tc>
          <w:tcPr>
            <w:tcW w:w="2376" w:type="dxa"/>
            <w:vAlign w:val="center"/>
          </w:tcPr>
          <w:p w14:paraId="4A246FAC" w14:textId="77777777" w:rsidR="009308FD" w:rsidRPr="00C86773" w:rsidRDefault="00000000">
            <w:pPr>
              <w:spacing w:after="0"/>
              <w:rPr>
                <w:rFonts w:cs="Times New Roman"/>
              </w:rPr>
            </w:pPr>
            <w:r w:rsidRPr="00C86773">
              <w:rPr>
                <w:rFonts w:cs="Times New Roman"/>
              </w:rPr>
              <w:t>int64</w:t>
            </w:r>
          </w:p>
        </w:tc>
        <w:tc>
          <w:tcPr>
            <w:tcW w:w="2376" w:type="dxa"/>
            <w:vAlign w:val="center"/>
          </w:tcPr>
          <w:p w14:paraId="72DCEFCD" w14:textId="77777777" w:rsidR="009308FD" w:rsidRPr="00C86773" w:rsidRDefault="00000000">
            <w:pPr>
              <w:spacing w:after="0"/>
              <w:rPr>
                <w:rFonts w:cs="Times New Roman"/>
              </w:rPr>
            </w:pPr>
            <w:r w:rsidRPr="00C86773">
              <w:rPr>
                <w:rFonts w:cs="Times New Roman"/>
              </w:rPr>
              <w:t>Thời gian mã hóa µs</w:t>
            </w:r>
          </w:p>
        </w:tc>
        <w:tc>
          <w:tcPr>
            <w:tcW w:w="2376" w:type="dxa"/>
            <w:vAlign w:val="center"/>
          </w:tcPr>
          <w:p w14:paraId="20E86EE8" w14:textId="77777777" w:rsidR="009308FD" w:rsidRPr="00C86773" w:rsidRDefault="00000000">
            <w:pPr>
              <w:spacing w:after="0"/>
              <w:rPr>
                <w:rFonts w:cs="Times New Roman"/>
              </w:rPr>
            </w:pPr>
            <w:r w:rsidRPr="00C86773">
              <w:rPr>
                <w:rFonts w:cs="Times New Roman"/>
              </w:rPr>
              <w:t>Stage 2/4</w:t>
            </w:r>
          </w:p>
        </w:tc>
      </w:tr>
      <w:tr w:rsidR="009308FD" w:rsidRPr="00C86773" w14:paraId="6A2C43BC" w14:textId="77777777">
        <w:trPr>
          <w:jc w:val="center"/>
        </w:trPr>
        <w:tc>
          <w:tcPr>
            <w:tcW w:w="2376" w:type="dxa"/>
            <w:vAlign w:val="center"/>
          </w:tcPr>
          <w:p w14:paraId="08FFFA91" w14:textId="77777777" w:rsidR="009308FD" w:rsidRPr="00C86773" w:rsidRDefault="00000000">
            <w:pPr>
              <w:spacing w:after="0"/>
              <w:rPr>
                <w:rFonts w:cs="Times New Roman"/>
              </w:rPr>
            </w:pPr>
            <w:r w:rsidRPr="00C86773">
              <w:rPr>
                <w:rFonts w:cs="Times New Roman"/>
              </w:rPr>
              <w:t>tls_ms</w:t>
            </w:r>
          </w:p>
        </w:tc>
        <w:tc>
          <w:tcPr>
            <w:tcW w:w="2376" w:type="dxa"/>
            <w:vAlign w:val="center"/>
          </w:tcPr>
          <w:p w14:paraId="5F3C3A01" w14:textId="77777777" w:rsidR="009308FD" w:rsidRPr="00C86773" w:rsidRDefault="00000000">
            <w:pPr>
              <w:spacing w:after="0"/>
              <w:rPr>
                <w:rFonts w:cs="Times New Roman"/>
              </w:rPr>
            </w:pPr>
            <w:r w:rsidRPr="00C86773">
              <w:rPr>
                <w:rFonts w:cs="Times New Roman"/>
              </w:rPr>
              <w:t>uint32</w:t>
            </w:r>
          </w:p>
        </w:tc>
        <w:tc>
          <w:tcPr>
            <w:tcW w:w="2376" w:type="dxa"/>
            <w:vAlign w:val="center"/>
          </w:tcPr>
          <w:p w14:paraId="248A3472" w14:textId="77777777" w:rsidR="009308FD" w:rsidRPr="00C86773" w:rsidRDefault="00000000">
            <w:pPr>
              <w:spacing w:after="0"/>
              <w:rPr>
                <w:rFonts w:cs="Times New Roman"/>
              </w:rPr>
            </w:pPr>
            <w:r w:rsidRPr="00C86773">
              <w:rPr>
                <w:rFonts w:cs="Times New Roman"/>
              </w:rPr>
              <w:t>Thời gian kết nối/bắt tay ms</w:t>
            </w:r>
          </w:p>
        </w:tc>
        <w:tc>
          <w:tcPr>
            <w:tcW w:w="2376" w:type="dxa"/>
            <w:vAlign w:val="center"/>
          </w:tcPr>
          <w:p w14:paraId="650ACB75" w14:textId="77777777" w:rsidR="009308FD" w:rsidRPr="00C86773" w:rsidRDefault="00000000">
            <w:pPr>
              <w:spacing w:after="0"/>
              <w:rPr>
                <w:rFonts w:cs="Times New Roman"/>
              </w:rPr>
            </w:pPr>
            <w:r w:rsidRPr="00C86773">
              <w:rPr>
                <w:rFonts w:cs="Times New Roman"/>
              </w:rPr>
              <w:t>Stage 3/4</w:t>
            </w:r>
          </w:p>
        </w:tc>
      </w:tr>
      <w:tr w:rsidR="009308FD" w:rsidRPr="00C86773" w14:paraId="61DD6987" w14:textId="77777777">
        <w:trPr>
          <w:jc w:val="center"/>
        </w:trPr>
        <w:tc>
          <w:tcPr>
            <w:tcW w:w="2376" w:type="dxa"/>
            <w:vAlign w:val="center"/>
          </w:tcPr>
          <w:p w14:paraId="3F2F6348" w14:textId="77777777" w:rsidR="009308FD" w:rsidRPr="00C86773" w:rsidRDefault="00000000">
            <w:pPr>
              <w:spacing w:after="0"/>
              <w:rPr>
                <w:rFonts w:cs="Times New Roman"/>
              </w:rPr>
            </w:pPr>
            <w:r w:rsidRPr="00C86773">
              <w:rPr>
                <w:rFonts w:cs="Times New Roman"/>
              </w:rPr>
              <w:t>cpu_pct</w:t>
            </w:r>
          </w:p>
        </w:tc>
        <w:tc>
          <w:tcPr>
            <w:tcW w:w="2376" w:type="dxa"/>
            <w:vAlign w:val="center"/>
          </w:tcPr>
          <w:p w14:paraId="18008EC9" w14:textId="77777777" w:rsidR="009308FD" w:rsidRPr="00C86773" w:rsidRDefault="00000000">
            <w:pPr>
              <w:spacing w:after="0"/>
              <w:rPr>
                <w:rFonts w:cs="Times New Roman"/>
              </w:rPr>
            </w:pPr>
            <w:r w:rsidRPr="00C86773">
              <w:rPr>
                <w:rFonts w:cs="Times New Roman"/>
              </w:rPr>
              <w:t>float</w:t>
            </w:r>
          </w:p>
        </w:tc>
        <w:tc>
          <w:tcPr>
            <w:tcW w:w="2376" w:type="dxa"/>
            <w:vAlign w:val="center"/>
          </w:tcPr>
          <w:p w14:paraId="68726F63" w14:textId="77777777" w:rsidR="009308FD" w:rsidRPr="00C86773" w:rsidRDefault="00000000">
            <w:pPr>
              <w:spacing w:after="0"/>
              <w:rPr>
                <w:rFonts w:cs="Times New Roman"/>
              </w:rPr>
            </w:pPr>
            <w:r w:rsidRPr="00C86773">
              <w:rPr>
                <w:rFonts w:cs="Times New Roman"/>
              </w:rPr>
              <w:t>Ước lượng thời gian hoạt động / chu kỳ</w:t>
            </w:r>
          </w:p>
        </w:tc>
        <w:tc>
          <w:tcPr>
            <w:tcW w:w="2376" w:type="dxa"/>
            <w:vAlign w:val="center"/>
          </w:tcPr>
          <w:p w14:paraId="092815EA" w14:textId="77777777" w:rsidR="009308FD" w:rsidRPr="00C86773" w:rsidRDefault="00000000">
            <w:pPr>
              <w:spacing w:after="0"/>
              <w:rPr>
                <w:rFonts w:cs="Times New Roman"/>
              </w:rPr>
            </w:pPr>
            <w:r w:rsidRPr="00C86773">
              <w:rPr>
                <w:rFonts w:cs="Times New Roman"/>
              </w:rPr>
              <w:t>Firmware</w:t>
            </w:r>
          </w:p>
        </w:tc>
      </w:tr>
    </w:tbl>
    <w:p w14:paraId="062650BD" w14:textId="77777777" w:rsidR="009308FD" w:rsidRPr="00C86773" w:rsidRDefault="009308FD">
      <w:pPr>
        <w:rPr>
          <w:rFonts w:cs="Times New Roman"/>
        </w:rPr>
      </w:pPr>
    </w:p>
    <w:p w14:paraId="06F41D55" w14:textId="77777777" w:rsidR="009308FD" w:rsidRPr="00C86773" w:rsidRDefault="00000000">
      <w:pPr>
        <w:pStyle w:val="Heading2"/>
        <w:rPr>
          <w:rFonts w:ascii="Times New Roman" w:hAnsi="Times New Roman" w:cs="Times New Roman"/>
          <w:sz w:val="22"/>
          <w:szCs w:val="22"/>
        </w:rPr>
      </w:pPr>
      <w:bookmarkStart w:id="76" w:name="_Toc235184484"/>
      <w:bookmarkStart w:id="77" w:name="_Toc235204197"/>
      <w:r w:rsidRPr="00C86773">
        <w:rPr>
          <w:rFonts w:ascii="Times New Roman" w:hAnsi="Times New Roman" w:cs="Times New Roman"/>
          <w:sz w:val="22"/>
          <w:szCs w:val="22"/>
        </w:rPr>
        <w:t>3.5. Ma trận kiểm thử</w:t>
      </w:r>
      <w:bookmarkEnd w:id="76"/>
      <w:bookmarkEnd w:id="77"/>
    </w:p>
    <w:p w14:paraId="5E1601F8" w14:textId="77777777" w:rsidR="009308FD" w:rsidRPr="00C86773" w:rsidRDefault="00000000">
      <w:pPr>
        <w:rPr>
          <w:rFonts w:cs="Times New Roman"/>
        </w:rPr>
      </w:pPr>
      <w:r w:rsidRPr="00C86773">
        <w:rPr>
          <w:rFonts w:cs="Times New Roman"/>
        </w:rPr>
        <w:t>Ma trận kiểm thử không chỉ kiểm tra trường hợp thành công mà còn bao gồm sai tag, mất kết nối và chứng thư không hợp lệ. Đây là điểm phân biệt giữa việc chạy được một demo và việc chứng minh hệ thống có phản ứng đúng khi gặp lỗi.</w:t>
      </w:r>
    </w:p>
    <w:p w14:paraId="0D567ADD" w14:textId="77777777" w:rsidR="009308FD" w:rsidRPr="00C86773" w:rsidRDefault="00000000">
      <w:pPr>
        <w:rPr>
          <w:rFonts w:cs="Times New Roman"/>
        </w:rPr>
      </w:pPr>
      <w:r w:rsidRPr="00C86773">
        <w:rPr>
          <w:rFonts w:cs="Times New Roman"/>
        </w:rPr>
        <w:t>Mỗi test case cần có điều kiện đầu vào, thao tác thực hiện, kết quả mong đợi và file bằng chứng. Những test lỗi như sai tag hoặc CA sai quan trọng không kém test thành công vì chúng cho thấy hệ thống có từ chối dữ liệu không tin cậy hay không.</w:t>
      </w:r>
    </w:p>
    <w:tbl>
      <w:tblPr>
        <w:tblStyle w:val="TableGrid"/>
        <w:tblW w:w="0" w:type="auto"/>
        <w:jc w:val="center"/>
        <w:tblLook w:val="04A0" w:firstRow="1" w:lastRow="0" w:firstColumn="1" w:lastColumn="0" w:noHBand="0" w:noVBand="1"/>
      </w:tblPr>
      <w:tblGrid>
        <w:gridCol w:w="3164"/>
        <w:gridCol w:w="3164"/>
        <w:gridCol w:w="3166"/>
      </w:tblGrid>
      <w:tr w:rsidR="009308FD" w:rsidRPr="00C86773" w14:paraId="379CB07E" w14:textId="77777777">
        <w:trPr>
          <w:jc w:val="center"/>
        </w:trPr>
        <w:tc>
          <w:tcPr>
            <w:tcW w:w="3168" w:type="dxa"/>
            <w:shd w:val="clear" w:color="auto" w:fill="D9E2F3"/>
            <w:vAlign w:val="center"/>
          </w:tcPr>
          <w:p w14:paraId="49B415C0" w14:textId="77777777" w:rsidR="009308FD" w:rsidRPr="00C86773" w:rsidRDefault="00000000">
            <w:pPr>
              <w:spacing w:after="0"/>
              <w:rPr>
                <w:rFonts w:cs="Times New Roman"/>
              </w:rPr>
            </w:pPr>
            <w:r w:rsidRPr="00C86773">
              <w:rPr>
                <w:rFonts w:cs="Times New Roman"/>
                <w:b/>
              </w:rPr>
              <w:lastRenderedPageBreak/>
              <w:t>Test ID</w:t>
            </w:r>
          </w:p>
        </w:tc>
        <w:tc>
          <w:tcPr>
            <w:tcW w:w="3168" w:type="dxa"/>
            <w:shd w:val="clear" w:color="auto" w:fill="D9E2F3"/>
            <w:vAlign w:val="center"/>
          </w:tcPr>
          <w:p w14:paraId="1CB339B3" w14:textId="77777777" w:rsidR="009308FD" w:rsidRPr="00C86773" w:rsidRDefault="00000000">
            <w:pPr>
              <w:spacing w:after="0"/>
              <w:rPr>
                <w:rFonts w:cs="Times New Roman"/>
              </w:rPr>
            </w:pPr>
            <w:r w:rsidRPr="00C86773">
              <w:rPr>
                <w:rFonts w:cs="Times New Roman"/>
                <w:b/>
              </w:rPr>
              <w:t>Kịch bản</w:t>
            </w:r>
          </w:p>
        </w:tc>
        <w:tc>
          <w:tcPr>
            <w:tcW w:w="3168" w:type="dxa"/>
            <w:shd w:val="clear" w:color="auto" w:fill="D9E2F3"/>
            <w:vAlign w:val="center"/>
          </w:tcPr>
          <w:p w14:paraId="22B93E6D" w14:textId="77777777" w:rsidR="009308FD" w:rsidRPr="00C86773" w:rsidRDefault="00000000">
            <w:pPr>
              <w:spacing w:after="0"/>
              <w:rPr>
                <w:rFonts w:cs="Times New Roman"/>
              </w:rPr>
            </w:pPr>
            <w:r w:rsidRPr="00C86773">
              <w:rPr>
                <w:rFonts w:cs="Times New Roman"/>
                <w:b/>
              </w:rPr>
              <w:t>Kết quả cần lưu</w:t>
            </w:r>
          </w:p>
        </w:tc>
      </w:tr>
      <w:tr w:rsidR="009308FD" w:rsidRPr="00C86773" w14:paraId="44CCF8C8" w14:textId="77777777">
        <w:trPr>
          <w:jc w:val="center"/>
        </w:trPr>
        <w:tc>
          <w:tcPr>
            <w:tcW w:w="3168" w:type="dxa"/>
            <w:vAlign w:val="center"/>
          </w:tcPr>
          <w:p w14:paraId="112BA3E6" w14:textId="77777777" w:rsidR="009308FD" w:rsidRPr="00C86773" w:rsidRDefault="00000000">
            <w:pPr>
              <w:spacing w:after="0"/>
              <w:rPr>
                <w:rFonts w:cs="Times New Roman"/>
              </w:rPr>
            </w:pPr>
            <w:r w:rsidRPr="00C86773">
              <w:rPr>
                <w:rFonts w:cs="Times New Roman"/>
              </w:rPr>
              <w:t>T01</w:t>
            </w:r>
          </w:p>
        </w:tc>
        <w:tc>
          <w:tcPr>
            <w:tcW w:w="3168" w:type="dxa"/>
            <w:vAlign w:val="center"/>
          </w:tcPr>
          <w:p w14:paraId="523B6507" w14:textId="77777777" w:rsidR="009308FD" w:rsidRPr="00C86773" w:rsidRDefault="00000000">
            <w:pPr>
              <w:spacing w:after="0"/>
              <w:rPr>
                <w:rFonts w:cs="Times New Roman"/>
              </w:rPr>
            </w:pPr>
            <w:r w:rsidRPr="00C86773">
              <w:rPr>
                <w:rFonts w:cs="Times New Roman"/>
              </w:rPr>
              <w:t>Stage 1 publish</w:t>
            </w:r>
          </w:p>
        </w:tc>
        <w:tc>
          <w:tcPr>
            <w:tcW w:w="3168" w:type="dxa"/>
            <w:vAlign w:val="center"/>
          </w:tcPr>
          <w:p w14:paraId="4B9F9968" w14:textId="77777777" w:rsidR="009308FD" w:rsidRPr="00C86773" w:rsidRDefault="00000000">
            <w:pPr>
              <w:spacing w:after="0"/>
              <w:rPr>
                <w:rFonts w:cs="Times New Roman"/>
              </w:rPr>
            </w:pPr>
            <w:r w:rsidRPr="00C86773">
              <w:rPr>
                <w:rFonts w:cs="Times New Roman"/>
              </w:rPr>
              <w:t>log serial + log_stage1.csv</w:t>
            </w:r>
          </w:p>
        </w:tc>
      </w:tr>
      <w:tr w:rsidR="009308FD" w:rsidRPr="00C86773" w14:paraId="7CAC2134" w14:textId="77777777">
        <w:trPr>
          <w:jc w:val="center"/>
        </w:trPr>
        <w:tc>
          <w:tcPr>
            <w:tcW w:w="3168" w:type="dxa"/>
            <w:vAlign w:val="center"/>
          </w:tcPr>
          <w:p w14:paraId="0670EDDF" w14:textId="77777777" w:rsidR="009308FD" w:rsidRPr="00C86773" w:rsidRDefault="00000000">
            <w:pPr>
              <w:spacing w:after="0"/>
              <w:rPr>
                <w:rFonts w:cs="Times New Roman"/>
              </w:rPr>
            </w:pPr>
            <w:r w:rsidRPr="00C86773">
              <w:rPr>
                <w:rFonts w:cs="Times New Roman"/>
              </w:rPr>
              <w:t>T02</w:t>
            </w:r>
          </w:p>
        </w:tc>
        <w:tc>
          <w:tcPr>
            <w:tcW w:w="3168" w:type="dxa"/>
            <w:vAlign w:val="center"/>
          </w:tcPr>
          <w:p w14:paraId="356235FD" w14:textId="77777777" w:rsidR="009308FD" w:rsidRPr="00C86773" w:rsidRDefault="00000000">
            <w:pPr>
              <w:spacing w:after="0"/>
              <w:rPr>
                <w:rFonts w:cs="Times New Roman"/>
              </w:rPr>
            </w:pPr>
            <w:r w:rsidRPr="00C86773">
              <w:rPr>
                <w:rFonts w:cs="Times New Roman"/>
              </w:rPr>
              <w:t>Stage 2 giải mã đúng khóa</w:t>
            </w:r>
          </w:p>
        </w:tc>
        <w:tc>
          <w:tcPr>
            <w:tcW w:w="3168" w:type="dxa"/>
            <w:vAlign w:val="center"/>
          </w:tcPr>
          <w:p w14:paraId="13BE0AAC" w14:textId="77777777" w:rsidR="009308FD" w:rsidRPr="00C86773" w:rsidRDefault="00000000">
            <w:pPr>
              <w:spacing w:after="0"/>
              <w:rPr>
                <w:rFonts w:cs="Times New Roman"/>
              </w:rPr>
            </w:pPr>
            <w:r w:rsidRPr="00C86773">
              <w:rPr>
                <w:rFonts w:cs="Times New Roman"/>
              </w:rPr>
              <w:t>plaintext + CSV</w:t>
            </w:r>
          </w:p>
        </w:tc>
      </w:tr>
      <w:tr w:rsidR="009308FD" w:rsidRPr="00C86773" w14:paraId="01D4E03D" w14:textId="77777777">
        <w:trPr>
          <w:jc w:val="center"/>
        </w:trPr>
        <w:tc>
          <w:tcPr>
            <w:tcW w:w="3168" w:type="dxa"/>
            <w:vAlign w:val="center"/>
          </w:tcPr>
          <w:p w14:paraId="7282B4FC" w14:textId="77777777" w:rsidR="009308FD" w:rsidRPr="00C86773" w:rsidRDefault="00000000">
            <w:pPr>
              <w:spacing w:after="0"/>
              <w:rPr>
                <w:rFonts w:cs="Times New Roman"/>
              </w:rPr>
            </w:pPr>
            <w:r w:rsidRPr="00C86773">
              <w:rPr>
                <w:rFonts w:cs="Times New Roman"/>
              </w:rPr>
              <w:t>T03</w:t>
            </w:r>
          </w:p>
        </w:tc>
        <w:tc>
          <w:tcPr>
            <w:tcW w:w="3168" w:type="dxa"/>
            <w:vAlign w:val="center"/>
          </w:tcPr>
          <w:p w14:paraId="1B66135F" w14:textId="77777777" w:rsidR="009308FD" w:rsidRPr="00C86773" w:rsidRDefault="00000000">
            <w:pPr>
              <w:spacing w:after="0"/>
              <w:rPr>
                <w:rFonts w:cs="Times New Roman"/>
              </w:rPr>
            </w:pPr>
            <w:r w:rsidRPr="00C86773">
              <w:rPr>
                <w:rFonts w:cs="Times New Roman"/>
              </w:rPr>
              <w:t>Stage 2 sai tag</w:t>
            </w:r>
          </w:p>
        </w:tc>
        <w:tc>
          <w:tcPr>
            <w:tcW w:w="3168" w:type="dxa"/>
            <w:vAlign w:val="center"/>
          </w:tcPr>
          <w:p w14:paraId="3601E5AD" w14:textId="77777777" w:rsidR="009308FD" w:rsidRPr="00C86773" w:rsidRDefault="00000000">
            <w:pPr>
              <w:spacing w:after="0"/>
              <w:rPr>
                <w:rFonts w:cs="Times New Roman"/>
              </w:rPr>
            </w:pPr>
            <w:r w:rsidRPr="00C86773">
              <w:rPr>
                <w:rFonts w:cs="Times New Roman"/>
              </w:rPr>
              <w:t>lỗi decrypt_and_verify</w:t>
            </w:r>
          </w:p>
        </w:tc>
      </w:tr>
      <w:tr w:rsidR="009308FD" w:rsidRPr="00C86773" w14:paraId="05A57B31" w14:textId="77777777">
        <w:trPr>
          <w:jc w:val="center"/>
        </w:trPr>
        <w:tc>
          <w:tcPr>
            <w:tcW w:w="3168" w:type="dxa"/>
            <w:vAlign w:val="center"/>
          </w:tcPr>
          <w:p w14:paraId="5EAB3516" w14:textId="77777777" w:rsidR="009308FD" w:rsidRPr="00C86773" w:rsidRDefault="00000000">
            <w:pPr>
              <w:spacing w:after="0"/>
              <w:rPr>
                <w:rFonts w:cs="Times New Roman"/>
              </w:rPr>
            </w:pPr>
            <w:r w:rsidRPr="00C86773">
              <w:rPr>
                <w:rFonts w:cs="Times New Roman"/>
              </w:rPr>
              <w:t>T04</w:t>
            </w:r>
          </w:p>
        </w:tc>
        <w:tc>
          <w:tcPr>
            <w:tcW w:w="3168" w:type="dxa"/>
            <w:vAlign w:val="center"/>
          </w:tcPr>
          <w:p w14:paraId="69207E49" w14:textId="77777777" w:rsidR="009308FD" w:rsidRPr="00C86773" w:rsidRDefault="00000000">
            <w:pPr>
              <w:spacing w:after="0"/>
              <w:rPr>
                <w:rFonts w:cs="Times New Roman"/>
              </w:rPr>
            </w:pPr>
            <w:r w:rsidRPr="00C86773">
              <w:rPr>
                <w:rFonts w:cs="Times New Roman"/>
              </w:rPr>
              <w:t>Stage 3 xác thực CA</w:t>
            </w:r>
          </w:p>
        </w:tc>
        <w:tc>
          <w:tcPr>
            <w:tcW w:w="3168" w:type="dxa"/>
            <w:vAlign w:val="center"/>
          </w:tcPr>
          <w:p w14:paraId="1E999994" w14:textId="77777777" w:rsidR="009308FD" w:rsidRPr="00C86773" w:rsidRDefault="00000000">
            <w:pPr>
              <w:spacing w:after="0"/>
              <w:rPr>
                <w:rFonts w:cs="Times New Roman"/>
              </w:rPr>
            </w:pPr>
            <w:r w:rsidRPr="00C86773">
              <w:rPr>
                <w:rFonts w:cs="Times New Roman"/>
              </w:rPr>
              <w:t>MQTTS connect + log</w:t>
            </w:r>
          </w:p>
        </w:tc>
      </w:tr>
      <w:tr w:rsidR="009308FD" w:rsidRPr="00C86773" w14:paraId="3B344FAB" w14:textId="77777777">
        <w:trPr>
          <w:jc w:val="center"/>
        </w:trPr>
        <w:tc>
          <w:tcPr>
            <w:tcW w:w="3168" w:type="dxa"/>
            <w:vAlign w:val="center"/>
          </w:tcPr>
          <w:p w14:paraId="3873B1A9" w14:textId="77777777" w:rsidR="009308FD" w:rsidRPr="00C86773" w:rsidRDefault="00000000">
            <w:pPr>
              <w:spacing w:after="0"/>
              <w:rPr>
                <w:rFonts w:cs="Times New Roman"/>
              </w:rPr>
            </w:pPr>
            <w:r w:rsidRPr="00C86773">
              <w:rPr>
                <w:rFonts w:cs="Times New Roman"/>
              </w:rPr>
              <w:t>T05</w:t>
            </w:r>
          </w:p>
        </w:tc>
        <w:tc>
          <w:tcPr>
            <w:tcW w:w="3168" w:type="dxa"/>
            <w:vAlign w:val="center"/>
          </w:tcPr>
          <w:p w14:paraId="49737656" w14:textId="77777777" w:rsidR="009308FD" w:rsidRPr="00C86773" w:rsidRDefault="00000000">
            <w:pPr>
              <w:spacing w:after="0"/>
              <w:rPr>
                <w:rFonts w:cs="Times New Roman"/>
              </w:rPr>
            </w:pPr>
            <w:r w:rsidRPr="00C86773">
              <w:rPr>
                <w:rFonts w:cs="Times New Roman"/>
              </w:rPr>
              <w:t>Stage 4 hai lớp</w:t>
            </w:r>
          </w:p>
        </w:tc>
        <w:tc>
          <w:tcPr>
            <w:tcW w:w="3168" w:type="dxa"/>
            <w:vAlign w:val="center"/>
          </w:tcPr>
          <w:p w14:paraId="6D8FA831" w14:textId="77777777" w:rsidR="009308FD" w:rsidRPr="00C86773" w:rsidRDefault="00000000">
            <w:pPr>
              <w:spacing w:after="0"/>
              <w:rPr>
                <w:rFonts w:cs="Times New Roman"/>
              </w:rPr>
            </w:pPr>
            <w:r w:rsidRPr="00C86773">
              <w:rPr>
                <w:rFonts w:cs="Times New Roman"/>
              </w:rPr>
              <w:t>payload Base64 trong TLS</w:t>
            </w:r>
          </w:p>
        </w:tc>
      </w:tr>
      <w:tr w:rsidR="009308FD" w:rsidRPr="00C86773" w14:paraId="7FAC0046" w14:textId="77777777">
        <w:trPr>
          <w:jc w:val="center"/>
        </w:trPr>
        <w:tc>
          <w:tcPr>
            <w:tcW w:w="3168" w:type="dxa"/>
            <w:vAlign w:val="center"/>
          </w:tcPr>
          <w:p w14:paraId="60E1344D" w14:textId="77777777" w:rsidR="009308FD" w:rsidRPr="00C86773" w:rsidRDefault="00000000">
            <w:pPr>
              <w:spacing w:after="0"/>
              <w:rPr>
                <w:rFonts w:cs="Times New Roman"/>
              </w:rPr>
            </w:pPr>
            <w:r w:rsidRPr="00C86773">
              <w:rPr>
                <w:rFonts w:cs="Times New Roman"/>
              </w:rPr>
              <w:t>T06</w:t>
            </w:r>
          </w:p>
        </w:tc>
        <w:tc>
          <w:tcPr>
            <w:tcW w:w="3168" w:type="dxa"/>
            <w:vAlign w:val="center"/>
          </w:tcPr>
          <w:p w14:paraId="3AA05E5E" w14:textId="77777777" w:rsidR="009308FD" w:rsidRPr="00C86773" w:rsidRDefault="00000000">
            <w:pPr>
              <w:spacing w:after="0"/>
              <w:rPr>
                <w:rFonts w:cs="Times New Roman"/>
              </w:rPr>
            </w:pPr>
            <w:r w:rsidRPr="00C86773">
              <w:rPr>
                <w:rFonts w:cs="Times New Roman"/>
              </w:rPr>
              <w:t>Mất Wi-Fi/broker</w:t>
            </w:r>
          </w:p>
        </w:tc>
        <w:tc>
          <w:tcPr>
            <w:tcW w:w="3168" w:type="dxa"/>
            <w:vAlign w:val="center"/>
          </w:tcPr>
          <w:p w14:paraId="3551014F" w14:textId="77777777" w:rsidR="009308FD" w:rsidRPr="00C86773" w:rsidRDefault="00000000">
            <w:pPr>
              <w:spacing w:after="0"/>
              <w:rPr>
                <w:rFonts w:cs="Times New Roman"/>
              </w:rPr>
            </w:pPr>
            <w:r w:rsidRPr="00C86773">
              <w:rPr>
                <w:rFonts w:cs="Times New Roman"/>
              </w:rPr>
              <w:t>retry/disconnect log</w:t>
            </w:r>
          </w:p>
        </w:tc>
      </w:tr>
      <w:tr w:rsidR="009308FD" w:rsidRPr="00C86773" w14:paraId="548F63F0" w14:textId="77777777">
        <w:trPr>
          <w:jc w:val="center"/>
        </w:trPr>
        <w:tc>
          <w:tcPr>
            <w:tcW w:w="3168" w:type="dxa"/>
            <w:vAlign w:val="center"/>
          </w:tcPr>
          <w:p w14:paraId="04936FB3" w14:textId="77777777" w:rsidR="009308FD" w:rsidRPr="00C86773" w:rsidRDefault="00000000">
            <w:pPr>
              <w:spacing w:after="0"/>
              <w:rPr>
                <w:rFonts w:cs="Times New Roman"/>
              </w:rPr>
            </w:pPr>
            <w:r w:rsidRPr="00C86773">
              <w:rPr>
                <w:rFonts w:cs="Times New Roman"/>
              </w:rPr>
              <w:t>T07</w:t>
            </w:r>
          </w:p>
        </w:tc>
        <w:tc>
          <w:tcPr>
            <w:tcW w:w="3168" w:type="dxa"/>
            <w:vAlign w:val="center"/>
          </w:tcPr>
          <w:p w14:paraId="2730D9A8" w14:textId="77777777" w:rsidR="009308FD" w:rsidRPr="00C86773" w:rsidRDefault="00000000">
            <w:pPr>
              <w:spacing w:after="0"/>
              <w:rPr>
                <w:rFonts w:cs="Times New Roman"/>
              </w:rPr>
            </w:pPr>
            <w:r w:rsidRPr="00C86773">
              <w:rPr>
                <w:rFonts w:cs="Times New Roman"/>
              </w:rPr>
              <w:t>Tổng hợp</w:t>
            </w:r>
          </w:p>
        </w:tc>
        <w:tc>
          <w:tcPr>
            <w:tcW w:w="3168" w:type="dxa"/>
            <w:vAlign w:val="center"/>
          </w:tcPr>
          <w:p w14:paraId="181ABB47" w14:textId="77777777" w:rsidR="009308FD" w:rsidRPr="00C86773" w:rsidRDefault="00000000">
            <w:pPr>
              <w:spacing w:after="0"/>
              <w:rPr>
                <w:rFonts w:cs="Times New Roman"/>
              </w:rPr>
            </w:pPr>
            <w:r w:rsidRPr="00C86773">
              <w:rPr>
                <w:rFonts w:cs="Times New Roman"/>
              </w:rPr>
              <w:t>summary CSV + chart</w:t>
            </w:r>
          </w:p>
        </w:tc>
      </w:tr>
    </w:tbl>
    <w:p w14:paraId="1BF9E387" w14:textId="77777777" w:rsidR="009308FD" w:rsidRPr="00C86773" w:rsidRDefault="009308FD">
      <w:pPr>
        <w:rPr>
          <w:rFonts w:cs="Times New Roman"/>
        </w:rPr>
      </w:pPr>
    </w:p>
    <w:p w14:paraId="5C9A76C0" w14:textId="77777777" w:rsidR="009308FD" w:rsidRPr="00C86773" w:rsidRDefault="009308FD">
      <w:pPr>
        <w:rPr>
          <w:rFonts w:cs="Times New Roman"/>
        </w:rPr>
      </w:pPr>
    </w:p>
    <w:p w14:paraId="2CCA933F" w14:textId="77777777" w:rsidR="004E7982" w:rsidRPr="00C86773" w:rsidRDefault="004E7982">
      <w:pPr>
        <w:spacing w:after="200"/>
        <w:rPr>
          <w:rFonts w:eastAsiaTheme="majorEastAsia" w:cs="Times New Roman"/>
          <w:b/>
          <w:bCs/>
        </w:rPr>
      </w:pPr>
      <w:r w:rsidRPr="00C86773">
        <w:rPr>
          <w:rFonts w:cs="Times New Roman"/>
        </w:rPr>
        <w:br w:type="page"/>
      </w:r>
    </w:p>
    <w:p w14:paraId="727F9626" w14:textId="77777777" w:rsidR="009308FD" w:rsidRPr="00C86773" w:rsidRDefault="00000000" w:rsidP="004E7982">
      <w:pPr>
        <w:pStyle w:val="Heading1"/>
        <w:jc w:val="center"/>
        <w:rPr>
          <w:rFonts w:ascii="Times New Roman" w:hAnsi="Times New Roman" w:cs="Times New Roman"/>
          <w:sz w:val="22"/>
          <w:szCs w:val="22"/>
        </w:rPr>
      </w:pPr>
      <w:bookmarkStart w:id="78" w:name="_Toc235184485"/>
      <w:bookmarkStart w:id="79" w:name="_Toc235204198"/>
      <w:r w:rsidRPr="00C86773">
        <w:rPr>
          <w:rFonts w:ascii="Times New Roman" w:hAnsi="Times New Roman" w:cs="Times New Roman"/>
          <w:sz w:val="22"/>
          <w:szCs w:val="22"/>
        </w:rPr>
        <w:lastRenderedPageBreak/>
        <w:t>CHƯƠNG 4. TRIỂN KHAI HỆ THỐNG</w:t>
      </w:r>
      <w:bookmarkEnd w:id="78"/>
      <w:bookmarkEnd w:id="79"/>
    </w:p>
    <w:p w14:paraId="23B02DD6" w14:textId="77777777" w:rsidR="009308FD" w:rsidRPr="00C86773" w:rsidRDefault="00000000">
      <w:pPr>
        <w:pStyle w:val="Heading2"/>
        <w:rPr>
          <w:rFonts w:ascii="Times New Roman" w:hAnsi="Times New Roman" w:cs="Times New Roman"/>
          <w:sz w:val="22"/>
          <w:szCs w:val="22"/>
        </w:rPr>
      </w:pPr>
      <w:bookmarkStart w:id="80" w:name="_Toc235184486"/>
      <w:bookmarkStart w:id="81" w:name="_Toc235204199"/>
      <w:r w:rsidRPr="00C86773">
        <w:rPr>
          <w:rFonts w:ascii="Times New Roman" w:hAnsi="Times New Roman" w:cs="Times New Roman"/>
          <w:sz w:val="22"/>
          <w:szCs w:val="22"/>
        </w:rPr>
        <w:t>4.1. Cấu trúc thư mục</w:t>
      </w:r>
      <w:bookmarkEnd w:id="80"/>
      <w:bookmarkEnd w:id="81"/>
    </w:p>
    <w:p w14:paraId="38DB324D" w14:textId="77777777" w:rsidR="009308FD" w:rsidRPr="00C86773" w:rsidRDefault="00000000">
      <w:pPr>
        <w:jc w:val="center"/>
        <w:rPr>
          <w:rFonts w:cs="Times New Roman"/>
        </w:rPr>
      </w:pPr>
      <w:r w:rsidRPr="00C86773">
        <w:rPr>
          <w:rFonts w:cs="Times New Roman"/>
          <w:noProof/>
        </w:rPr>
        <w:drawing>
          <wp:inline distT="0" distB="0" distL="0" distR="0" wp14:anchorId="43DFCAA7" wp14:editId="7B6E40EE">
            <wp:extent cx="5303520" cy="289925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sh_stage4.png"/>
                    <pic:cNvPicPr/>
                  </pic:nvPicPr>
                  <pic:blipFill>
                    <a:blip r:embed="rId23"/>
                    <a:stretch>
                      <a:fillRect/>
                    </a:stretch>
                  </pic:blipFill>
                  <pic:spPr>
                    <a:xfrm>
                      <a:off x="0" y="0"/>
                      <a:ext cx="5303520" cy="2899258"/>
                    </a:xfrm>
                    <a:prstGeom prst="rect">
                      <a:avLst/>
                    </a:prstGeom>
                  </pic:spPr>
                </pic:pic>
              </a:graphicData>
            </a:graphic>
          </wp:inline>
        </w:drawing>
      </w:r>
    </w:p>
    <w:p w14:paraId="4C25795B" w14:textId="77777777" w:rsidR="009308FD" w:rsidRPr="00C86773" w:rsidRDefault="00000000">
      <w:pPr>
        <w:jc w:val="center"/>
        <w:rPr>
          <w:rFonts w:cs="Times New Roman"/>
        </w:rPr>
      </w:pPr>
      <w:r w:rsidRPr="00C86773">
        <w:rPr>
          <w:rFonts w:cs="Times New Roman"/>
          <w:i/>
        </w:rPr>
        <w:t>Hình 4.6. Log flash và xác nhận firmware Stage 4.</w:t>
      </w:r>
    </w:p>
    <w:p w14:paraId="54AD798A" w14:textId="77777777" w:rsidR="009308FD" w:rsidRPr="00C86773" w:rsidRDefault="00000000">
      <w:pPr>
        <w:rPr>
          <w:rFonts w:cs="Times New Roman"/>
        </w:rPr>
      </w:pPr>
      <w:r w:rsidRPr="00C86773">
        <w:rPr>
          <w:rFonts w:cs="Times New Roman"/>
        </w:rPr>
        <w:t>Việc chia stage thành thư mục riêng cũng giúp so sánh diff giữa các phiên bản. Có thể lần theo thay đổi từ baseline sang AES-GCM ở hàm đóng gói, sang TLS ở cấu hình broker/client và sang Stage 4 ở việc kết hợp hai pipeline. Đây là cơ sở để phụ lục mã nguồn có giá trị kiểm chứng.</w:t>
      </w:r>
    </w:p>
    <w:tbl>
      <w:tblPr>
        <w:tblStyle w:val="TableGrid"/>
        <w:tblW w:w="0" w:type="auto"/>
        <w:jc w:val="center"/>
        <w:tblLook w:val="04A0" w:firstRow="1" w:lastRow="0" w:firstColumn="1" w:lastColumn="0" w:noHBand="0" w:noVBand="1"/>
      </w:tblPr>
      <w:tblGrid>
        <w:gridCol w:w="4747"/>
        <w:gridCol w:w="4747"/>
      </w:tblGrid>
      <w:tr w:rsidR="009308FD" w:rsidRPr="00C86773" w14:paraId="778619C5" w14:textId="77777777">
        <w:trPr>
          <w:jc w:val="center"/>
        </w:trPr>
        <w:tc>
          <w:tcPr>
            <w:tcW w:w="4752" w:type="dxa"/>
            <w:shd w:val="clear" w:color="auto" w:fill="D9E2F3"/>
            <w:vAlign w:val="center"/>
          </w:tcPr>
          <w:p w14:paraId="1E1C890A" w14:textId="77777777" w:rsidR="009308FD" w:rsidRPr="00C86773" w:rsidRDefault="00000000">
            <w:pPr>
              <w:spacing w:after="0"/>
              <w:rPr>
                <w:rFonts w:cs="Times New Roman"/>
              </w:rPr>
            </w:pPr>
            <w:r w:rsidRPr="00C86773">
              <w:rPr>
                <w:rFonts w:cs="Times New Roman"/>
                <w:b/>
              </w:rPr>
              <w:t>Thư mục/file</w:t>
            </w:r>
          </w:p>
        </w:tc>
        <w:tc>
          <w:tcPr>
            <w:tcW w:w="4752" w:type="dxa"/>
            <w:shd w:val="clear" w:color="auto" w:fill="D9E2F3"/>
            <w:vAlign w:val="center"/>
          </w:tcPr>
          <w:p w14:paraId="47C1F94F" w14:textId="77777777" w:rsidR="009308FD" w:rsidRPr="00C86773" w:rsidRDefault="00000000">
            <w:pPr>
              <w:spacing w:after="0"/>
              <w:rPr>
                <w:rFonts w:cs="Times New Roman"/>
              </w:rPr>
            </w:pPr>
            <w:r w:rsidRPr="00C86773">
              <w:rPr>
                <w:rFonts w:cs="Times New Roman"/>
                <w:b/>
              </w:rPr>
              <w:t>Vai trò</w:t>
            </w:r>
          </w:p>
        </w:tc>
      </w:tr>
      <w:tr w:rsidR="009308FD" w:rsidRPr="00C86773" w14:paraId="5C137768" w14:textId="77777777">
        <w:trPr>
          <w:jc w:val="center"/>
        </w:trPr>
        <w:tc>
          <w:tcPr>
            <w:tcW w:w="4752" w:type="dxa"/>
            <w:vAlign w:val="center"/>
          </w:tcPr>
          <w:p w14:paraId="6E97A51B" w14:textId="77777777" w:rsidR="009308FD" w:rsidRPr="00C86773" w:rsidRDefault="00000000">
            <w:pPr>
              <w:spacing w:after="0"/>
              <w:rPr>
                <w:rFonts w:cs="Times New Roman"/>
              </w:rPr>
            </w:pPr>
            <w:r w:rsidRPr="00C86773">
              <w:rPr>
                <w:rFonts w:cs="Times New Roman"/>
              </w:rPr>
              <w:t>stage1_baseline</w:t>
            </w:r>
          </w:p>
        </w:tc>
        <w:tc>
          <w:tcPr>
            <w:tcW w:w="4752" w:type="dxa"/>
            <w:vAlign w:val="center"/>
          </w:tcPr>
          <w:p w14:paraId="4AA5F777" w14:textId="77777777" w:rsidR="009308FD" w:rsidRPr="00C86773" w:rsidRDefault="00000000">
            <w:pPr>
              <w:spacing w:after="0"/>
              <w:rPr>
                <w:rFonts w:cs="Times New Roman"/>
              </w:rPr>
            </w:pPr>
            <w:r w:rsidRPr="00C86773">
              <w:rPr>
                <w:rFonts w:cs="Times New Roman"/>
              </w:rPr>
              <w:t>Firmware không bảo mật</w:t>
            </w:r>
          </w:p>
        </w:tc>
      </w:tr>
      <w:tr w:rsidR="009308FD" w:rsidRPr="00C86773" w14:paraId="5D52221E" w14:textId="77777777">
        <w:trPr>
          <w:jc w:val="center"/>
        </w:trPr>
        <w:tc>
          <w:tcPr>
            <w:tcW w:w="4752" w:type="dxa"/>
            <w:vAlign w:val="center"/>
          </w:tcPr>
          <w:p w14:paraId="71D8AF30" w14:textId="77777777" w:rsidR="009308FD" w:rsidRPr="00C86773" w:rsidRDefault="00000000">
            <w:pPr>
              <w:spacing w:after="0"/>
              <w:rPr>
                <w:rFonts w:cs="Times New Roman"/>
              </w:rPr>
            </w:pPr>
            <w:r w:rsidRPr="00C86773">
              <w:rPr>
                <w:rFonts w:cs="Times New Roman"/>
              </w:rPr>
              <w:t>stage2_aesgcm</w:t>
            </w:r>
          </w:p>
        </w:tc>
        <w:tc>
          <w:tcPr>
            <w:tcW w:w="4752" w:type="dxa"/>
            <w:vAlign w:val="center"/>
          </w:tcPr>
          <w:p w14:paraId="20C5BF8C" w14:textId="77777777" w:rsidR="009308FD" w:rsidRPr="00C86773" w:rsidRDefault="00000000">
            <w:pPr>
              <w:spacing w:after="0"/>
              <w:rPr>
                <w:rFonts w:cs="Times New Roman"/>
              </w:rPr>
            </w:pPr>
            <w:r w:rsidRPr="00C86773">
              <w:rPr>
                <w:rFonts w:cs="Times New Roman"/>
              </w:rPr>
              <w:t>Firmware AES-256-GCM</w:t>
            </w:r>
          </w:p>
        </w:tc>
      </w:tr>
      <w:tr w:rsidR="009308FD" w:rsidRPr="00C86773" w14:paraId="7AFAEFB2" w14:textId="77777777">
        <w:trPr>
          <w:jc w:val="center"/>
        </w:trPr>
        <w:tc>
          <w:tcPr>
            <w:tcW w:w="4752" w:type="dxa"/>
            <w:vAlign w:val="center"/>
          </w:tcPr>
          <w:p w14:paraId="32F3C4F2" w14:textId="77777777" w:rsidR="009308FD" w:rsidRPr="00C86773" w:rsidRDefault="00000000">
            <w:pPr>
              <w:spacing w:after="0"/>
              <w:rPr>
                <w:rFonts w:cs="Times New Roman"/>
              </w:rPr>
            </w:pPr>
            <w:r w:rsidRPr="00C86773">
              <w:rPr>
                <w:rFonts w:cs="Times New Roman"/>
              </w:rPr>
              <w:t>stage3_tls</w:t>
            </w:r>
          </w:p>
        </w:tc>
        <w:tc>
          <w:tcPr>
            <w:tcW w:w="4752" w:type="dxa"/>
            <w:vAlign w:val="center"/>
          </w:tcPr>
          <w:p w14:paraId="4CD74EE8" w14:textId="77777777" w:rsidR="009308FD" w:rsidRPr="00C86773" w:rsidRDefault="00000000">
            <w:pPr>
              <w:spacing w:after="0"/>
              <w:rPr>
                <w:rFonts w:cs="Times New Roman"/>
              </w:rPr>
            </w:pPr>
            <w:r w:rsidRPr="00C86773">
              <w:rPr>
                <w:rFonts w:cs="Times New Roman"/>
              </w:rPr>
              <w:t>Firmware MQTT qua TLS</w:t>
            </w:r>
          </w:p>
        </w:tc>
      </w:tr>
      <w:tr w:rsidR="009308FD" w:rsidRPr="00C86773" w14:paraId="32C59C1D" w14:textId="77777777">
        <w:trPr>
          <w:jc w:val="center"/>
        </w:trPr>
        <w:tc>
          <w:tcPr>
            <w:tcW w:w="4752" w:type="dxa"/>
            <w:vAlign w:val="center"/>
          </w:tcPr>
          <w:p w14:paraId="07CA8291" w14:textId="77777777" w:rsidR="009308FD" w:rsidRPr="00C86773" w:rsidRDefault="00000000">
            <w:pPr>
              <w:spacing w:after="0"/>
              <w:rPr>
                <w:rFonts w:cs="Times New Roman"/>
              </w:rPr>
            </w:pPr>
            <w:r w:rsidRPr="00C86773">
              <w:rPr>
                <w:rFonts w:cs="Times New Roman"/>
              </w:rPr>
              <w:t>stage4_aesgcm_tls</w:t>
            </w:r>
          </w:p>
        </w:tc>
        <w:tc>
          <w:tcPr>
            <w:tcW w:w="4752" w:type="dxa"/>
            <w:vAlign w:val="center"/>
          </w:tcPr>
          <w:p w14:paraId="7EFFB4BC" w14:textId="77777777" w:rsidR="009308FD" w:rsidRPr="00C86773" w:rsidRDefault="00000000">
            <w:pPr>
              <w:spacing w:after="0"/>
              <w:rPr>
                <w:rFonts w:cs="Times New Roman"/>
              </w:rPr>
            </w:pPr>
            <w:r w:rsidRPr="00C86773">
              <w:rPr>
                <w:rFonts w:cs="Times New Roman"/>
              </w:rPr>
              <w:t>Firmware kết hợp</w:t>
            </w:r>
          </w:p>
        </w:tc>
      </w:tr>
      <w:tr w:rsidR="009308FD" w:rsidRPr="00C86773" w14:paraId="222E7150" w14:textId="77777777">
        <w:trPr>
          <w:jc w:val="center"/>
        </w:trPr>
        <w:tc>
          <w:tcPr>
            <w:tcW w:w="4752" w:type="dxa"/>
            <w:vAlign w:val="center"/>
          </w:tcPr>
          <w:p w14:paraId="6202DC46" w14:textId="77777777" w:rsidR="009308FD" w:rsidRPr="00C86773" w:rsidRDefault="00000000">
            <w:pPr>
              <w:spacing w:after="0"/>
              <w:rPr>
                <w:rFonts w:cs="Times New Roman"/>
              </w:rPr>
            </w:pPr>
            <w:r w:rsidRPr="00C86773">
              <w:rPr>
                <w:rFonts w:cs="Times New Roman"/>
              </w:rPr>
              <w:t>mosquitto-certs</w:t>
            </w:r>
          </w:p>
        </w:tc>
        <w:tc>
          <w:tcPr>
            <w:tcW w:w="4752" w:type="dxa"/>
            <w:vAlign w:val="center"/>
          </w:tcPr>
          <w:p w14:paraId="22C95E2C" w14:textId="77777777" w:rsidR="009308FD" w:rsidRPr="00C86773" w:rsidRDefault="00000000">
            <w:pPr>
              <w:spacing w:after="0"/>
              <w:rPr>
                <w:rFonts w:cs="Times New Roman"/>
              </w:rPr>
            </w:pPr>
            <w:r w:rsidRPr="00C86773">
              <w:rPr>
                <w:rFonts w:cs="Times New Roman"/>
              </w:rPr>
              <w:t>CA/server certificate và private key</w:t>
            </w:r>
          </w:p>
        </w:tc>
      </w:tr>
      <w:tr w:rsidR="009308FD" w:rsidRPr="00C86773" w14:paraId="4F630280" w14:textId="77777777">
        <w:trPr>
          <w:jc w:val="center"/>
        </w:trPr>
        <w:tc>
          <w:tcPr>
            <w:tcW w:w="4752" w:type="dxa"/>
            <w:vAlign w:val="center"/>
          </w:tcPr>
          <w:p w14:paraId="6ABDCDCC" w14:textId="77777777" w:rsidR="009308FD" w:rsidRPr="00C86773" w:rsidRDefault="00000000">
            <w:pPr>
              <w:spacing w:after="0"/>
              <w:rPr>
                <w:rFonts w:cs="Times New Roman"/>
              </w:rPr>
            </w:pPr>
            <w:r w:rsidRPr="00C86773">
              <w:rPr>
                <w:rFonts w:cs="Times New Roman"/>
              </w:rPr>
              <w:t>auto_listenerv2.py</w:t>
            </w:r>
          </w:p>
        </w:tc>
        <w:tc>
          <w:tcPr>
            <w:tcW w:w="4752" w:type="dxa"/>
            <w:vAlign w:val="center"/>
          </w:tcPr>
          <w:p w14:paraId="0E8CECBF" w14:textId="77777777" w:rsidR="009308FD" w:rsidRPr="00C86773" w:rsidRDefault="00000000">
            <w:pPr>
              <w:spacing w:after="0"/>
              <w:rPr>
                <w:rFonts w:cs="Times New Roman"/>
              </w:rPr>
            </w:pPr>
            <w:r w:rsidRPr="00C86773">
              <w:rPr>
                <w:rFonts w:cs="Times New Roman"/>
              </w:rPr>
              <w:t>Broker/listener/giải mã/CSV/Telegram</w:t>
            </w:r>
          </w:p>
        </w:tc>
      </w:tr>
      <w:tr w:rsidR="009308FD" w:rsidRPr="00C86773" w14:paraId="42B07C76" w14:textId="77777777">
        <w:trPr>
          <w:jc w:val="center"/>
        </w:trPr>
        <w:tc>
          <w:tcPr>
            <w:tcW w:w="4752" w:type="dxa"/>
            <w:vAlign w:val="center"/>
          </w:tcPr>
          <w:p w14:paraId="2463BB4C" w14:textId="77777777" w:rsidR="009308FD" w:rsidRPr="00C86773" w:rsidRDefault="00000000">
            <w:pPr>
              <w:spacing w:after="0"/>
              <w:rPr>
                <w:rFonts w:cs="Times New Roman"/>
              </w:rPr>
            </w:pPr>
            <w:r w:rsidRPr="00C86773">
              <w:rPr>
                <w:rFonts w:cs="Times New Roman"/>
              </w:rPr>
              <w:t>compare_stages.py</w:t>
            </w:r>
          </w:p>
        </w:tc>
        <w:tc>
          <w:tcPr>
            <w:tcW w:w="4752" w:type="dxa"/>
            <w:vAlign w:val="center"/>
          </w:tcPr>
          <w:p w14:paraId="21152170" w14:textId="77777777" w:rsidR="009308FD" w:rsidRPr="00C86773" w:rsidRDefault="00000000">
            <w:pPr>
              <w:spacing w:after="0"/>
              <w:rPr>
                <w:rFonts w:cs="Times New Roman"/>
              </w:rPr>
            </w:pPr>
            <w:r w:rsidRPr="00C86773">
              <w:rPr>
                <w:rFonts w:cs="Times New Roman"/>
              </w:rPr>
              <w:t>Tổng hợp và biểu đồ</w:t>
            </w:r>
          </w:p>
        </w:tc>
      </w:tr>
      <w:tr w:rsidR="009308FD" w:rsidRPr="00C86773" w14:paraId="69043257" w14:textId="77777777">
        <w:trPr>
          <w:jc w:val="center"/>
        </w:trPr>
        <w:tc>
          <w:tcPr>
            <w:tcW w:w="4752" w:type="dxa"/>
            <w:vAlign w:val="center"/>
          </w:tcPr>
          <w:p w14:paraId="07A38C3E" w14:textId="77777777" w:rsidR="009308FD" w:rsidRPr="00C86773" w:rsidRDefault="00000000">
            <w:pPr>
              <w:spacing w:after="0"/>
              <w:rPr>
                <w:rFonts w:cs="Times New Roman"/>
              </w:rPr>
            </w:pPr>
            <w:r w:rsidRPr="00C86773">
              <w:rPr>
                <w:rFonts w:cs="Times New Roman"/>
              </w:rPr>
              <w:t>show_results.py</w:t>
            </w:r>
          </w:p>
        </w:tc>
        <w:tc>
          <w:tcPr>
            <w:tcW w:w="4752" w:type="dxa"/>
            <w:vAlign w:val="center"/>
          </w:tcPr>
          <w:p w14:paraId="2847E40B" w14:textId="77777777" w:rsidR="009308FD" w:rsidRPr="00C86773" w:rsidRDefault="00000000">
            <w:pPr>
              <w:spacing w:after="0"/>
              <w:rPr>
                <w:rFonts w:cs="Times New Roman"/>
              </w:rPr>
            </w:pPr>
            <w:r w:rsidRPr="00C86773">
              <w:rPr>
                <w:rFonts w:cs="Times New Roman"/>
              </w:rPr>
              <w:t>Hiển thị kết quả</w:t>
            </w:r>
          </w:p>
        </w:tc>
      </w:tr>
      <w:tr w:rsidR="009308FD" w:rsidRPr="00C86773" w14:paraId="23E40425" w14:textId="77777777">
        <w:trPr>
          <w:jc w:val="center"/>
        </w:trPr>
        <w:tc>
          <w:tcPr>
            <w:tcW w:w="4752" w:type="dxa"/>
            <w:vAlign w:val="center"/>
          </w:tcPr>
          <w:p w14:paraId="610C2439" w14:textId="77777777" w:rsidR="009308FD" w:rsidRPr="00C86773" w:rsidRDefault="00000000">
            <w:pPr>
              <w:spacing w:after="0"/>
              <w:rPr>
                <w:rFonts w:cs="Times New Roman"/>
              </w:rPr>
            </w:pPr>
            <w:r w:rsidRPr="00C86773">
              <w:rPr>
                <w:rFonts w:cs="Times New Roman"/>
              </w:rPr>
              <w:t>flash_tool.ps1/.bat</w:t>
            </w:r>
          </w:p>
        </w:tc>
        <w:tc>
          <w:tcPr>
            <w:tcW w:w="4752" w:type="dxa"/>
            <w:vAlign w:val="center"/>
          </w:tcPr>
          <w:p w14:paraId="29D678C6" w14:textId="77777777" w:rsidR="009308FD" w:rsidRPr="00C86773" w:rsidRDefault="00000000">
            <w:pPr>
              <w:spacing w:after="0"/>
              <w:rPr>
                <w:rFonts w:cs="Times New Roman"/>
              </w:rPr>
            </w:pPr>
            <w:r w:rsidRPr="00C86773">
              <w:rPr>
                <w:rFonts w:cs="Times New Roman"/>
              </w:rPr>
              <w:t>Hỗ trợ flash firmware</w:t>
            </w:r>
          </w:p>
        </w:tc>
      </w:tr>
      <w:tr w:rsidR="009308FD" w:rsidRPr="00C86773" w14:paraId="1E4F932E" w14:textId="77777777">
        <w:trPr>
          <w:jc w:val="center"/>
        </w:trPr>
        <w:tc>
          <w:tcPr>
            <w:tcW w:w="4752" w:type="dxa"/>
            <w:vAlign w:val="center"/>
          </w:tcPr>
          <w:p w14:paraId="7D7FCC77" w14:textId="77777777" w:rsidR="009308FD" w:rsidRPr="00C86773" w:rsidRDefault="00000000">
            <w:pPr>
              <w:spacing w:after="0"/>
              <w:rPr>
                <w:rFonts w:cs="Times New Roman"/>
              </w:rPr>
            </w:pPr>
            <w:r w:rsidRPr="00C86773">
              <w:rPr>
                <w:rFonts w:cs="Times New Roman"/>
              </w:rPr>
              <w:t>Arduino/</w:t>
            </w:r>
          </w:p>
        </w:tc>
        <w:tc>
          <w:tcPr>
            <w:tcW w:w="4752" w:type="dxa"/>
            <w:vAlign w:val="center"/>
          </w:tcPr>
          <w:p w14:paraId="2AD3E6F2" w14:textId="77777777" w:rsidR="009308FD" w:rsidRPr="00C86773" w:rsidRDefault="00000000">
            <w:pPr>
              <w:spacing w:after="0"/>
              <w:rPr>
                <w:rFonts w:cs="Times New Roman"/>
              </w:rPr>
            </w:pPr>
            <w:r w:rsidRPr="00C86773">
              <w:rPr>
                <w:rFonts w:cs="Times New Roman"/>
              </w:rPr>
              <w:t>Các sketch và thư viện tham khảo</w:t>
            </w:r>
          </w:p>
        </w:tc>
      </w:tr>
    </w:tbl>
    <w:p w14:paraId="6DCE0734" w14:textId="77777777" w:rsidR="009308FD" w:rsidRPr="00C86773" w:rsidRDefault="009308FD">
      <w:pPr>
        <w:rPr>
          <w:rFonts w:cs="Times New Roman"/>
        </w:rPr>
      </w:pPr>
    </w:p>
    <w:p w14:paraId="13F73846" w14:textId="77777777" w:rsidR="00A2360D" w:rsidRPr="00C86773" w:rsidRDefault="00000000">
      <w:pPr>
        <w:jc w:val="center"/>
        <w:rPr>
          <w:rFonts w:cs="Times New Roman"/>
        </w:rPr>
      </w:pPr>
      <w:r w:rsidRPr="00C86773">
        <w:rPr>
          <w:rFonts w:cs="Times New Roman"/>
          <w:noProof/>
        </w:rPr>
        <w:lastRenderedPageBreak/>
        <w:drawing>
          <wp:inline distT="0" distB="0" distL="0" distR="0" wp14:anchorId="12D8F0E9" wp14:editId="279ED9BC">
            <wp:extent cx="5394960" cy="404622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4266116527_2141667152228101306_7917280692919712733_7d5f75a4c0aee3540bee2ea74cb1921c.jpg"/>
                    <pic:cNvPicPr/>
                  </pic:nvPicPr>
                  <pic:blipFill>
                    <a:blip r:embed="rId24"/>
                    <a:stretch>
                      <a:fillRect/>
                    </a:stretch>
                  </pic:blipFill>
                  <pic:spPr>
                    <a:xfrm>
                      <a:off x="0" y="0"/>
                      <a:ext cx="5394960" cy="4046220"/>
                    </a:xfrm>
                    <a:prstGeom prst="rect">
                      <a:avLst/>
                    </a:prstGeom>
                  </pic:spPr>
                </pic:pic>
              </a:graphicData>
            </a:graphic>
          </wp:inline>
        </w:drawing>
      </w:r>
    </w:p>
    <w:p w14:paraId="0E369BF1" w14:textId="77777777" w:rsidR="00A2360D" w:rsidRPr="00C86773" w:rsidRDefault="00000000">
      <w:pPr>
        <w:jc w:val="center"/>
        <w:rPr>
          <w:rFonts w:cs="Times New Roman"/>
        </w:rPr>
      </w:pPr>
      <w:r w:rsidRPr="00C86773">
        <w:rPr>
          <w:rFonts w:cs="Times New Roman"/>
          <w:i/>
          <w:sz w:val="18"/>
        </w:rPr>
        <w:t>Hình 4.7. Mạch thực tế ESP32-S3 kết nối cảm biến DHT11; dây DATA được nối vào GPIO4.</w:t>
      </w:r>
    </w:p>
    <w:p w14:paraId="60091D1A" w14:textId="77777777" w:rsidR="009308FD" w:rsidRPr="00C86773" w:rsidRDefault="00000000">
      <w:pPr>
        <w:pStyle w:val="Heading2"/>
        <w:rPr>
          <w:rFonts w:ascii="Times New Roman" w:hAnsi="Times New Roman" w:cs="Times New Roman"/>
          <w:sz w:val="22"/>
          <w:szCs w:val="22"/>
        </w:rPr>
      </w:pPr>
      <w:bookmarkStart w:id="82" w:name="_Toc235184487"/>
      <w:bookmarkStart w:id="83" w:name="_Toc235204200"/>
      <w:r w:rsidRPr="00C86773">
        <w:rPr>
          <w:rFonts w:ascii="Times New Roman" w:hAnsi="Times New Roman" w:cs="Times New Roman"/>
          <w:sz w:val="22"/>
          <w:szCs w:val="22"/>
        </w:rPr>
        <w:t>4.2. Cấu hình ESP-IDF</w:t>
      </w:r>
      <w:bookmarkEnd w:id="82"/>
      <w:bookmarkEnd w:id="83"/>
    </w:p>
    <w:p w14:paraId="58AE6342" w14:textId="77777777" w:rsidR="009308FD" w:rsidRPr="00C86773" w:rsidRDefault="00000000">
      <w:pPr>
        <w:rPr>
          <w:rFonts w:cs="Times New Roman"/>
        </w:rPr>
      </w:pPr>
      <w:r w:rsidRPr="00C86773">
        <w:rPr>
          <w:rFonts w:cs="Times New Roman"/>
        </w:rPr>
        <w:t>ESP-IDF cung cấp chuỗi công cụ từ cấu hình, biên dịch, liên kết đến flash và monitor. Việc ghi lại phiên bản ESP-IDF, target và kích thước binary giúp kết quả có khả năng tái lập trên một máy khác.</w:t>
      </w:r>
    </w:p>
    <w:p w14:paraId="3522BBA3" w14:textId="77777777" w:rsidR="009308FD" w:rsidRPr="00C86773" w:rsidRDefault="00000000">
      <w:pPr>
        <w:rPr>
          <w:rFonts w:cs="Times New Roman"/>
        </w:rPr>
      </w:pPr>
      <w:r w:rsidRPr="00C86773">
        <w:rPr>
          <w:rFonts w:cs="Times New Roman"/>
        </w:rPr>
        <w:t>eim_</w:t>
      </w:r>
      <w:proofErr w:type="gramStart"/>
      <w:r w:rsidRPr="00C86773">
        <w:rPr>
          <w:rFonts w:cs="Times New Roman"/>
        </w:rPr>
        <w:t>config.toml</w:t>
      </w:r>
      <w:proofErr w:type="gramEnd"/>
      <w:r w:rsidRPr="00C86773">
        <w:rPr>
          <w:rFonts w:cs="Times New Roman"/>
        </w:rPr>
        <w:t xml:space="preserve"> chỉ ra ESP-IDF v5.4, target esp32s3 và thư mục C:\Espressif. Mỗi project có CMakeLists.txt, main/main.c, component DHT và sdkconfig. Sản phẩm build hiện có ELF, BIN, map, compile_</w:t>
      </w:r>
      <w:proofErr w:type="gramStart"/>
      <w:r w:rsidRPr="00C86773">
        <w:rPr>
          <w:rFonts w:cs="Times New Roman"/>
        </w:rPr>
        <w:t>commands.json</w:t>
      </w:r>
      <w:proofErr w:type="gramEnd"/>
      <w:r w:rsidRPr="00C86773">
        <w:rPr>
          <w:rFonts w:cs="Times New Roman"/>
        </w:rPr>
        <w:t xml:space="preserve"> và log IDF; đây là bằng chứng quá trình biên dịch nhưng không thay thế log chạy trên thiết bị.</w:t>
      </w:r>
    </w:p>
    <w:p w14:paraId="10851BD5" w14:textId="77777777" w:rsidR="009308FD" w:rsidRPr="00C86773" w:rsidRDefault="00000000">
      <w:pPr>
        <w:pStyle w:val="Heading2"/>
        <w:rPr>
          <w:rFonts w:ascii="Times New Roman" w:hAnsi="Times New Roman" w:cs="Times New Roman"/>
          <w:sz w:val="22"/>
          <w:szCs w:val="22"/>
        </w:rPr>
      </w:pPr>
      <w:bookmarkStart w:id="84" w:name="_Toc235184488"/>
      <w:bookmarkStart w:id="85" w:name="_Toc235204201"/>
      <w:r w:rsidRPr="00C86773">
        <w:rPr>
          <w:rFonts w:ascii="Times New Roman" w:hAnsi="Times New Roman" w:cs="Times New Roman"/>
          <w:sz w:val="22"/>
          <w:szCs w:val="22"/>
        </w:rPr>
        <w:t>4.3. Cài đặt và build</w:t>
      </w:r>
      <w:bookmarkEnd w:id="84"/>
      <w:bookmarkEnd w:id="85"/>
    </w:p>
    <w:p w14:paraId="5D897605" w14:textId="77777777" w:rsidR="009308FD" w:rsidRPr="00C86773" w:rsidRDefault="00000000">
      <w:pPr>
        <w:rPr>
          <w:rFonts w:cs="Times New Roman"/>
        </w:rPr>
      </w:pPr>
      <w:r w:rsidRPr="00C86773">
        <w:rPr>
          <w:rFonts w:cs="Times New Roman"/>
        </w:rPr>
        <w:t>Quy trình build/flash phải được thực hiện theo cùng thứ tự cho bốn stage. Sau khi flash, nhóm cần chờ board khởi động, kết nối Wi-Fi, kết nối broker rồi mới bắt đầu tính số mẫu; nếu không, thời gian khởi động có thể bị nhầm là lỗi truyền dữ liệu.</w:t>
      </w:r>
    </w:p>
    <w:p w14:paraId="7D818E21" w14:textId="77777777" w:rsidR="009308FD" w:rsidRPr="00C86773" w:rsidRDefault="00000000">
      <w:pPr>
        <w:rPr>
          <w:rFonts w:cs="Times New Roman"/>
        </w:rPr>
      </w:pPr>
      <w:r w:rsidRPr="00C86773">
        <w:rPr>
          <w:rFonts w:cs="Times New Roman"/>
        </w:rPr>
        <w:t>Quy trình đề xuất: mở ESP-IDF PowerShell; cd vào stage cần chạy; đặt target esp32s3; build bằng idf.py build; nối board; flash bằng idf.py -p COMx flash; theo dõi bằng idf.py -p COMx monitor. Chụp toàn bộ cửa sổ có lệnh, trạng thái build, cổng COM và log sau khi flash.</w:t>
      </w:r>
    </w:p>
    <w:p w14:paraId="6E3692E7" w14:textId="77777777" w:rsidR="009308FD" w:rsidRPr="00C86773" w:rsidRDefault="009308FD">
      <w:pPr>
        <w:jc w:val="center"/>
        <w:rPr>
          <w:rFonts w:cs="Times New Roman"/>
        </w:rPr>
      </w:pPr>
    </w:p>
    <w:p w14:paraId="3EAE9F21" w14:textId="77777777" w:rsidR="009308FD" w:rsidRPr="00C86773" w:rsidRDefault="00000000">
      <w:pPr>
        <w:jc w:val="center"/>
        <w:rPr>
          <w:rFonts w:cs="Times New Roman"/>
        </w:rPr>
      </w:pPr>
      <w:r w:rsidRPr="00C86773">
        <w:rPr>
          <w:rFonts w:cs="Times New Roman"/>
          <w:noProof/>
        </w:rPr>
        <w:lastRenderedPageBreak/>
        <w:drawing>
          <wp:inline distT="0" distB="0" distL="0" distR="0" wp14:anchorId="4FBDE99D" wp14:editId="43B80F51">
            <wp:extent cx="5212080" cy="28492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212080" cy="2849270"/>
                    </a:xfrm>
                    <a:prstGeom prst="rect">
                      <a:avLst/>
                    </a:prstGeom>
                  </pic:spPr>
                </pic:pic>
              </a:graphicData>
            </a:graphic>
          </wp:inline>
        </w:drawing>
      </w:r>
    </w:p>
    <w:p w14:paraId="4C1B8E87" w14:textId="77777777" w:rsidR="009308FD" w:rsidRPr="00C86773" w:rsidRDefault="00000000">
      <w:pPr>
        <w:jc w:val="center"/>
        <w:rPr>
          <w:rFonts w:cs="Times New Roman"/>
        </w:rPr>
      </w:pPr>
      <w:r w:rsidRPr="00C86773">
        <w:rPr>
          <w:rFonts w:cs="Times New Roman"/>
          <w:i/>
        </w:rPr>
        <w:t>Hình 4.1. Log terminal flash Stage 1 và xác nhận hash firmware</w:t>
      </w:r>
    </w:p>
    <w:p w14:paraId="5837AD34" w14:textId="77777777" w:rsidR="009308FD" w:rsidRPr="00C86773" w:rsidRDefault="009308FD">
      <w:pPr>
        <w:jc w:val="center"/>
        <w:rPr>
          <w:rFonts w:cs="Times New Roman"/>
        </w:rPr>
      </w:pPr>
    </w:p>
    <w:p w14:paraId="6AFC8DC3" w14:textId="77777777" w:rsidR="009308FD" w:rsidRPr="00C86773" w:rsidRDefault="00000000">
      <w:pPr>
        <w:jc w:val="center"/>
        <w:rPr>
          <w:rFonts w:cs="Times New Roman"/>
        </w:rPr>
      </w:pPr>
      <w:r w:rsidRPr="00C86773">
        <w:rPr>
          <w:rFonts w:cs="Times New Roman"/>
          <w:noProof/>
        </w:rPr>
        <w:drawing>
          <wp:inline distT="0" distB="0" distL="0" distR="0" wp14:anchorId="073063C1" wp14:editId="666FA7F8">
            <wp:extent cx="5212080" cy="28492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212080" cy="2849270"/>
                    </a:xfrm>
                    <a:prstGeom prst="rect">
                      <a:avLst/>
                    </a:prstGeom>
                  </pic:spPr>
                </pic:pic>
              </a:graphicData>
            </a:graphic>
          </wp:inline>
        </w:drawing>
      </w:r>
    </w:p>
    <w:p w14:paraId="75D764ED" w14:textId="77777777" w:rsidR="009308FD" w:rsidRPr="00C86773" w:rsidRDefault="00000000">
      <w:pPr>
        <w:jc w:val="center"/>
        <w:rPr>
          <w:rFonts w:cs="Times New Roman"/>
        </w:rPr>
      </w:pPr>
      <w:r w:rsidRPr="00C86773">
        <w:rPr>
          <w:rFonts w:cs="Times New Roman"/>
          <w:i/>
        </w:rPr>
        <w:t>Hình 4.2. Log terminal flash Stage 2 và xác nhận hash firmware</w:t>
      </w:r>
    </w:p>
    <w:p w14:paraId="6347D84C" w14:textId="77777777" w:rsidR="009308FD" w:rsidRPr="00C86773" w:rsidRDefault="009308FD">
      <w:pPr>
        <w:jc w:val="center"/>
        <w:rPr>
          <w:rFonts w:cs="Times New Roman"/>
        </w:rPr>
      </w:pPr>
    </w:p>
    <w:p w14:paraId="5641D3B8" w14:textId="77777777" w:rsidR="009308FD" w:rsidRPr="00C86773" w:rsidRDefault="00000000">
      <w:pPr>
        <w:jc w:val="center"/>
        <w:rPr>
          <w:rFonts w:cs="Times New Roman"/>
        </w:rPr>
      </w:pPr>
      <w:r w:rsidRPr="00C86773">
        <w:rPr>
          <w:rFonts w:cs="Times New Roman"/>
          <w:noProof/>
        </w:rPr>
        <w:lastRenderedPageBreak/>
        <w:drawing>
          <wp:inline distT="0" distB="0" distL="0" distR="0" wp14:anchorId="648BD286" wp14:editId="63183B11">
            <wp:extent cx="5212080" cy="28492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212080" cy="2849270"/>
                    </a:xfrm>
                    <a:prstGeom prst="rect">
                      <a:avLst/>
                    </a:prstGeom>
                  </pic:spPr>
                </pic:pic>
              </a:graphicData>
            </a:graphic>
          </wp:inline>
        </w:drawing>
      </w:r>
    </w:p>
    <w:p w14:paraId="36641A34" w14:textId="77777777" w:rsidR="009308FD" w:rsidRPr="00C86773" w:rsidRDefault="00000000">
      <w:pPr>
        <w:jc w:val="center"/>
        <w:rPr>
          <w:rFonts w:cs="Times New Roman"/>
        </w:rPr>
      </w:pPr>
      <w:r w:rsidRPr="00C86773">
        <w:rPr>
          <w:rFonts w:cs="Times New Roman"/>
          <w:i/>
        </w:rPr>
        <w:t>Hình 4.3. Log terminal flash Stage 3; Stage 4 được thực hiện cùng quy trình</w:t>
      </w:r>
    </w:p>
    <w:p w14:paraId="394E06FF" w14:textId="77777777" w:rsidR="009308FD" w:rsidRPr="00C86773" w:rsidRDefault="00000000">
      <w:pPr>
        <w:pStyle w:val="Heading2"/>
        <w:rPr>
          <w:rFonts w:ascii="Times New Roman" w:hAnsi="Times New Roman" w:cs="Times New Roman"/>
          <w:sz w:val="22"/>
          <w:szCs w:val="22"/>
        </w:rPr>
      </w:pPr>
      <w:bookmarkStart w:id="86" w:name="_Toc235184489"/>
      <w:bookmarkStart w:id="87" w:name="_Toc235204202"/>
      <w:r w:rsidRPr="00C86773">
        <w:rPr>
          <w:rFonts w:ascii="Times New Roman" w:hAnsi="Times New Roman" w:cs="Times New Roman"/>
          <w:sz w:val="22"/>
          <w:szCs w:val="22"/>
        </w:rPr>
        <w:t>4.4. Cấu hình Mosquitto và TLS</w:t>
      </w:r>
      <w:bookmarkEnd w:id="86"/>
      <w:bookmarkEnd w:id="87"/>
    </w:p>
    <w:p w14:paraId="016F30C5" w14:textId="77777777" w:rsidR="009308FD" w:rsidRPr="00C86773" w:rsidRDefault="00000000">
      <w:pPr>
        <w:rPr>
          <w:rFonts w:cs="Times New Roman"/>
        </w:rPr>
      </w:pPr>
      <w:r w:rsidRPr="00C86773">
        <w:rPr>
          <w:rFonts w:cs="Times New Roman"/>
        </w:rPr>
        <w:t>Broker là điểm trung gian nên vừa là thành phần vận hành vừa là điểm cần bảo vệ. Nhóm tách port 1883 và 8883, dùng certificate cho MQTTS và lưu private key ngoài báo cáo; các kiểm tra cổng và log broker giúp xác nhận môi trường trước khi đo.</w:t>
      </w:r>
    </w:p>
    <w:p w14:paraId="21AE97A9" w14:textId="77777777" w:rsidR="009308FD" w:rsidRPr="00C86773" w:rsidRDefault="00000000">
      <w:pPr>
        <w:rPr>
          <w:rFonts w:cs="Times New Roman"/>
        </w:rPr>
      </w:pPr>
      <w:r w:rsidRPr="00C86773">
        <w:rPr>
          <w:rFonts w:cs="Times New Roman"/>
        </w:rPr>
        <w:t>Broker sử dụng chứng thư CA để xác thực server. Cấu hình broker, log listener và trạng thái cổng 1883/8883 được đối chiếu trong mã nguồn và các ảnh log tại Hình 4.4–4.5. Không chèn private key vào báo cáo; chỉ mô tả quyền truy cập và fingerprint nếu cần.</w:t>
      </w:r>
    </w:p>
    <w:p w14:paraId="41FCFAAC" w14:textId="77777777" w:rsidR="009308FD" w:rsidRPr="00C86773" w:rsidRDefault="009308FD">
      <w:pPr>
        <w:jc w:val="center"/>
        <w:rPr>
          <w:rFonts w:cs="Times New Roman"/>
        </w:rPr>
      </w:pPr>
    </w:p>
    <w:p w14:paraId="21297A61" w14:textId="77777777" w:rsidR="009308FD" w:rsidRPr="00C86773" w:rsidRDefault="00000000">
      <w:pPr>
        <w:jc w:val="center"/>
        <w:rPr>
          <w:rFonts w:cs="Times New Roman"/>
        </w:rPr>
      </w:pPr>
      <w:r w:rsidRPr="00C86773">
        <w:rPr>
          <w:rFonts w:cs="Times New Roman"/>
          <w:noProof/>
        </w:rPr>
        <w:drawing>
          <wp:inline distT="0" distB="0" distL="0" distR="0" wp14:anchorId="339ED398" wp14:editId="6F282E94">
            <wp:extent cx="5212080" cy="284927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212080" cy="2849270"/>
                    </a:xfrm>
                    <a:prstGeom prst="rect">
                      <a:avLst/>
                    </a:prstGeom>
                  </pic:spPr>
                </pic:pic>
              </a:graphicData>
            </a:graphic>
          </wp:inline>
        </w:drawing>
      </w:r>
    </w:p>
    <w:p w14:paraId="4F48ADF5" w14:textId="77777777" w:rsidR="009308FD" w:rsidRPr="00C86773" w:rsidRDefault="00000000">
      <w:pPr>
        <w:jc w:val="center"/>
        <w:rPr>
          <w:rFonts w:cs="Times New Roman"/>
        </w:rPr>
      </w:pPr>
      <w:r w:rsidRPr="00C86773">
        <w:rPr>
          <w:rFonts w:cs="Times New Roman"/>
          <w:i/>
        </w:rPr>
        <w:t>Hình 4.4. Bằng chứng listener kết nối broker qua cổng 8883</w:t>
      </w:r>
    </w:p>
    <w:p w14:paraId="32467E39" w14:textId="77777777" w:rsidR="009308FD" w:rsidRPr="00C86773" w:rsidRDefault="009308FD">
      <w:pPr>
        <w:jc w:val="center"/>
        <w:rPr>
          <w:rFonts w:cs="Times New Roman"/>
        </w:rPr>
      </w:pPr>
    </w:p>
    <w:p w14:paraId="556531F7" w14:textId="77777777" w:rsidR="009308FD" w:rsidRPr="00C86773" w:rsidRDefault="00000000">
      <w:pPr>
        <w:jc w:val="center"/>
        <w:rPr>
          <w:rFonts w:cs="Times New Roman"/>
        </w:rPr>
      </w:pPr>
      <w:r w:rsidRPr="00C86773">
        <w:rPr>
          <w:rFonts w:cs="Times New Roman"/>
          <w:noProof/>
        </w:rPr>
        <w:lastRenderedPageBreak/>
        <w:drawing>
          <wp:inline distT="0" distB="0" distL="0" distR="0" wp14:anchorId="738FE517" wp14:editId="725490F9">
            <wp:extent cx="5212080" cy="97292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212080" cy="972922"/>
                    </a:xfrm>
                    <a:prstGeom prst="rect">
                      <a:avLst/>
                    </a:prstGeom>
                  </pic:spPr>
                </pic:pic>
              </a:graphicData>
            </a:graphic>
          </wp:inline>
        </w:drawing>
      </w:r>
    </w:p>
    <w:p w14:paraId="263AA1BB" w14:textId="77777777" w:rsidR="009308FD" w:rsidRPr="00C86773" w:rsidRDefault="00000000">
      <w:pPr>
        <w:jc w:val="center"/>
        <w:rPr>
          <w:rFonts w:cs="Times New Roman"/>
        </w:rPr>
      </w:pPr>
      <w:r w:rsidRPr="00C86773">
        <w:rPr>
          <w:rFonts w:cs="Times New Roman"/>
          <w:i/>
        </w:rPr>
        <w:t>Hình 4.5. Metadata chứng thư TLS; private key không được đưa vào báo cáo</w:t>
      </w:r>
    </w:p>
    <w:p w14:paraId="325B43F9" w14:textId="77777777" w:rsidR="009308FD" w:rsidRPr="00C86773" w:rsidRDefault="009308FD">
      <w:pPr>
        <w:rPr>
          <w:rFonts w:cs="Times New Roman"/>
        </w:rPr>
      </w:pPr>
    </w:p>
    <w:p w14:paraId="724B7468" w14:textId="77777777" w:rsidR="004E7982" w:rsidRPr="00C86773" w:rsidRDefault="004E7982">
      <w:pPr>
        <w:spacing w:after="200"/>
        <w:rPr>
          <w:rFonts w:eastAsiaTheme="majorEastAsia" w:cs="Times New Roman"/>
          <w:b/>
          <w:bCs/>
        </w:rPr>
      </w:pPr>
      <w:r w:rsidRPr="00C86773">
        <w:rPr>
          <w:rFonts w:cs="Times New Roman"/>
        </w:rPr>
        <w:br w:type="page"/>
      </w:r>
    </w:p>
    <w:p w14:paraId="53BDA886" w14:textId="77777777" w:rsidR="009308FD" w:rsidRPr="00C86773" w:rsidRDefault="00000000" w:rsidP="004E7982">
      <w:pPr>
        <w:pStyle w:val="Heading1"/>
        <w:jc w:val="center"/>
        <w:rPr>
          <w:rFonts w:ascii="Times New Roman" w:hAnsi="Times New Roman" w:cs="Times New Roman"/>
          <w:sz w:val="22"/>
          <w:szCs w:val="22"/>
        </w:rPr>
      </w:pPr>
      <w:bookmarkStart w:id="88" w:name="_Toc235184490"/>
      <w:bookmarkStart w:id="89" w:name="_Toc235204203"/>
      <w:r w:rsidRPr="00C86773">
        <w:rPr>
          <w:rFonts w:ascii="Times New Roman" w:hAnsi="Times New Roman" w:cs="Times New Roman"/>
          <w:sz w:val="22"/>
          <w:szCs w:val="22"/>
        </w:rPr>
        <w:lastRenderedPageBreak/>
        <w:t>CHƯƠNG 5. THỰC NGHIỆM VÀ THU THẬP DỮ LIỆU</w:t>
      </w:r>
      <w:bookmarkEnd w:id="88"/>
      <w:bookmarkEnd w:id="89"/>
    </w:p>
    <w:p w14:paraId="2DF70881" w14:textId="77777777" w:rsidR="009308FD" w:rsidRPr="00C86773" w:rsidRDefault="00000000">
      <w:pPr>
        <w:pStyle w:val="Heading2"/>
        <w:rPr>
          <w:rFonts w:ascii="Times New Roman" w:hAnsi="Times New Roman" w:cs="Times New Roman"/>
          <w:sz w:val="22"/>
          <w:szCs w:val="22"/>
        </w:rPr>
      </w:pPr>
      <w:bookmarkStart w:id="90" w:name="_Toc235184491"/>
      <w:bookmarkStart w:id="91" w:name="_Toc235204204"/>
      <w:r w:rsidRPr="00C86773">
        <w:rPr>
          <w:rFonts w:ascii="Times New Roman" w:hAnsi="Times New Roman" w:cs="Times New Roman"/>
          <w:sz w:val="22"/>
          <w:szCs w:val="22"/>
        </w:rPr>
        <w:t>5.1. Quy trình thực nghiệm chuẩn</w:t>
      </w:r>
      <w:bookmarkEnd w:id="90"/>
      <w:bookmarkEnd w:id="91"/>
    </w:p>
    <w:p w14:paraId="790DFEF2" w14:textId="77777777" w:rsidR="009308FD" w:rsidRPr="00C86773" w:rsidRDefault="00000000">
      <w:pPr>
        <w:rPr>
          <w:rFonts w:cs="Times New Roman"/>
        </w:rPr>
      </w:pPr>
      <w:r w:rsidRPr="00C86773">
        <w:rPr>
          <w:rFonts w:cs="Times New Roman"/>
        </w:rPr>
        <w:t>Một quy trình thực nghiệm tốt phải cố định các biến không cần khảo sát và chỉ thay đổi lớp bảo mật. Nhóm ghi thời gian, stage, số bản tin, điều kiện mạng và file đầu ra để người khác có thể lặp lại phép đo.</w:t>
      </w:r>
    </w:p>
    <w:p w14:paraId="28FA920F" w14:textId="77777777" w:rsidR="009308FD" w:rsidRPr="00C86773" w:rsidRDefault="00000000">
      <w:pPr>
        <w:rPr>
          <w:rFonts w:cs="Times New Roman"/>
        </w:rPr>
      </w:pPr>
      <w:r w:rsidRPr="00C86773">
        <w:rPr>
          <w:rFonts w:cs="Times New Roman"/>
        </w:rPr>
        <w:t>Mỗi stage cần chạy trong điều kiện giống nhau: cùng board, cảm biến, khoảng thời gian, chu kỳ 10 giây, broker và mạng. Nên thu tối thiểu 30 bản tin/stage; ghi thời điểm bắt đầu/kết thúc, phiên bản firmware, commit hoặc checksum, nhiệt độ môi trường và trạng thái broker. Chỉ dùng các dòng có parse thành công khi tính trung bình; ghi riêng bản tin lỗi.</w:t>
      </w:r>
    </w:p>
    <w:p w14:paraId="2FC224F0" w14:textId="77777777" w:rsidR="009308FD" w:rsidRPr="00C86773" w:rsidRDefault="00000000">
      <w:pPr>
        <w:pStyle w:val="Heading2"/>
        <w:rPr>
          <w:rFonts w:ascii="Times New Roman" w:hAnsi="Times New Roman" w:cs="Times New Roman"/>
          <w:sz w:val="22"/>
          <w:szCs w:val="22"/>
        </w:rPr>
      </w:pPr>
      <w:bookmarkStart w:id="92" w:name="_Toc235184492"/>
      <w:bookmarkStart w:id="93" w:name="_Toc235204205"/>
      <w:r w:rsidRPr="00C86773">
        <w:rPr>
          <w:rFonts w:ascii="Times New Roman" w:hAnsi="Times New Roman" w:cs="Times New Roman"/>
          <w:sz w:val="22"/>
          <w:szCs w:val="22"/>
        </w:rPr>
        <w:t>5.2. Kịch bản Stage 1</w:t>
      </w:r>
      <w:bookmarkEnd w:id="92"/>
      <w:bookmarkEnd w:id="93"/>
    </w:p>
    <w:p w14:paraId="460FDCB6" w14:textId="77777777" w:rsidR="009308FD" w:rsidRPr="00C86773" w:rsidRDefault="00000000">
      <w:pPr>
        <w:rPr>
          <w:rFonts w:cs="Times New Roman"/>
        </w:rPr>
      </w:pPr>
      <w:r w:rsidRPr="00C86773">
        <w:rPr>
          <w:rFonts w:cs="Times New Roman"/>
        </w:rPr>
        <w:t>Baseline không có nghĩa là hệ thống không hoạt động; nó là cấu hình hoạt động với ít lớp xử lý nhất. Mọi thay đổi ở Stage 2–4 được so với mốc này để nhận diện phần overhead phát sinh.</w:t>
      </w:r>
    </w:p>
    <w:p w14:paraId="6992FD91" w14:textId="77777777" w:rsidR="009308FD" w:rsidRPr="00C86773" w:rsidRDefault="00000000">
      <w:pPr>
        <w:rPr>
          <w:rFonts w:cs="Times New Roman"/>
        </w:rPr>
      </w:pPr>
      <w:r w:rsidRPr="00C86773">
        <w:rPr>
          <w:rFonts w:cs="Times New Roman"/>
        </w:rPr>
        <w:t>Stage 1 truyền JSON plaintext qua MQTT port 1883 topic dothi/sensor/baseline. Listener đọc trực tiếp payload, parse JSON và ghi log_stage1.csv. Đây là mốc baseline để tính overhead RAM, kích thước và CPU.</w:t>
      </w:r>
    </w:p>
    <w:p w14:paraId="4716A082" w14:textId="77777777" w:rsidR="009308FD" w:rsidRPr="00C86773" w:rsidRDefault="009308FD">
      <w:pPr>
        <w:jc w:val="center"/>
        <w:rPr>
          <w:rFonts w:cs="Times New Roman"/>
        </w:rPr>
      </w:pPr>
    </w:p>
    <w:p w14:paraId="4A18663B" w14:textId="77777777" w:rsidR="009308FD" w:rsidRPr="00C86773" w:rsidRDefault="00000000">
      <w:pPr>
        <w:jc w:val="center"/>
        <w:rPr>
          <w:rFonts w:cs="Times New Roman"/>
        </w:rPr>
      </w:pPr>
      <w:r w:rsidRPr="00C86773">
        <w:rPr>
          <w:rFonts w:cs="Times New Roman"/>
          <w:noProof/>
        </w:rPr>
        <w:drawing>
          <wp:inline distT="0" distB="0" distL="0" distR="0" wp14:anchorId="314A96C5" wp14:editId="1586D637">
            <wp:extent cx="5212080" cy="326623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212080" cy="3266237"/>
                    </a:xfrm>
                    <a:prstGeom prst="rect">
                      <a:avLst/>
                    </a:prstGeom>
                  </pic:spPr>
                </pic:pic>
              </a:graphicData>
            </a:graphic>
          </wp:inline>
        </w:drawing>
      </w:r>
    </w:p>
    <w:p w14:paraId="2516B875" w14:textId="77777777" w:rsidR="009308FD" w:rsidRPr="00C86773" w:rsidRDefault="00000000">
      <w:pPr>
        <w:jc w:val="center"/>
        <w:rPr>
          <w:rFonts w:cs="Times New Roman"/>
        </w:rPr>
      </w:pPr>
      <w:r w:rsidRPr="00C86773">
        <w:rPr>
          <w:rFonts w:cs="Times New Roman"/>
          <w:i/>
        </w:rPr>
        <w:t>Hình 5.1. Listener Stage 1 và dữ liệu plaintext nhận được</w:t>
      </w:r>
    </w:p>
    <w:p w14:paraId="73AF1DDE" w14:textId="77777777" w:rsidR="009308FD" w:rsidRPr="00C86773" w:rsidRDefault="009308FD">
      <w:pPr>
        <w:jc w:val="center"/>
        <w:rPr>
          <w:rFonts w:cs="Times New Roman"/>
        </w:rPr>
      </w:pPr>
    </w:p>
    <w:p w14:paraId="2019C4C9" w14:textId="77777777" w:rsidR="009308FD" w:rsidRPr="00C86773" w:rsidRDefault="00000000">
      <w:pPr>
        <w:jc w:val="center"/>
        <w:rPr>
          <w:rFonts w:cs="Times New Roman"/>
        </w:rPr>
      </w:pPr>
      <w:r w:rsidRPr="00C86773">
        <w:rPr>
          <w:rFonts w:cs="Times New Roman"/>
          <w:noProof/>
        </w:rPr>
        <w:drawing>
          <wp:inline distT="0" distB="0" distL="0" distR="0" wp14:anchorId="70D4BCDE" wp14:editId="2C5E7607">
            <wp:extent cx="5212080" cy="107716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212080" cy="1077163"/>
                    </a:xfrm>
                    <a:prstGeom prst="rect">
                      <a:avLst/>
                    </a:prstGeom>
                  </pic:spPr>
                </pic:pic>
              </a:graphicData>
            </a:graphic>
          </wp:inline>
        </w:drawing>
      </w:r>
    </w:p>
    <w:p w14:paraId="179F25AB" w14:textId="77777777" w:rsidR="009308FD" w:rsidRPr="00C86773" w:rsidRDefault="00000000">
      <w:pPr>
        <w:jc w:val="center"/>
        <w:rPr>
          <w:rFonts w:cs="Times New Roman"/>
        </w:rPr>
      </w:pPr>
      <w:r w:rsidRPr="00C86773">
        <w:rPr>
          <w:rFonts w:cs="Times New Roman"/>
          <w:i/>
        </w:rPr>
        <w:lastRenderedPageBreak/>
        <w:t>Hình 5.2. File log_stage1.csv sau khi thu Stage 1</w:t>
      </w:r>
    </w:p>
    <w:p w14:paraId="4F74D202" w14:textId="77777777" w:rsidR="009308FD" w:rsidRPr="00C86773" w:rsidRDefault="00000000">
      <w:pPr>
        <w:pStyle w:val="Heading2"/>
        <w:rPr>
          <w:rFonts w:ascii="Times New Roman" w:hAnsi="Times New Roman" w:cs="Times New Roman"/>
          <w:sz w:val="22"/>
          <w:szCs w:val="22"/>
        </w:rPr>
      </w:pPr>
      <w:bookmarkStart w:id="94" w:name="_Toc235184493"/>
      <w:bookmarkStart w:id="95" w:name="_Toc235204206"/>
      <w:r w:rsidRPr="00C86773">
        <w:rPr>
          <w:rFonts w:ascii="Times New Roman" w:hAnsi="Times New Roman" w:cs="Times New Roman"/>
          <w:sz w:val="22"/>
          <w:szCs w:val="22"/>
        </w:rPr>
        <w:t>5.3. Kịch bản Stage 2</w:t>
      </w:r>
      <w:bookmarkEnd w:id="94"/>
      <w:bookmarkEnd w:id="95"/>
    </w:p>
    <w:p w14:paraId="4FA97C1B" w14:textId="77777777" w:rsidR="009308FD" w:rsidRPr="00C86773" w:rsidRDefault="00000000">
      <w:pPr>
        <w:rPr>
          <w:rFonts w:cs="Times New Roman"/>
        </w:rPr>
      </w:pPr>
      <w:r w:rsidRPr="00C86773">
        <w:rPr>
          <w:rFonts w:cs="Times New Roman"/>
        </w:rPr>
        <w:t>Ở Stage 2, người đọc cần phân biệt chuỗi Base64 với ciphertext gốc: Base64 chỉ là cách biểu diễn dữ liệu nhị phân, không phải thuật toán mã hóa. Bằng chứng quan trọng là listener chỉ parse JSON sau khi tag GCM được xác thực.</w:t>
      </w:r>
    </w:p>
    <w:p w14:paraId="340AE86F" w14:textId="77777777" w:rsidR="009308FD" w:rsidRPr="00C86773" w:rsidRDefault="00000000">
      <w:pPr>
        <w:rPr>
          <w:rFonts w:cs="Times New Roman"/>
        </w:rPr>
      </w:pPr>
      <w:r w:rsidRPr="00C86773">
        <w:rPr>
          <w:rFonts w:cs="Times New Roman"/>
        </w:rPr>
        <w:t>Stage 2 tạo nonce ngẫu nhiên, mã hóa JSON bằng AES-256-GCM, ghép nonce/ciphertext/tag, Base64 rồi publish qua port 1883. Listener Base64-decode, tách trường và verify tag trước khi parse. Cần kiểm tra payload trên broker không còn đọc được trực tiếp.</w:t>
      </w:r>
    </w:p>
    <w:p w14:paraId="2183AEE3" w14:textId="77777777" w:rsidR="009308FD" w:rsidRPr="00C86773" w:rsidRDefault="009308FD">
      <w:pPr>
        <w:jc w:val="center"/>
        <w:rPr>
          <w:rFonts w:cs="Times New Roman"/>
        </w:rPr>
      </w:pPr>
    </w:p>
    <w:p w14:paraId="53D8F5A8" w14:textId="77777777" w:rsidR="009308FD" w:rsidRPr="00C86773" w:rsidRDefault="00000000">
      <w:pPr>
        <w:jc w:val="center"/>
        <w:rPr>
          <w:rFonts w:cs="Times New Roman"/>
        </w:rPr>
      </w:pPr>
      <w:r w:rsidRPr="00C86773">
        <w:rPr>
          <w:rFonts w:cs="Times New Roman"/>
          <w:noProof/>
        </w:rPr>
        <w:drawing>
          <wp:inline distT="0" distB="0" distL="0" distR="0" wp14:anchorId="3EE2BB3E" wp14:editId="1B36050E">
            <wp:extent cx="5212080" cy="316199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212080" cy="3161995"/>
                    </a:xfrm>
                    <a:prstGeom prst="rect">
                      <a:avLst/>
                    </a:prstGeom>
                  </pic:spPr>
                </pic:pic>
              </a:graphicData>
            </a:graphic>
          </wp:inline>
        </w:drawing>
      </w:r>
    </w:p>
    <w:p w14:paraId="45551AE7" w14:textId="77777777" w:rsidR="009308FD" w:rsidRPr="00C86773" w:rsidRDefault="00000000">
      <w:pPr>
        <w:jc w:val="center"/>
        <w:rPr>
          <w:rFonts w:cs="Times New Roman"/>
        </w:rPr>
      </w:pPr>
      <w:r w:rsidRPr="00C86773">
        <w:rPr>
          <w:rFonts w:cs="Times New Roman"/>
          <w:i/>
        </w:rPr>
        <w:t>Hình 5.3. Payload Base64, giải mã AES-GCM và kết quả parse Stage 2</w:t>
      </w:r>
    </w:p>
    <w:p w14:paraId="6CF5E6D5" w14:textId="77777777" w:rsidR="009308FD" w:rsidRPr="00C86773" w:rsidRDefault="009308FD">
      <w:pPr>
        <w:jc w:val="center"/>
        <w:rPr>
          <w:rFonts w:cs="Times New Roman"/>
        </w:rPr>
      </w:pPr>
    </w:p>
    <w:p w14:paraId="30A56E32" w14:textId="77777777" w:rsidR="009308FD" w:rsidRPr="00C86773" w:rsidRDefault="00000000">
      <w:pPr>
        <w:jc w:val="center"/>
        <w:rPr>
          <w:rFonts w:cs="Times New Roman"/>
        </w:rPr>
      </w:pPr>
      <w:r w:rsidRPr="00C86773">
        <w:rPr>
          <w:rFonts w:cs="Times New Roman"/>
          <w:noProof/>
        </w:rPr>
        <w:drawing>
          <wp:inline distT="0" distB="0" distL="0" distR="0" wp14:anchorId="026CA12A" wp14:editId="1C6F68C7">
            <wp:extent cx="5212080" cy="764438"/>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212080" cy="764438"/>
                    </a:xfrm>
                    <a:prstGeom prst="rect">
                      <a:avLst/>
                    </a:prstGeom>
                  </pic:spPr>
                </pic:pic>
              </a:graphicData>
            </a:graphic>
          </wp:inline>
        </w:drawing>
      </w:r>
    </w:p>
    <w:p w14:paraId="55812E88" w14:textId="77777777" w:rsidR="009308FD" w:rsidRPr="00C86773" w:rsidRDefault="00000000">
      <w:pPr>
        <w:jc w:val="center"/>
        <w:rPr>
          <w:rFonts w:cs="Times New Roman"/>
        </w:rPr>
      </w:pPr>
      <w:r w:rsidRPr="00C86773">
        <w:rPr>
          <w:rFonts w:cs="Times New Roman"/>
          <w:i/>
        </w:rPr>
        <w:t>Hình 5.4. File log_stage2.csv sau khi thu Stage 2</w:t>
      </w:r>
    </w:p>
    <w:p w14:paraId="57E3045A" w14:textId="77777777" w:rsidR="009308FD" w:rsidRPr="00C86773" w:rsidRDefault="00000000">
      <w:pPr>
        <w:pStyle w:val="Heading2"/>
        <w:rPr>
          <w:rFonts w:ascii="Times New Roman" w:hAnsi="Times New Roman" w:cs="Times New Roman"/>
          <w:sz w:val="22"/>
          <w:szCs w:val="22"/>
        </w:rPr>
      </w:pPr>
      <w:bookmarkStart w:id="96" w:name="_Toc235184494"/>
      <w:bookmarkStart w:id="97" w:name="_Toc235204207"/>
      <w:r w:rsidRPr="00C86773">
        <w:rPr>
          <w:rFonts w:ascii="Times New Roman" w:hAnsi="Times New Roman" w:cs="Times New Roman"/>
          <w:sz w:val="22"/>
          <w:szCs w:val="22"/>
        </w:rPr>
        <w:t>5.4. Kịch bản Stage 3</w:t>
      </w:r>
      <w:bookmarkEnd w:id="96"/>
      <w:bookmarkEnd w:id="97"/>
    </w:p>
    <w:p w14:paraId="3B2ACE95" w14:textId="77777777" w:rsidR="009308FD" w:rsidRPr="00C86773" w:rsidRDefault="00000000">
      <w:pPr>
        <w:rPr>
          <w:rFonts w:cs="Times New Roman"/>
        </w:rPr>
      </w:pPr>
      <w:r w:rsidRPr="00C86773">
        <w:rPr>
          <w:rFonts w:cs="Times New Roman"/>
        </w:rPr>
        <w:t>Stage 3 bảo vệ kênh truyền và tập trung vào quá trình xác thực broker. Payload ở tầng ứng dụng vẫn có thể được broker đọc sau khi TLS kết thúc tại broker, vì vậy TLS và mã hóa payload không phải hai khái niệm thay thế hoàn toàn cho nhau.</w:t>
      </w:r>
    </w:p>
    <w:p w14:paraId="7443F474" w14:textId="77777777" w:rsidR="009308FD" w:rsidRPr="00C86773" w:rsidRDefault="00000000">
      <w:pPr>
        <w:rPr>
          <w:rFonts w:cs="Times New Roman"/>
        </w:rPr>
      </w:pPr>
      <w:r w:rsidRPr="00C86773">
        <w:rPr>
          <w:rFonts w:cs="Times New Roman"/>
        </w:rPr>
        <w:t xml:space="preserve">Stage 3 dùng URI mqtts://, CA nhúng và port 8883. Firmware đo khoảng thời gian từ MQTT_EVENT_BEFORE_CONNECT đến MQTT_EVENT_CONNECTED và ghi tls_ms. </w:t>
      </w:r>
    </w:p>
    <w:p w14:paraId="6E060D89" w14:textId="77777777" w:rsidR="009308FD" w:rsidRPr="00C86773" w:rsidRDefault="009308FD">
      <w:pPr>
        <w:jc w:val="center"/>
        <w:rPr>
          <w:rFonts w:cs="Times New Roman"/>
        </w:rPr>
      </w:pPr>
    </w:p>
    <w:p w14:paraId="7942234C" w14:textId="77777777" w:rsidR="009308FD" w:rsidRPr="00C86773" w:rsidRDefault="00000000">
      <w:pPr>
        <w:jc w:val="center"/>
        <w:rPr>
          <w:rFonts w:cs="Times New Roman"/>
        </w:rPr>
      </w:pPr>
      <w:r w:rsidRPr="00C86773">
        <w:rPr>
          <w:rFonts w:cs="Times New Roman"/>
          <w:noProof/>
        </w:rPr>
        <w:drawing>
          <wp:inline distT="0" distB="0" distL="0" distR="0" wp14:anchorId="79136DB0" wp14:editId="7963F025">
            <wp:extent cx="5212080" cy="284927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212080" cy="2849270"/>
                    </a:xfrm>
                    <a:prstGeom prst="rect">
                      <a:avLst/>
                    </a:prstGeom>
                  </pic:spPr>
                </pic:pic>
              </a:graphicData>
            </a:graphic>
          </wp:inline>
        </w:drawing>
      </w:r>
    </w:p>
    <w:p w14:paraId="7951156A" w14:textId="77777777" w:rsidR="009308FD" w:rsidRPr="00C86773" w:rsidRDefault="00000000">
      <w:pPr>
        <w:jc w:val="center"/>
        <w:rPr>
          <w:rFonts w:cs="Times New Roman"/>
        </w:rPr>
      </w:pPr>
      <w:r w:rsidRPr="00C86773">
        <w:rPr>
          <w:rFonts w:cs="Times New Roman"/>
          <w:i/>
        </w:rPr>
        <w:t>Hình 5.5. Log MQTTS Stage 3 và thời gian TLS handshake</w:t>
      </w:r>
    </w:p>
    <w:p w14:paraId="36AF789F" w14:textId="77777777" w:rsidR="009308FD" w:rsidRPr="00C86773" w:rsidRDefault="00000000">
      <w:pPr>
        <w:pStyle w:val="Heading2"/>
        <w:rPr>
          <w:rFonts w:ascii="Times New Roman" w:hAnsi="Times New Roman" w:cs="Times New Roman"/>
          <w:sz w:val="22"/>
          <w:szCs w:val="22"/>
        </w:rPr>
      </w:pPr>
      <w:bookmarkStart w:id="98" w:name="_Toc235184495"/>
      <w:bookmarkStart w:id="99" w:name="_Toc235204208"/>
      <w:r w:rsidRPr="00C86773">
        <w:rPr>
          <w:rFonts w:ascii="Times New Roman" w:hAnsi="Times New Roman" w:cs="Times New Roman"/>
          <w:sz w:val="22"/>
          <w:szCs w:val="22"/>
        </w:rPr>
        <w:t>5.5. Kịch bản Stage 4</w:t>
      </w:r>
      <w:bookmarkEnd w:id="98"/>
      <w:bookmarkEnd w:id="99"/>
    </w:p>
    <w:p w14:paraId="04B34202" w14:textId="77777777" w:rsidR="009308FD" w:rsidRPr="00C86773" w:rsidRDefault="00000000">
      <w:pPr>
        <w:rPr>
          <w:rFonts w:cs="Times New Roman"/>
        </w:rPr>
      </w:pPr>
      <w:r w:rsidRPr="00C86773">
        <w:rPr>
          <w:rFonts w:cs="Times New Roman"/>
        </w:rPr>
        <w:t>Stage 4 là cấu hình mạnh nhất trong phạm vi đồ án vì có hai lớp độc lập. Nếu TLS bị kết thúc tại broker, payload vẫn là chuỗi đã mã hóa; nếu payload bị ghi lại ở nơi khác, tag và khóa AES vẫn cần thiết để đọc dữ liệu.</w:t>
      </w:r>
    </w:p>
    <w:p w14:paraId="6BF7FCD3" w14:textId="77777777" w:rsidR="009308FD" w:rsidRPr="00C86773" w:rsidRDefault="00000000">
      <w:pPr>
        <w:rPr>
          <w:rFonts w:cs="Times New Roman"/>
        </w:rPr>
      </w:pPr>
      <w:r w:rsidRPr="00C86773">
        <w:rPr>
          <w:rFonts w:cs="Times New Roman"/>
        </w:rPr>
        <w:t>Stage 4 kết hợp mã hóa payload AES-GCM với kênh TLS. Listener vẫn giải mã payload sau khi nhận qua MQTTS. Đây là cấu hình bảo mật nhiều lớp; cần chứng minh cả hai bằng log và cấu hình, không chỉ suy luận từ tên stage.</w:t>
      </w:r>
    </w:p>
    <w:p w14:paraId="23AB0A0A" w14:textId="77777777" w:rsidR="009308FD" w:rsidRPr="00C86773" w:rsidRDefault="009308FD">
      <w:pPr>
        <w:jc w:val="center"/>
        <w:rPr>
          <w:rFonts w:cs="Times New Roman"/>
        </w:rPr>
      </w:pPr>
    </w:p>
    <w:p w14:paraId="73ACDDF2" w14:textId="77777777" w:rsidR="009308FD" w:rsidRPr="00C86773" w:rsidRDefault="00000000">
      <w:pPr>
        <w:jc w:val="center"/>
        <w:rPr>
          <w:rFonts w:cs="Times New Roman"/>
        </w:rPr>
      </w:pPr>
      <w:r w:rsidRPr="00C86773">
        <w:rPr>
          <w:rFonts w:cs="Times New Roman"/>
          <w:noProof/>
        </w:rPr>
        <w:drawing>
          <wp:inline distT="0" distB="0" distL="0" distR="0" wp14:anchorId="0A00BB59" wp14:editId="591FFB34">
            <wp:extent cx="5212080" cy="316199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212080" cy="3161995"/>
                    </a:xfrm>
                    <a:prstGeom prst="rect">
                      <a:avLst/>
                    </a:prstGeom>
                  </pic:spPr>
                </pic:pic>
              </a:graphicData>
            </a:graphic>
          </wp:inline>
        </w:drawing>
      </w:r>
    </w:p>
    <w:p w14:paraId="49CB9595" w14:textId="77777777" w:rsidR="009308FD" w:rsidRPr="00C86773" w:rsidRDefault="00000000">
      <w:pPr>
        <w:jc w:val="center"/>
        <w:rPr>
          <w:rFonts w:cs="Times New Roman"/>
        </w:rPr>
      </w:pPr>
      <w:r w:rsidRPr="00C86773">
        <w:rPr>
          <w:rFonts w:cs="Times New Roman"/>
          <w:i/>
        </w:rPr>
        <w:lastRenderedPageBreak/>
        <w:t>Hình 5.6. Log Stage 4: TLS, Base64, giải mã và CSV</w:t>
      </w:r>
    </w:p>
    <w:p w14:paraId="22365AF5" w14:textId="77777777" w:rsidR="009308FD" w:rsidRPr="00C86773" w:rsidRDefault="00000000">
      <w:pPr>
        <w:pStyle w:val="Heading2"/>
        <w:rPr>
          <w:rFonts w:ascii="Times New Roman" w:hAnsi="Times New Roman" w:cs="Times New Roman"/>
          <w:sz w:val="22"/>
          <w:szCs w:val="22"/>
        </w:rPr>
      </w:pPr>
      <w:bookmarkStart w:id="100" w:name="_Toc235184496"/>
      <w:bookmarkStart w:id="101" w:name="_Toc235204209"/>
      <w:r w:rsidRPr="00C86773">
        <w:rPr>
          <w:rFonts w:ascii="Times New Roman" w:hAnsi="Times New Roman" w:cs="Times New Roman"/>
          <w:sz w:val="22"/>
          <w:szCs w:val="22"/>
        </w:rPr>
        <w:t>5.6. Xuất CSV và xác thực dữ liệu</w:t>
      </w:r>
      <w:bookmarkEnd w:id="100"/>
      <w:bookmarkEnd w:id="101"/>
    </w:p>
    <w:tbl>
      <w:tblPr>
        <w:tblStyle w:val="TableGrid"/>
        <w:tblW w:w="0" w:type="auto"/>
        <w:jc w:val="center"/>
        <w:tblLook w:val="04A0" w:firstRow="1" w:lastRow="0" w:firstColumn="1" w:lastColumn="0" w:noHBand="0" w:noVBand="1"/>
      </w:tblPr>
      <w:tblGrid>
        <w:gridCol w:w="2159"/>
        <w:gridCol w:w="6027"/>
        <w:gridCol w:w="1308"/>
      </w:tblGrid>
      <w:tr w:rsidR="009308FD" w:rsidRPr="00C86773" w14:paraId="27F72A35" w14:textId="77777777">
        <w:trPr>
          <w:jc w:val="center"/>
        </w:trPr>
        <w:tc>
          <w:tcPr>
            <w:tcW w:w="3168" w:type="dxa"/>
            <w:shd w:val="clear" w:color="auto" w:fill="D9E2F3"/>
            <w:vAlign w:val="center"/>
          </w:tcPr>
          <w:p w14:paraId="1A4C3D13" w14:textId="77777777" w:rsidR="009308FD" w:rsidRPr="00C86773" w:rsidRDefault="00000000">
            <w:pPr>
              <w:spacing w:after="0"/>
              <w:rPr>
                <w:rFonts w:cs="Times New Roman"/>
              </w:rPr>
            </w:pPr>
            <w:r w:rsidRPr="00C86773">
              <w:rPr>
                <w:rFonts w:cs="Times New Roman"/>
                <w:b/>
              </w:rPr>
              <w:t>File dự kiến</w:t>
            </w:r>
          </w:p>
        </w:tc>
        <w:tc>
          <w:tcPr>
            <w:tcW w:w="3168" w:type="dxa"/>
            <w:shd w:val="clear" w:color="auto" w:fill="D9E2F3"/>
            <w:vAlign w:val="center"/>
          </w:tcPr>
          <w:p w14:paraId="79CFD418" w14:textId="77777777" w:rsidR="009308FD" w:rsidRPr="00C86773" w:rsidRDefault="00000000">
            <w:pPr>
              <w:spacing w:after="0"/>
              <w:rPr>
                <w:rFonts w:cs="Times New Roman"/>
              </w:rPr>
            </w:pPr>
            <w:r w:rsidRPr="00C86773">
              <w:rPr>
                <w:rFonts w:cs="Times New Roman"/>
                <w:b/>
              </w:rPr>
              <w:t>Cột bắt buộc</w:t>
            </w:r>
          </w:p>
        </w:tc>
        <w:tc>
          <w:tcPr>
            <w:tcW w:w="3168" w:type="dxa"/>
            <w:shd w:val="clear" w:color="auto" w:fill="D9E2F3"/>
            <w:vAlign w:val="center"/>
          </w:tcPr>
          <w:p w14:paraId="3508A6E3" w14:textId="77777777" w:rsidR="009308FD" w:rsidRPr="00C86773" w:rsidRDefault="00000000">
            <w:pPr>
              <w:spacing w:after="0"/>
              <w:rPr>
                <w:rFonts w:cs="Times New Roman"/>
              </w:rPr>
            </w:pPr>
            <w:r w:rsidRPr="00C86773">
              <w:rPr>
                <w:rFonts w:cs="Times New Roman"/>
                <w:b/>
              </w:rPr>
              <w:t>Bằng chứng cần chụp</w:t>
            </w:r>
          </w:p>
        </w:tc>
      </w:tr>
      <w:tr w:rsidR="009308FD" w:rsidRPr="00C86773" w14:paraId="7B1B4E0B" w14:textId="77777777">
        <w:trPr>
          <w:jc w:val="center"/>
        </w:trPr>
        <w:tc>
          <w:tcPr>
            <w:tcW w:w="3168" w:type="dxa"/>
            <w:vAlign w:val="center"/>
          </w:tcPr>
          <w:p w14:paraId="501B01A1" w14:textId="77777777" w:rsidR="009308FD" w:rsidRPr="00C86773" w:rsidRDefault="00000000">
            <w:pPr>
              <w:spacing w:after="0"/>
              <w:rPr>
                <w:rFonts w:cs="Times New Roman"/>
              </w:rPr>
            </w:pPr>
            <w:r w:rsidRPr="00C86773">
              <w:rPr>
                <w:rFonts w:cs="Times New Roman"/>
              </w:rPr>
              <w:t>log_stage1.csv</w:t>
            </w:r>
          </w:p>
        </w:tc>
        <w:tc>
          <w:tcPr>
            <w:tcW w:w="3168" w:type="dxa"/>
            <w:vAlign w:val="center"/>
          </w:tcPr>
          <w:p w14:paraId="371A572E" w14:textId="77777777" w:rsidR="009308FD" w:rsidRPr="00C86773" w:rsidRDefault="00000000">
            <w:pPr>
              <w:spacing w:after="0"/>
              <w:rPr>
                <w:rFonts w:cs="Times New Roman"/>
              </w:rPr>
            </w:pPr>
            <w:proofErr w:type="gramStart"/>
            <w:r w:rsidRPr="00C86773">
              <w:rPr>
                <w:rFonts w:cs="Times New Roman"/>
              </w:rPr>
              <w:t>timestamp,msg</w:t>
            </w:r>
            <w:proofErr w:type="gramEnd"/>
            <w:r w:rsidRPr="00C86773">
              <w:rPr>
                <w:rFonts w:cs="Times New Roman"/>
              </w:rPr>
              <w:t>_</w:t>
            </w:r>
            <w:proofErr w:type="gramStart"/>
            <w:r w:rsidRPr="00C86773">
              <w:rPr>
                <w:rFonts w:cs="Times New Roman"/>
              </w:rPr>
              <w:t>id,temp</w:t>
            </w:r>
            <w:proofErr w:type="gramEnd"/>
            <w:r w:rsidRPr="00C86773">
              <w:rPr>
                <w:rFonts w:cs="Times New Roman"/>
              </w:rPr>
              <w:t>,</w:t>
            </w:r>
            <w:proofErr w:type="gramStart"/>
            <w:r w:rsidRPr="00C86773">
              <w:rPr>
                <w:rFonts w:cs="Times New Roman"/>
              </w:rPr>
              <w:t>humid,raw</w:t>
            </w:r>
            <w:proofErr w:type="gramEnd"/>
            <w:r w:rsidRPr="00C86773">
              <w:rPr>
                <w:rFonts w:cs="Times New Roman"/>
              </w:rPr>
              <w:t>_payload_</w:t>
            </w:r>
            <w:proofErr w:type="gramStart"/>
            <w:r w:rsidRPr="00C86773">
              <w:rPr>
                <w:rFonts w:cs="Times New Roman"/>
              </w:rPr>
              <w:t>size,heap</w:t>
            </w:r>
            <w:proofErr w:type="gramEnd"/>
            <w:r w:rsidRPr="00C86773">
              <w:rPr>
                <w:rFonts w:cs="Times New Roman"/>
              </w:rPr>
              <w:t>,enc_</w:t>
            </w:r>
            <w:proofErr w:type="gramStart"/>
            <w:r w:rsidRPr="00C86773">
              <w:rPr>
                <w:rFonts w:cs="Times New Roman"/>
              </w:rPr>
              <w:t>us,tls</w:t>
            </w:r>
            <w:proofErr w:type="gramEnd"/>
            <w:r w:rsidRPr="00C86773">
              <w:rPr>
                <w:rFonts w:cs="Times New Roman"/>
              </w:rPr>
              <w:t>_</w:t>
            </w:r>
            <w:proofErr w:type="gramStart"/>
            <w:r w:rsidRPr="00C86773">
              <w:rPr>
                <w:rFonts w:cs="Times New Roman"/>
              </w:rPr>
              <w:t>ms,cpu</w:t>
            </w:r>
            <w:proofErr w:type="gramEnd"/>
            <w:r w:rsidRPr="00C86773">
              <w:rPr>
                <w:rFonts w:cs="Times New Roman"/>
              </w:rPr>
              <w:t>_pct</w:t>
            </w:r>
          </w:p>
        </w:tc>
        <w:tc>
          <w:tcPr>
            <w:tcW w:w="3168" w:type="dxa"/>
            <w:vAlign w:val="center"/>
          </w:tcPr>
          <w:p w14:paraId="088F4373" w14:textId="77777777" w:rsidR="009308FD" w:rsidRPr="00C86773" w:rsidRDefault="00000000">
            <w:pPr>
              <w:spacing w:after="0"/>
              <w:rPr>
                <w:rFonts w:cs="Times New Roman"/>
              </w:rPr>
            </w:pPr>
            <w:r w:rsidRPr="00C86773">
              <w:rPr>
                <w:rFonts w:cs="Times New Roman"/>
              </w:rPr>
              <w:t>Mở bằng Excel/terminal</w:t>
            </w:r>
          </w:p>
        </w:tc>
      </w:tr>
      <w:tr w:rsidR="009308FD" w:rsidRPr="00C86773" w14:paraId="296122EC" w14:textId="77777777">
        <w:trPr>
          <w:jc w:val="center"/>
        </w:trPr>
        <w:tc>
          <w:tcPr>
            <w:tcW w:w="3168" w:type="dxa"/>
            <w:vAlign w:val="center"/>
          </w:tcPr>
          <w:p w14:paraId="618DEFD5" w14:textId="77777777" w:rsidR="009308FD" w:rsidRPr="00C86773" w:rsidRDefault="00000000">
            <w:pPr>
              <w:spacing w:after="0"/>
              <w:rPr>
                <w:rFonts w:cs="Times New Roman"/>
              </w:rPr>
            </w:pPr>
            <w:r w:rsidRPr="00C86773">
              <w:rPr>
                <w:rFonts w:cs="Times New Roman"/>
              </w:rPr>
              <w:t>log_stage2.csv</w:t>
            </w:r>
          </w:p>
        </w:tc>
        <w:tc>
          <w:tcPr>
            <w:tcW w:w="3168" w:type="dxa"/>
            <w:vAlign w:val="center"/>
          </w:tcPr>
          <w:p w14:paraId="1D36B7B1" w14:textId="77777777" w:rsidR="009308FD" w:rsidRPr="00C86773" w:rsidRDefault="00000000">
            <w:pPr>
              <w:spacing w:after="0"/>
              <w:rPr>
                <w:rFonts w:cs="Times New Roman"/>
              </w:rPr>
            </w:pPr>
            <w:r w:rsidRPr="00C86773">
              <w:rPr>
                <w:rFonts w:cs="Times New Roman"/>
              </w:rPr>
              <w:t>như trên + enc_us</w:t>
            </w:r>
          </w:p>
        </w:tc>
        <w:tc>
          <w:tcPr>
            <w:tcW w:w="3168" w:type="dxa"/>
            <w:vAlign w:val="center"/>
          </w:tcPr>
          <w:p w14:paraId="5731B7B3" w14:textId="77777777" w:rsidR="009308FD" w:rsidRPr="00C86773" w:rsidRDefault="00000000">
            <w:pPr>
              <w:spacing w:after="0"/>
              <w:rPr>
                <w:rFonts w:cs="Times New Roman"/>
              </w:rPr>
            </w:pPr>
            <w:r w:rsidRPr="00C86773">
              <w:rPr>
                <w:rFonts w:cs="Times New Roman"/>
              </w:rPr>
              <w:t>Payload + plaintext</w:t>
            </w:r>
          </w:p>
        </w:tc>
      </w:tr>
      <w:tr w:rsidR="009308FD" w:rsidRPr="00C86773" w14:paraId="04F8A697" w14:textId="77777777">
        <w:trPr>
          <w:jc w:val="center"/>
        </w:trPr>
        <w:tc>
          <w:tcPr>
            <w:tcW w:w="3168" w:type="dxa"/>
            <w:vAlign w:val="center"/>
          </w:tcPr>
          <w:p w14:paraId="0E8589DC" w14:textId="77777777" w:rsidR="009308FD" w:rsidRPr="00C86773" w:rsidRDefault="00000000">
            <w:pPr>
              <w:spacing w:after="0"/>
              <w:rPr>
                <w:rFonts w:cs="Times New Roman"/>
              </w:rPr>
            </w:pPr>
            <w:r w:rsidRPr="00C86773">
              <w:rPr>
                <w:rFonts w:cs="Times New Roman"/>
              </w:rPr>
              <w:t>log_stage3.csv</w:t>
            </w:r>
          </w:p>
        </w:tc>
        <w:tc>
          <w:tcPr>
            <w:tcW w:w="3168" w:type="dxa"/>
            <w:vAlign w:val="center"/>
          </w:tcPr>
          <w:p w14:paraId="34067365" w14:textId="77777777" w:rsidR="009308FD" w:rsidRPr="00C86773" w:rsidRDefault="00000000">
            <w:pPr>
              <w:spacing w:after="0"/>
              <w:rPr>
                <w:rFonts w:cs="Times New Roman"/>
              </w:rPr>
            </w:pPr>
            <w:r w:rsidRPr="00C86773">
              <w:rPr>
                <w:rFonts w:cs="Times New Roman"/>
              </w:rPr>
              <w:t>như trên + tls_ms</w:t>
            </w:r>
          </w:p>
        </w:tc>
        <w:tc>
          <w:tcPr>
            <w:tcW w:w="3168" w:type="dxa"/>
            <w:vAlign w:val="center"/>
          </w:tcPr>
          <w:p w14:paraId="7685C58D" w14:textId="77777777" w:rsidR="009308FD" w:rsidRPr="00C86773" w:rsidRDefault="00000000">
            <w:pPr>
              <w:spacing w:after="0"/>
              <w:rPr>
                <w:rFonts w:cs="Times New Roman"/>
              </w:rPr>
            </w:pPr>
            <w:r w:rsidRPr="00C86773">
              <w:rPr>
                <w:rFonts w:cs="Times New Roman"/>
              </w:rPr>
              <w:t>TLS log</w:t>
            </w:r>
          </w:p>
        </w:tc>
      </w:tr>
      <w:tr w:rsidR="009308FD" w:rsidRPr="00C86773" w14:paraId="674F3896" w14:textId="77777777">
        <w:trPr>
          <w:jc w:val="center"/>
        </w:trPr>
        <w:tc>
          <w:tcPr>
            <w:tcW w:w="3168" w:type="dxa"/>
            <w:vAlign w:val="center"/>
          </w:tcPr>
          <w:p w14:paraId="521BA5C7" w14:textId="77777777" w:rsidR="009308FD" w:rsidRPr="00C86773" w:rsidRDefault="00000000">
            <w:pPr>
              <w:spacing w:after="0"/>
              <w:rPr>
                <w:rFonts w:cs="Times New Roman"/>
              </w:rPr>
            </w:pPr>
            <w:r w:rsidRPr="00C86773">
              <w:rPr>
                <w:rFonts w:cs="Times New Roman"/>
              </w:rPr>
              <w:t>log_stage4.csv</w:t>
            </w:r>
          </w:p>
        </w:tc>
        <w:tc>
          <w:tcPr>
            <w:tcW w:w="3168" w:type="dxa"/>
            <w:vAlign w:val="center"/>
          </w:tcPr>
          <w:p w14:paraId="09B3A29B" w14:textId="77777777" w:rsidR="009308FD" w:rsidRPr="00C86773" w:rsidRDefault="00000000">
            <w:pPr>
              <w:spacing w:after="0"/>
              <w:rPr>
                <w:rFonts w:cs="Times New Roman"/>
              </w:rPr>
            </w:pPr>
            <w:r w:rsidRPr="00C86773">
              <w:rPr>
                <w:rFonts w:cs="Times New Roman"/>
              </w:rPr>
              <w:t>đủ các trường</w:t>
            </w:r>
          </w:p>
        </w:tc>
        <w:tc>
          <w:tcPr>
            <w:tcW w:w="3168" w:type="dxa"/>
            <w:vAlign w:val="center"/>
          </w:tcPr>
          <w:p w14:paraId="4B71C995" w14:textId="77777777" w:rsidR="009308FD" w:rsidRPr="00C86773" w:rsidRDefault="00000000">
            <w:pPr>
              <w:spacing w:after="0"/>
              <w:rPr>
                <w:rFonts w:cs="Times New Roman"/>
              </w:rPr>
            </w:pPr>
            <w:r w:rsidRPr="00C86773">
              <w:rPr>
                <w:rFonts w:cs="Times New Roman"/>
              </w:rPr>
              <w:t>Hai lớp bảo mật</w:t>
            </w:r>
          </w:p>
        </w:tc>
      </w:tr>
      <w:tr w:rsidR="009308FD" w:rsidRPr="00C86773" w14:paraId="619DCBD7" w14:textId="77777777">
        <w:trPr>
          <w:jc w:val="center"/>
        </w:trPr>
        <w:tc>
          <w:tcPr>
            <w:tcW w:w="3168" w:type="dxa"/>
            <w:vAlign w:val="center"/>
          </w:tcPr>
          <w:p w14:paraId="653ABC10" w14:textId="77777777" w:rsidR="009308FD" w:rsidRPr="00C86773" w:rsidRDefault="00000000">
            <w:pPr>
              <w:spacing w:after="0"/>
              <w:rPr>
                <w:rFonts w:cs="Times New Roman"/>
              </w:rPr>
            </w:pPr>
            <w:r w:rsidRPr="00C86773">
              <w:rPr>
                <w:rFonts w:cs="Times New Roman"/>
              </w:rPr>
              <w:t>comparison_summary.csv</w:t>
            </w:r>
          </w:p>
        </w:tc>
        <w:tc>
          <w:tcPr>
            <w:tcW w:w="3168" w:type="dxa"/>
            <w:vAlign w:val="center"/>
          </w:tcPr>
          <w:p w14:paraId="194DAF65" w14:textId="77777777" w:rsidR="009308FD" w:rsidRPr="00C86773" w:rsidRDefault="00000000">
            <w:pPr>
              <w:spacing w:after="0"/>
              <w:rPr>
                <w:rFonts w:cs="Times New Roman"/>
              </w:rPr>
            </w:pPr>
            <w:r w:rsidRPr="00C86773">
              <w:rPr>
                <w:rFonts w:cs="Times New Roman"/>
              </w:rPr>
              <w:t>mean/min/max theo stage</w:t>
            </w:r>
          </w:p>
        </w:tc>
        <w:tc>
          <w:tcPr>
            <w:tcW w:w="3168" w:type="dxa"/>
            <w:vAlign w:val="center"/>
          </w:tcPr>
          <w:p w14:paraId="544E79A7" w14:textId="77777777" w:rsidR="009308FD" w:rsidRPr="00C86773" w:rsidRDefault="00000000">
            <w:pPr>
              <w:spacing w:after="0"/>
              <w:rPr>
                <w:rFonts w:cs="Times New Roman"/>
              </w:rPr>
            </w:pPr>
            <w:r w:rsidRPr="00C86773">
              <w:rPr>
                <w:rFonts w:cs="Times New Roman"/>
              </w:rPr>
              <w:t>Script + bảng kết quả</w:t>
            </w:r>
          </w:p>
        </w:tc>
      </w:tr>
    </w:tbl>
    <w:p w14:paraId="7DA1DE94" w14:textId="77777777" w:rsidR="009308FD" w:rsidRPr="00C86773" w:rsidRDefault="009308FD">
      <w:pPr>
        <w:rPr>
          <w:rFonts w:cs="Times New Roman"/>
        </w:rPr>
      </w:pPr>
    </w:p>
    <w:p w14:paraId="45E4CE0C" w14:textId="77777777" w:rsidR="009308FD" w:rsidRPr="00C86773" w:rsidRDefault="009308FD">
      <w:pPr>
        <w:jc w:val="center"/>
        <w:rPr>
          <w:rFonts w:cs="Times New Roman"/>
        </w:rPr>
      </w:pPr>
    </w:p>
    <w:p w14:paraId="75C18CFB" w14:textId="77777777" w:rsidR="009308FD" w:rsidRPr="00C86773" w:rsidRDefault="009308FD">
      <w:pPr>
        <w:rPr>
          <w:rFonts w:cs="Times New Roman"/>
        </w:rPr>
      </w:pPr>
    </w:p>
    <w:p w14:paraId="1D4A653C" w14:textId="77777777" w:rsidR="004E7982" w:rsidRPr="00C86773" w:rsidRDefault="004E7982">
      <w:pPr>
        <w:spacing w:after="200"/>
        <w:rPr>
          <w:rFonts w:eastAsiaTheme="majorEastAsia" w:cs="Times New Roman"/>
          <w:b/>
          <w:bCs/>
        </w:rPr>
      </w:pPr>
      <w:r w:rsidRPr="00C86773">
        <w:rPr>
          <w:rFonts w:cs="Times New Roman"/>
        </w:rPr>
        <w:br w:type="page"/>
      </w:r>
    </w:p>
    <w:p w14:paraId="4A1A5F93" w14:textId="77777777" w:rsidR="00926EB4" w:rsidRPr="00C86773" w:rsidRDefault="00000000">
      <w:pPr>
        <w:rPr>
          <w:rFonts w:cs="Times New Roman"/>
        </w:rPr>
      </w:pPr>
      <w:r w:rsidRPr="00C86773">
        <w:rPr>
          <w:rFonts w:cs="Times New Roman"/>
          <w:b/>
          <w:sz w:val="21"/>
        </w:rPr>
        <w:lastRenderedPageBreak/>
        <w:t>Dữ liệu thô thực tế thu được từ listener</w:t>
      </w:r>
    </w:p>
    <w:p w14:paraId="70D16DC1" w14:textId="77777777" w:rsidR="00926EB4" w:rsidRPr="00C86773" w:rsidRDefault="00000000">
      <w:pPr>
        <w:rPr>
          <w:rFonts w:cs="Times New Roman"/>
        </w:rPr>
      </w:pPr>
      <w:r w:rsidRPr="00C86773">
        <w:rPr>
          <w:rFonts w:cs="Times New Roman"/>
          <w:sz w:val="21"/>
        </w:rPr>
        <w:t>Các dòng dưới đây được trích trực tiếp từ bốn file log_stageN.csv trong lần chạy thực nghiệm. Các cột lần lượt là timestamp, msg_id, temp, humid, raw_payload_size, heap, enc_us, tls_ms và cpu_pct.</w:t>
      </w:r>
    </w:p>
    <w:p w14:paraId="2D6C7FC6" w14:textId="77777777" w:rsidR="00926EB4" w:rsidRPr="00C86773" w:rsidRDefault="00000000">
      <w:pPr>
        <w:rPr>
          <w:rFonts w:cs="Times New Roman"/>
        </w:rPr>
      </w:pPr>
      <w:r w:rsidRPr="00C86773">
        <w:rPr>
          <w:rFonts w:cs="Times New Roman"/>
          <w:b/>
          <w:sz w:val="21"/>
        </w:rPr>
        <w:t>log_stage1.csv</w:t>
      </w:r>
    </w:p>
    <w:p w14:paraId="366E8FBE" w14:textId="77777777" w:rsidR="00926EB4" w:rsidRPr="00C86773" w:rsidRDefault="00000000">
      <w:pPr>
        <w:rPr>
          <w:rFonts w:cs="Times New Roman"/>
        </w:rPr>
      </w:pPr>
      <w:r w:rsidRPr="00C86773">
        <w:rPr>
          <w:rFonts w:cs="Times New Roman"/>
          <w:sz w:val="18"/>
        </w:rPr>
        <w:t>2026-07-17 02:25:14,1,32.0,69.0,94,265196,0,0,0.2</w:t>
      </w:r>
    </w:p>
    <w:p w14:paraId="4A8D4A6F" w14:textId="77777777" w:rsidR="00926EB4" w:rsidRPr="00C86773" w:rsidRDefault="00000000">
      <w:pPr>
        <w:rPr>
          <w:rFonts w:cs="Times New Roman"/>
        </w:rPr>
      </w:pPr>
      <w:r w:rsidRPr="00C86773">
        <w:rPr>
          <w:rFonts w:cs="Times New Roman"/>
          <w:sz w:val="18"/>
        </w:rPr>
        <w:t>2026-07-17 02:25:25,2,32.0,69.0,94,265196,0,0,0.2</w:t>
      </w:r>
    </w:p>
    <w:p w14:paraId="296D5912" w14:textId="77777777" w:rsidR="00926EB4" w:rsidRPr="00C86773" w:rsidRDefault="00000000">
      <w:pPr>
        <w:rPr>
          <w:rFonts w:cs="Times New Roman"/>
        </w:rPr>
      </w:pPr>
      <w:r w:rsidRPr="00C86773">
        <w:rPr>
          <w:rFonts w:cs="Times New Roman"/>
          <w:sz w:val="18"/>
        </w:rPr>
        <w:t>2026-07-17 02:25:35,3,32.0,69.0,94,265232,0,0,0.2</w:t>
      </w:r>
    </w:p>
    <w:p w14:paraId="62FECBB9" w14:textId="77777777" w:rsidR="00926EB4" w:rsidRPr="00C86773" w:rsidRDefault="00000000">
      <w:pPr>
        <w:rPr>
          <w:rFonts w:cs="Times New Roman"/>
        </w:rPr>
      </w:pPr>
      <w:r w:rsidRPr="00C86773">
        <w:rPr>
          <w:rFonts w:cs="Times New Roman"/>
          <w:sz w:val="18"/>
        </w:rPr>
        <w:t>2026-07-17 02:25:45,4,32.0,69.0,94,265232,0,0,0.2</w:t>
      </w:r>
    </w:p>
    <w:p w14:paraId="63DA5D49" w14:textId="77777777" w:rsidR="00926EB4" w:rsidRPr="00C86773" w:rsidRDefault="00000000">
      <w:pPr>
        <w:rPr>
          <w:rFonts w:cs="Times New Roman"/>
        </w:rPr>
      </w:pPr>
      <w:r w:rsidRPr="00C86773">
        <w:rPr>
          <w:rFonts w:cs="Times New Roman"/>
          <w:sz w:val="18"/>
        </w:rPr>
        <w:t>2026-07-17 02:25:55,5,31.0,69.0,94,265232,0,0,0.2</w:t>
      </w:r>
    </w:p>
    <w:p w14:paraId="4B3994A2" w14:textId="77777777" w:rsidR="00926EB4" w:rsidRPr="00C86773" w:rsidRDefault="00000000">
      <w:pPr>
        <w:rPr>
          <w:rFonts w:cs="Times New Roman"/>
        </w:rPr>
      </w:pPr>
      <w:r w:rsidRPr="00C86773">
        <w:rPr>
          <w:rFonts w:cs="Times New Roman"/>
          <w:sz w:val="18"/>
        </w:rPr>
        <w:t>2026-07-17 02:26:05,6,31.0,70.0,94,265232,0,0,0.2</w:t>
      </w:r>
    </w:p>
    <w:p w14:paraId="7B07DFE4" w14:textId="77777777" w:rsidR="00926EB4" w:rsidRPr="00C86773" w:rsidRDefault="00000000">
      <w:pPr>
        <w:rPr>
          <w:rFonts w:cs="Times New Roman"/>
        </w:rPr>
      </w:pPr>
      <w:r w:rsidRPr="00C86773">
        <w:rPr>
          <w:rFonts w:cs="Times New Roman"/>
          <w:b/>
          <w:sz w:val="21"/>
        </w:rPr>
        <w:t>log_stage2.csv</w:t>
      </w:r>
    </w:p>
    <w:p w14:paraId="7825343F" w14:textId="77777777" w:rsidR="00926EB4" w:rsidRPr="00C86773" w:rsidRDefault="00000000">
      <w:pPr>
        <w:rPr>
          <w:rFonts w:cs="Times New Roman"/>
        </w:rPr>
      </w:pPr>
      <w:r w:rsidRPr="00C86773">
        <w:rPr>
          <w:rFonts w:cs="Times New Roman"/>
          <w:sz w:val="18"/>
        </w:rPr>
        <w:t>2026-07-17 02:21:35,1,32.0,69.0,168,265336,527,0,0.3</w:t>
      </w:r>
    </w:p>
    <w:p w14:paraId="46524FFE" w14:textId="77777777" w:rsidR="00926EB4" w:rsidRPr="00C86773" w:rsidRDefault="00000000">
      <w:pPr>
        <w:rPr>
          <w:rFonts w:cs="Times New Roman"/>
        </w:rPr>
      </w:pPr>
      <w:r w:rsidRPr="00C86773">
        <w:rPr>
          <w:rFonts w:cs="Times New Roman"/>
          <w:sz w:val="18"/>
        </w:rPr>
        <w:t>2026-07-17 02:21:45,2,32.0,69.0,168,265336,531,0,0.3</w:t>
      </w:r>
    </w:p>
    <w:p w14:paraId="5ED3ADE5" w14:textId="77777777" w:rsidR="00926EB4" w:rsidRPr="00C86773" w:rsidRDefault="00000000">
      <w:pPr>
        <w:rPr>
          <w:rFonts w:cs="Times New Roman"/>
        </w:rPr>
      </w:pPr>
      <w:r w:rsidRPr="00C86773">
        <w:rPr>
          <w:rFonts w:cs="Times New Roman"/>
          <w:sz w:val="18"/>
        </w:rPr>
        <w:t>2026-07-17 02:21:55,3,32.0,69.0,168,265336,533,0,0.3</w:t>
      </w:r>
    </w:p>
    <w:p w14:paraId="79C3163C" w14:textId="77777777" w:rsidR="00926EB4" w:rsidRPr="00C86773" w:rsidRDefault="00000000">
      <w:pPr>
        <w:rPr>
          <w:rFonts w:cs="Times New Roman"/>
        </w:rPr>
      </w:pPr>
      <w:r w:rsidRPr="00C86773">
        <w:rPr>
          <w:rFonts w:cs="Times New Roman"/>
          <w:b/>
          <w:sz w:val="21"/>
        </w:rPr>
        <w:t>log_stage3.csv</w:t>
      </w:r>
    </w:p>
    <w:p w14:paraId="4C38F927" w14:textId="77777777" w:rsidR="00926EB4" w:rsidRPr="00C86773" w:rsidRDefault="00000000">
      <w:pPr>
        <w:rPr>
          <w:rFonts w:cs="Times New Roman"/>
        </w:rPr>
      </w:pPr>
      <w:r w:rsidRPr="00C86773">
        <w:rPr>
          <w:rFonts w:cs="Times New Roman"/>
          <w:sz w:val="18"/>
        </w:rPr>
        <w:t>2026-07-17 02:22:33,1,32.0,69.0,96,227872,0,755,0.2</w:t>
      </w:r>
    </w:p>
    <w:p w14:paraId="40BB22A9" w14:textId="77777777" w:rsidR="00926EB4" w:rsidRPr="00C86773" w:rsidRDefault="00000000">
      <w:pPr>
        <w:rPr>
          <w:rFonts w:cs="Times New Roman"/>
        </w:rPr>
      </w:pPr>
      <w:r w:rsidRPr="00C86773">
        <w:rPr>
          <w:rFonts w:cs="Times New Roman"/>
          <w:sz w:val="18"/>
        </w:rPr>
        <w:t>2026-07-17 02:22:43,2,32.0,69.0,96,227908,0,755,0.2</w:t>
      </w:r>
    </w:p>
    <w:p w14:paraId="662D90E6" w14:textId="77777777" w:rsidR="00926EB4" w:rsidRPr="00C86773" w:rsidRDefault="00000000">
      <w:pPr>
        <w:rPr>
          <w:rFonts w:cs="Times New Roman"/>
        </w:rPr>
      </w:pPr>
      <w:r w:rsidRPr="00C86773">
        <w:rPr>
          <w:rFonts w:cs="Times New Roman"/>
          <w:sz w:val="18"/>
        </w:rPr>
        <w:t>2026-07-17 02:22:53,3,32.0,69.0,96,227908,0,755,0.2</w:t>
      </w:r>
    </w:p>
    <w:p w14:paraId="7D1CA9C8" w14:textId="77777777" w:rsidR="00926EB4" w:rsidRPr="00C86773" w:rsidRDefault="00000000">
      <w:pPr>
        <w:rPr>
          <w:rFonts w:cs="Times New Roman"/>
        </w:rPr>
      </w:pPr>
      <w:r w:rsidRPr="00C86773">
        <w:rPr>
          <w:rFonts w:cs="Times New Roman"/>
          <w:b/>
          <w:sz w:val="21"/>
        </w:rPr>
        <w:t>log_stage4.csv</w:t>
      </w:r>
    </w:p>
    <w:p w14:paraId="4FAA62E1" w14:textId="77777777" w:rsidR="00926EB4" w:rsidRPr="00C86773" w:rsidRDefault="00000000">
      <w:pPr>
        <w:rPr>
          <w:rFonts w:cs="Times New Roman"/>
        </w:rPr>
      </w:pPr>
      <w:r w:rsidRPr="00C86773">
        <w:rPr>
          <w:rFonts w:cs="Times New Roman"/>
          <w:sz w:val="18"/>
        </w:rPr>
        <w:t>2026-07-17 02:23:31,1,32.0,69.0,168,227844,499,757,0.3</w:t>
      </w:r>
    </w:p>
    <w:p w14:paraId="56A02A14" w14:textId="77777777" w:rsidR="00926EB4" w:rsidRPr="00C86773" w:rsidRDefault="00000000">
      <w:pPr>
        <w:rPr>
          <w:rFonts w:cs="Times New Roman"/>
        </w:rPr>
      </w:pPr>
      <w:r w:rsidRPr="00C86773">
        <w:rPr>
          <w:rFonts w:cs="Times New Roman"/>
          <w:sz w:val="18"/>
        </w:rPr>
        <w:t>2026-07-17 02:23:41,2,32.0,69.0,168,227880,488,757,0.3</w:t>
      </w:r>
    </w:p>
    <w:p w14:paraId="597B2106" w14:textId="77777777" w:rsidR="00926EB4" w:rsidRPr="00C86773" w:rsidRDefault="00000000">
      <w:pPr>
        <w:rPr>
          <w:rFonts w:cs="Times New Roman"/>
        </w:rPr>
      </w:pPr>
      <w:r w:rsidRPr="00C86773">
        <w:rPr>
          <w:rFonts w:cs="Times New Roman"/>
          <w:sz w:val="18"/>
        </w:rPr>
        <w:t>2026-07-17 02:23:51,3,32.0,69.0,168,227880,488,757,0.3</w:t>
      </w:r>
    </w:p>
    <w:p w14:paraId="63AEC243" w14:textId="77777777" w:rsidR="008B3FEF" w:rsidRPr="00C86773" w:rsidRDefault="008B3FEF">
      <w:pPr>
        <w:spacing w:after="200"/>
        <w:rPr>
          <w:rFonts w:eastAsiaTheme="majorEastAsia" w:cs="Times New Roman"/>
          <w:b/>
          <w:bCs/>
        </w:rPr>
      </w:pPr>
      <w:bookmarkStart w:id="102" w:name="_Toc235184497"/>
      <w:r w:rsidRPr="00C86773">
        <w:rPr>
          <w:rFonts w:cs="Times New Roman"/>
        </w:rPr>
        <w:br w:type="page"/>
      </w:r>
    </w:p>
    <w:p w14:paraId="425F7170" w14:textId="77777777" w:rsidR="009308FD" w:rsidRPr="00C86773" w:rsidRDefault="00000000" w:rsidP="004E7982">
      <w:pPr>
        <w:pStyle w:val="Heading1"/>
        <w:jc w:val="center"/>
        <w:rPr>
          <w:rFonts w:ascii="Times New Roman" w:hAnsi="Times New Roman" w:cs="Times New Roman"/>
          <w:sz w:val="22"/>
          <w:szCs w:val="22"/>
        </w:rPr>
      </w:pPr>
      <w:bookmarkStart w:id="103" w:name="_Toc235204210"/>
      <w:r w:rsidRPr="00C86773">
        <w:rPr>
          <w:rFonts w:ascii="Times New Roman" w:hAnsi="Times New Roman" w:cs="Times New Roman"/>
          <w:sz w:val="22"/>
          <w:szCs w:val="22"/>
        </w:rPr>
        <w:lastRenderedPageBreak/>
        <w:t>CHƯƠNG 6. PHÂN TÍCH KẾT QUẢ</w:t>
      </w:r>
      <w:bookmarkEnd w:id="102"/>
      <w:bookmarkEnd w:id="103"/>
    </w:p>
    <w:p w14:paraId="628F9B25" w14:textId="77777777" w:rsidR="009308FD" w:rsidRPr="00C86773" w:rsidRDefault="00000000">
      <w:pPr>
        <w:pStyle w:val="Heading2"/>
        <w:rPr>
          <w:rFonts w:ascii="Times New Roman" w:hAnsi="Times New Roman" w:cs="Times New Roman"/>
          <w:sz w:val="22"/>
          <w:szCs w:val="22"/>
        </w:rPr>
      </w:pPr>
      <w:bookmarkStart w:id="104" w:name="_Toc235184498"/>
      <w:bookmarkStart w:id="105" w:name="_Toc235204211"/>
      <w:r w:rsidRPr="00C86773">
        <w:rPr>
          <w:rFonts w:ascii="Times New Roman" w:hAnsi="Times New Roman" w:cs="Times New Roman"/>
          <w:sz w:val="22"/>
          <w:szCs w:val="22"/>
        </w:rPr>
        <w:t>6.1. Nguyên tắc tính toán</w:t>
      </w:r>
      <w:bookmarkEnd w:id="104"/>
      <w:bookmarkEnd w:id="105"/>
    </w:p>
    <w:p w14:paraId="3A3FC2E4" w14:textId="77777777" w:rsidR="009308FD" w:rsidRPr="00C86773" w:rsidRDefault="00000000">
      <w:pPr>
        <w:rPr>
          <w:rFonts w:cs="Times New Roman"/>
        </w:rPr>
      </w:pPr>
      <w:r w:rsidRPr="00C86773">
        <w:rPr>
          <w:rFonts w:cs="Times New Roman"/>
        </w:rPr>
        <w:t>Công thức thống kê được đưa vào để các con số có thể kiểm tra lại bằng tay hoặc bằng script. Khi số mẫu còn ít, nên trình bày mean cùng min/max và ghi rõ cỡ mẫu, tránh diễn giải kết quả như một benchmark tuyệt đối.</w:t>
      </w:r>
    </w:p>
    <w:p w14:paraId="3B24869C" w14:textId="77777777" w:rsidR="009308FD" w:rsidRPr="00C86773" w:rsidRDefault="00000000">
      <w:pPr>
        <w:rPr>
          <w:rFonts w:cs="Times New Roman"/>
        </w:rPr>
      </w:pPr>
      <w:r w:rsidRPr="00C86773">
        <w:rPr>
          <w:rFonts w:cs="Times New Roman"/>
        </w:rPr>
        <w:t>Với mỗi stage, tính trung bình x̄ = (1/</w:t>
      </w:r>
      <w:proofErr w:type="gramStart"/>
      <w:r w:rsidRPr="00C86773">
        <w:rPr>
          <w:rFonts w:cs="Times New Roman"/>
        </w:rPr>
        <w:t>n)Σ</w:t>
      </w:r>
      <w:proofErr w:type="gramEnd"/>
      <w:r w:rsidRPr="00C86773">
        <w:rPr>
          <w:rFonts w:cs="Times New Roman"/>
        </w:rPr>
        <w:t>xi, độ lệch chuẩn s = √(Σ(xi−</w:t>
      </w:r>
      <w:proofErr w:type="gramStart"/>
      <w:r w:rsidRPr="00C86773">
        <w:rPr>
          <w:rFonts w:cs="Times New Roman"/>
        </w:rPr>
        <w:t>x̄)²</w:t>
      </w:r>
      <w:proofErr w:type="gramEnd"/>
      <w:r w:rsidRPr="00C86773">
        <w:rPr>
          <w:rFonts w:cs="Times New Roman"/>
        </w:rPr>
        <w:t>/(n−1)), min và max. Overhead tương đối của stage i so với baseline được tính theo ΔX = Xi − Xbaseline; phần trăm thay đổi là ΔX/Xbaseline × 100%. Khi so sánh TLS handshake, cần phân biệt chi phí kết nối ban đầu với chi phí trên mỗi bản tin.</w:t>
      </w:r>
    </w:p>
    <w:p w14:paraId="034CEA17" w14:textId="77777777" w:rsidR="009308FD" w:rsidRPr="00C86773" w:rsidRDefault="00000000">
      <w:pPr>
        <w:pStyle w:val="Heading2"/>
        <w:rPr>
          <w:rFonts w:ascii="Times New Roman" w:hAnsi="Times New Roman" w:cs="Times New Roman"/>
          <w:sz w:val="22"/>
          <w:szCs w:val="22"/>
        </w:rPr>
      </w:pPr>
      <w:bookmarkStart w:id="106" w:name="_Toc235184499"/>
      <w:bookmarkStart w:id="107" w:name="_Toc235204212"/>
      <w:r w:rsidRPr="00C86773">
        <w:rPr>
          <w:rFonts w:ascii="Times New Roman" w:hAnsi="Times New Roman" w:cs="Times New Roman"/>
          <w:sz w:val="22"/>
          <w:szCs w:val="22"/>
        </w:rPr>
        <w:t>6.2. Bảng kết quả cần điền từ CSV</w:t>
      </w:r>
      <w:bookmarkEnd w:id="106"/>
      <w:bookmarkEnd w:id="107"/>
    </w:p>
    <w:tbl>
      <w:tblPr>
        <w:tblStyle w:val="TableGrid"/>
        <w:tblW w:w="0" w:type="auto"/>
        <w:jc w:val="center"/>
        <w:tblLook w:val="04A0" w:firstRow="1" w:lastRow="0" w:firstColumn="1" w:lastColumn="0" w:noHBand="0" w:noVBand="1"/>
      </w:tblPr>
      <w:tblGrid>
        <w:gridCol w:w="1357"/>
        <w:gridCol w:w="1357"/>
        <w:gridCol w:w="1356"/>
        <w:gridCol w:w="1356"/>
        <w:gridCol w:w="1356"/>
        <w:gridCol w:w="1357"/>
        <w:gridCol w:w="1355"/>
      </w:tblGrid>
      <w:tr w:rsidR="009308FD" w:rsidRPr="00C86773" w14:paraId="46F070A0" w14:textId="77777777">
        <w:trPr>
          <w:jc w:val="center"/>
        </w:trPr>
        <w:tc>
          <w:tcPr>
            <w:tcW w:w="1358" w:type="dxa"/>
            <w:shd w:val="clear" w:color="auto" w:fill="D9E2F3"/>
            <w:vAlign w:val="center"/>
          </w:tcPr>
          <w:p w14:paraId="38BD188C" w14:textId="77777777" w:rsidR="009308FD" w:rsidRPr="00C86773" w:rsidRDefault="00000000">
            <w:pPr>
              <w:spacing w:after="0"/>
              <w:rPr>
                <w:rFonts w:cs="Times New Roman"/>
              </w:rPr>
            </w:pPr>
            <w:r w:rsidRPr="00C86773">
              <w:rPr>
                <w:rFonts w:cs="Times New Roman"/>
                <w:b/>
              </w:rPr>
              <w:t>Stage</w:t>
            </w:r>
          </w:p>
        </w:tc>
        <w:tc>
          <w:tcPr>
            <w:tcW w:w="1358" w:type="dxa"/>
            <w:shd w:val="clear" w:color="auto" w:fill="D9E2F3"/>
            <w:vAlign w:val="center"/>
          </w:tcPr>
          <w:p w14:paraId="4963826F" w14:textId="77777777" w:rsidR="009308FD" w:rsidRPr="00C86773" w:rsidRDefault="00000000">
            <w:pPr>
              <w:spacing w:after="0"/>
              <w:rPr>
                <w:rFonts w:cs="Times New Roman"/>
              </w:rPr>
            </w:pPr>
            <w:r w:rsidRPr="00C86773">
              <w:rPr>
                <w:rFonts w:cs="Times New Roman"/>
                <w:b/>
              </w:rPr>
              <w:t>Payload mean (B)</w:t>
            </w:r>
          </w:p>
        </w:tc>
        <w:tc>
          <w:tcPr>
            <w:tcW w:w="1358" w:type="dxa"/>
            <w:shd w:val="clear" w:color="auto" w:fill="D9E2F3"/>
            <w:vAlign w:val="center"/>
          </w:tcPr>
          <w:p w14:paraId="098FC96C" w14:textId="77777777" w:rsidR="009308FD" w:rsidRPr="00C86773" w:rsidRDefault="00000000">
            <w:pPr>
              <w:spacing w:after="0"/>
              <w:rPr>
                <w:rFonts w:cs="Times New Roman"/>
              </w:rPr>
            </w:pPr>
            <w:r w:rsidRPr="00C86773">
              <w:rPr>
                <w:rFonts w:cs="Times New Roman"/>
                <w:b/>
              </w:rPr>
              <w:t>AES mean (µs)</w:t>
            </w:r>
          </w:p>
        </w:tc>
        <w:tc>
          <w:tcPr>
            <w:tcW w:w="1358" w:type="dxa"/>
            <w:shd w:val="clear" w:color="auto" w:fill="D9E2F3"/>
            <w:vAlign w:val="center"/>
          </w:tcPr>
          <w:p w14:paraId="6C2EF9B1" w14:textId="77777777" w:rsidR="009308FD" w:rsidRPr="00C86773" w:rsidRDefault="00000000">
            <w:pPr>
              <w:spacing w:after="0"/>
              <w:rPr>
                <w:rFonts w:cs="Times New Roman"/>
              </w:rPr>
            </w:pPr>
            <w:r w:rsidRPr="00C86773">
              <w:rPr>
                <w:rFonts w:cs="Times New Roman"/>
                <w:b/>
              </w:rPr>
              <w:t>TLS mean (ms)</w:t>
            </w:r>
          </w:p>
        </w:tc>
        <w:tc>
          <w:tcPr>
            <w:tcW w:w="1358" w:type="dxa"/>
            <w:shd w:val="clear" w:color="auto" w:fill="D9E2F3"/>
            <w:vAlign w:val="center"/>
          </w:tcPr>
          <w:p w14:paraId="612DE3C0" w14:textId="77777777" w:rsidR="009308FD" w:rsidRPr="00C86773" w:rsidRDefault="00000000">
            <w:pPr>
              <w:spacing w:after="0"/>
              <w:rPr>
                <w:rFonts w:cs="Times New Roman"/>
              </w:rPr>
            </w:pPr>
            <w:r w:rsidRPr="00C86773">
              <w:rPr>
                <w:rFonts w:cs="Times New Roman"/>
                <w:b/>
              </w:rPr>
              <w:t xml:space="preserve">CPU </w:t>
            </w:r>
            <w:proofErr w:type="gramStart"/>
            <w:r w:rsidRPr="00C86773">
              <w:rPr>
                <w:rFonts w:cs="Times New Roman"/>
                <w:b/>
              </w:rPr>
              <w:t>mean</w:t>
            </w:r>
            <w:proofErr w:type="gramEnd"/>
            <w:r w:rsidRPr="00C86773">
              <w:rPr>
                <w:rFonts w:cs="Times New Roman"/>
                <w:b/>
              </w:rPr>
              <w:t xml:space="preserve"> (%)</w:t>
            </w:r>
          </w:p>
        </w:tc>
        <w:tc>
          <w:tcPr>
            <w:tcW w:w="1358" w:type="dxa"/>
            <w:shd w:val="clear" w:color="auto" w:fill="D9E2F3"/>
            <w:vAlign w:val="center"/>
          </w:tcPr>
          <w:p w14:paraId="38871EAF" w14:textId="77777777" w:rsidR="009308FD" w:rsidRPr="00C86773" w:rsidRDefault="00000000">
            <w:pPr>
              <w:spacing w:after="0"/>
              <w:rPr>
                <w:rFonts w:cs="Times New Roman"/>
              </w:rPr>
            </w:pPr>
            <w:r w:rsidRPr="00C86773">
              <w:rPr>
                <w:rFonts w:cs="Times New Roman"/>
                <w:b/>
              </w:rPr>
              <w:t>Heap mean (B)</w:t>
            </w:r>
          </w:p>
        </w:tc>
        <w:tc>
          <w:tcPr>
            <w:tcW w:w="1358" w:type="dxa"/>
            <w:shd w:val="clear" w:color="auto" w:fill="D9E2F3"/>
            <w:vAlign w:val="center"/>
          </w:tcPr>
          <w:p w14:paraId="32B0E290" w14:textId="77777777" w:rsidR="009308FD" w:rsidRPr="00C86773" w:rsidRDefault="00000000">
            <w:pPr>
              <w:spacing w:after="0"/>
              <w:rPr>
                <w:rFonts w:cs="Times New Roman"/>
              </w:rPr>
            </w:pPr>
            <w:r w:rsidRPr="00C86773">
              <w:rPr>
                <w:rFonts w:cs="Times New Roman"/>
                <w:b/>
              </w:rPr>
              <w:t>n</w:t>
            </w:r>
          </w:p>
        </w:tc>
      </w:tr>
      <w:tr w:rsidR="009308FD" w:rsidRPr="00C86773" w14:paraId="2ACE706F" w14:textId="77777777">
        <w:trPr>
          <w:jc w:val="center"/>
        </w:trPr>
        <w:tc>
          <w:tcPr>
            <w:tcW w:w="1358" w:type="dxa"/>
            <w:vAlign w:val="center"/>
          </w:tcPr>
          <w:p w14:paraId="111D7A74" w14:textId="77777777" w:rsidR="009308FD" w:rsidRPr="00C86773" w:rsidRDefault="00000000">
            <w:pPr>
              <w:spacing w:after="0"/>
              <w:rPr>
                <w:rFonts w:cs="Times New Roman"/>
              </w:rPr>
            </w:pPr>
            <w:r w:rsidRPr="00C86773">
              <w:rPr>
                <w:rFonts w:cs="Times New Roman"/>
              </w:rPr>
              <w:t>Giai doan 1: Baseline</w:t>
            </w:r>
          </w:p>
        </w:tc>
        <w:tc>
          <w:tcPr>
            <w:tcW w:w="1358" w:type="dxa"/>
            <w:vAlign w:val="center"/>
          </w:tcPr>
          <w:p w14:paraId="32EF5CD4" w14:textId="77777777" w:rsidR="009308FD" w:rsidRPr="00C86773" w:rsidRDefault="00000000">
            <w:pPr>
              <w:spacing w:after="0"/>
              <w:rPr>
                <w:rFonts w:cs="Times New Roman"/>
              </w:rPr>
            </w:pPr>
            <w:r w:rsidRPr="00C86773">
              <w:rPr>
                <w:rFonts w:cs="Times New Roman"/>
              </w:rPr>
              <w:t>94.0</w:t>
            </w:r>
          </w:p>
        </w:tc>
        <w:tc>
          <w:tcPr>
            <w:tcW w:w="1358" w:type="dxa"/>
            <w:vAlign w:val="center"/>
          </w:tcPr>
          <w:p w14:paraId="23C8FCB2" w14:textId="77777777" w:rsidR="009308FD" w:rsidRPr="00C86773" w:rsidRDefault="00000000">
            <w:pPr>
              <w:spacing w:after="0"/>
              <w:rPr>
                <w:rFonts w:cs="Times New Roman"/>
              </w:rPr>
            </w:pPr>
            <w:r w:rsidRPr="00C86773">
              <w:rPr>
                <w:rFonts w:cs="Times New Roman"/>
              </w:rPr>
              <w:t>0.0</w:t>
            </w:r>
          </w:p>
        </w:tc>
        <w:tc>
          <w:tcPr>
            <w:tcW w:w="1358" w:type="dxa"/>
            <w:vAlign w:val="center"/>
          </w:tcPr>
          <w:p w14:paraId="7092FDAC" w14:textId="77777777" w:rsidR="009308FD" w:rsidRPr="00C86773" w:rsidRDefault="00000000">
            <w:pPr>
              <w:spacing w:after="0"/>
              <w:rPr>
                <w:rFonts w:cs="Times New Roman"/>
              </w:rPr>
            </w:pPr>
            <w:r w:rsidRPr="00C86773">
              <w:rPr>
                <w:rFonts w:cs="Times New Roman"/>
              </w:rPr>
              <w:t>0.0</w:t>
            </w:r>
          </w:p>
        </w:tc>
        <w:tc>
          <w:tcPr>
            <w:tcW w:w="1358" w:type="dxa"/>
            <w:vAlign w:val="center"/>
          </w:tcPr>
          <w:p w14:paraId="521A947D" w14:textId="77777777" w:rsidR="009308FD" w:rsidRPr="00C86773" w:rsidRDefault="00000000">
            <w:pPr>
              <w:spacing w:after="0"/>
              <w:rPr>
                <w:rFonts w:cs="Times New Roman"/>
              </w:rPr>
            </w:pPr>
            <w:r w:rsidRPr="00C86773">
              <w:rPr>
                <w:rFonts w:cs="Times New Roman"/>
              </w:rPr>
              <w:t>0.200</w:t>
            </w:r>
          </w:p>
        </w:tc>
        <w:tc>
          <w:tcPr>
            <w:tcW w:w="1358" w:type="dxa"/>
            <w:vAlign w:val="center"/>
          </w:tcPr>
          <w:p w14:paraId="60BF538E" w14:textId="77777777" w:rsidR="009308FD" w:rsidRPr="00C86773" w:rsidRDefault="00000000">
            <w:pPr>
              <w:spacing w:after="0"/>
              <w:rPr>
                <w:rFonts w:cs="Times New Roman"/>
              </w:rPr>
            </w:pPr>
            <w:r w:rsidRPr="00C86773">
              <w:rPr>
                <w:rFonts w:cs="Times New Roman"/>
              </w:rPr>
              <w:t>265,220.0</w:t>
            </w:r>
          </w:p>
        </w:tc>
        <w:tc>
          <w:tcPr>
            <w:tcW w:w="1358" w:type="dxa"/>
            <w:vAlign w:val="center"/>
          </w:tcPr>
          <w:p w14:paraId="26F547C1" w14:textId="77777777" w:rsidR="009308FD" w:rsidRPr="00C86773" w:rsidRDefault="00000000">
            <w:pPr>
              <w:spacing w:after="0"/>
              <w:rPr>
                <w:rFonts w:cs="Times New Roman"/>
              </w:rPr>
            </w:pPr>
            <w:r w:rsidRPr="00C86773">
              <w:rPr>
                <w:rFonts w:cs="Times New Roman"/>
              </w:rPr>
              <w:t>6</w:t>
            </w:r>
          </w:p>
        </w:tc>
      </w:tr>
      <w:tr w:rsidR="009308FD" w:rsidRPr="00C86773" w14:paraId="479B197E" w14:textId="77777777">
        <w:trPr>
          <w:jc w:val="center"/>
        </w:trPr>
        <w:tc>
          <w:tcPr>
            <w:tcW w:w="1358" w:type="dxa"/>
            <w:vAlign w:val="center"/>
          </w:tcPr>
          <w:p w14:paraId="4CBC2A70" w14:textId="77777777" w:rsidR="009308FD" w:rsidRPr="00C86773" w:rsidRDefault="00000000">
            <w:pPr>
              <w:spacing w:after="0"/>
              <w:rPr>
                <w:rFonts w:cs="Times New Roman"/>
              </w:rPr>
            </w:pPr>
            <w:r w:rsidRPr="00C86773">
              <w:rPr>
                <w:rFonts w:cs="Times New Roman"/>
              </w:rPr>
              <w:t>Giai doan 2: AES-GCM</w:t>
            </w:r>
          </w:p>
        </w:tc>
        <w:tc>
          <w:tcPr>
            <w:tcW w:w="1358" w:type="dxa"/>
            <w:vAlign w:val="center"/>
          </w:tcPr>
          <w:p w14:paraId="69B4FBE7" w14:textId="77777777" w:rsidR="009308FD" w:rsidRPr="00C86773" w:rsidRDefault="00000000">
            <w:pPr>
              <w:spacing w:after="0"/>
              <w:rPr>
                <w:rFonts w:cs="Times New Roman"/>
              </w:rPr>
            </w:pPr>
            <w:r w:rsidRPr="00C86773">
              <w:rPr>
                <w:rFonts w:cs="Times New Roman"/>
              </w:rPr>
              <w:t>168.0</w:t>
            </w:r>
          </w:p>
        </w:tc>
        <w:tc>
          <w:tcPr>
            <w:tcW w:w="1358" w:type="dxa"/>
            <w:vAlign w:val="center"/>
          </w:tcPr>
          <w:p w14:paraId="5F30B85D" w14:textId="77777777" w:rsidR="009308FD" w:rsidRPr="00C86773" w:rsidRDefault="00000000">
            <w:pPr>
              <w:spacing w:after="0"/>
              <w:rPr>
                <w:rFonts w:cs="Times New Roman"/>
              </w:rPr>
            </w:pPr>
            <w:r w:rsidRPr="00C86773">
              <w:rPr>
                <w:rFonts w:cs="Times New Roman"/>
              </w:rPr>
              <w:t>530.3</w:t>
            </w:r>
          </w:p>
        </w:tc>
        <w:tc>
          <w:tcPr>
            <w:tcW w:w="1358" w:type="dxa"/>
            <w:vAlign w:val="center"/>
          </w:tcPr>
          <w:p w14:paraId="6B1DB3C1" w14:textId="77777777" w:rsidR="009308FD" w:rsidRPr="00C86773" w:rsidRDefault="00000000">
            <w:pPr>
              <w:spacing w:after="0"/>
              <w:rPr>
                <w:rFonts w:cs="Times New Roman"/>
              </w:rPr>
            </w:pPr>
            <w:r w:rsidRPr="00C86773">
              <w:rPr>
                <w:rFonts w:cs="Times New Roman"/>
              </w:rPr>
              <w:t>0.0</w:t>
            </w:r>
          </w:p>
        </w:tc>
        <w:tc>
          <w:tcPr>
            <w:tcW w:w="1358" w:type="dxa"/>
            <w:vAlign w:val="center"/>
          </w:tcPr>
          <w:p w14:paraId="6D85E97F" w14:textId="77777777" w:rsidR="009308FD" w:rsidRPr="00C86773" w:rsidRDefault="00000000">
            <w:pPr>
              <w:spacing w:after="0"/>
              <w:rPr>
                <w:rFonts w:cs="Times New Roman"/>
              </w:rPr>
            </w:pPr>
            <w:r w:rsidRPr="00C86773">
              <w:rPr>
                <w:rFonts w:cs="Times New Roman"/>
              </w:rPr>
              <w:t>0.300</w:t>
            </w:r>
          </w:p>
        </w:tc>
        <w:tc>
          <w:tcPr>
            <w:tcW w:w="1358" w:type="dxa"/>
            <w:vAlign w:val="center"/>
          </w:tcPr>
          <w:p w14:paraId="455BAD0A" w14:textId="77777777" w:rsidR="009308FD" w:rsidRPr="00C86773" w:rsidRDefault="00000000">
            <w:pPr>
              <w:spacing w:after="0"/>
              <w:rPr>
                <w:rFonts w:cs="Times New Roman"/>
              </w:rPr>
            </w:pPr>
            <w:r w:rsidRPr="00C86773">
              <w:rPr>
                <w:rFonts w:cs="Times New Roman"/>
              </w:rPr>
              <w:t>265,336.0</w:t>
            </w:r>
          </w:p>
        </w:tc>
        <w:tc>
          <w:tcPr>
            <w:tcW w:w="1358" w:type="dxa"/>
            <w:vAlign w:val="center"/>
          </w:tcPr>
          <w:p w14:paraId="690A34DE" w14:textId="77777777" w:rsidR="009308FD" w:rsidRPr="00C86773" w:rsidRDefault="00000000">
            <w:pPr>
              <w:spacing w:after="0"/>
              <w:rPr>
                <w:rFonts w:cs="Times New Roman"/>
              </w:rPr>
            </w:pPr>
            <w:r w:rsidRPr="00C86773">
              <w:rPr>
                <w:rFonts w:cs="Times New Roman"/>
              </w:rPr>
              <w:t>3</w:t>
            </w:r>
          </w:p>
        </w:tc>
      </w:tr>
      <w:tr w:rsidR="009308FD" w:rsidRPr="00C86773" w14:paraId="787D60F8" w14:textId="77777777">
        <w:trPr>
          <w:jc w:val="center"/>
        </w:trPr>
        <w:tc>
          <w:tcPr>
            <w:tcW w:w="1358" w:type="dxa"/>
            <w:vAlign w:val="center"/>
          </w:tcPr>
          <w:p w14:paraId="242DBF62" w14:textId="77777777" w:rsidR="009308FD" w:rsidRPr="00C86773" w:rsidRDefault="00000000">
            <w:pPr>
              <w:spacing w:after="0"/>
              <w:rPr>
                <w:rFonts w:cs="Times New Roman"/>
              </w:rPr>
            </w:pPr>
            <w:r w:rsidRPr="00C86773">
              <w:rPr>
                <w:rFonts w:cs="Times New Roman"/>
              </w:rPr>
              <w:t>Giai doan 3: TLS 1.3</w:t>
            </w:r>
          </w:p>
        </w:tc>
        <w:tc>
          <w:tcPr>
            <w:tcW w:w="1358" w:type="dxa"/>
            <w:vAlign w:val="center"/>
          </w:tcPr>
          <w:p w14:paraId="0A13C675" w14:textId="77777777" w:rsidR="009308FD" w:rsidRPr="00C86773" w:rsidRDefault="00000000">
            <w:pPr>
              <w:spacing w:after="0"/>
              <w:rPr>
                <w:rFonts w:cs="Times New Roman"/>
              </w:rPr>
            </w:pPr>
            <w:r w:rsidRPr="00C86773">
              <w:rPr>
                <w:rFonts w:cs="Times New Roman"/>
              </w:rPr>
              <w:t>96.0</w:t>
            </w:r>
          </w:p>
        </w:tc>
        <w:tc>
          <w:tcPr>
            <w:tcW w:w="1358" w:type="dxa"/>
            <w:vAlign w:val="center"/>
          </w:tcPr>
          <w:p w14:paraId="33B11E4B" w14:textId="77777777" w:rsidR="009308FD" w:rsidRPr="00C86773" w:rsidRDefault="00000000">
            <w:pPr>
              <w:spacing w:after="0"/>
              <w:rPr>
                <w:rFonts w:cs="Times New Roman"/>
              </w:rPr>
            </w:pPr>
            <w:r w:rsidRPr="00C86773">
              <w:rPr>
                <w:rFonts w:cs="Times New Roman"/>
              </w:rPr>
              <w:t>0.0</w:t>
            </w:r>
          </w:p>
        </w:tc>
        <w:tc>
          <w:tcPr>
            <w:tcW w:w="1358" w:type="dxa"/>
            <w:vAlign w:val="center"/>
          </w:tcPr>
          <w:p w14:paraId="2CE3E808" w14:textId="77777777" w:rsidR="009308FD" w:rsidRPr="00C86773" w:rsidRDefault="00000000">
            <w:pPr>
              <w:spacing w:after="0"/>
              <w:rPr>
                <w:rFonts w:cs="Times New Roman"/>
              </w:rPr>
            </w:pPr>
            <w:r w:rsidRPr="00C86773">
              <w:rPr>
                <w:rFonts w:cs="Times New Roman"/>
              </w:rPr>
              <w:t>755.0</w:t>
            </w:r>
          </w:p>
        </w:tc>
        <w:tc>
          <w:tcPr>
            <w:tcW w:w="1358" w:type="dxa"/>
            <w:vAlign w:val="center"/>
          </w:tcPr>
          <w:p w14:paraId="3E494B01" w14:textId="77777777" w:rsidR="009308FD" w:rsidRPr="00C86773" w:rsidRDefault="00000000">
            <w:pPr>
              <w:spacing w:after="0"/>
              <w:rPr>
                <w:rFonts w:cs="Times New Roman"/>
              </w:rPr>
            </w:pPr>
            <w:r w:rsidRPr="00C86773">
              <w:rPr>
                <w:rFonts w:cs="Times New Roman"/>
              </w:rPr>
              <w:t>0.200</w:t>
            </w:r>
          </w:p>
        </w:tc>
        <w:tc>
          <w:tcPr>
            <w:tcW w:w="1358" w:type="dxa"/>
            <w:vAlign w:val="center"/>
          </w:tcPr>
          <w:p w14:paraId="1CCF45E0" w14:textId="77777777" w:rsidR="009308FD" w:rsidRPr="00C86773" w:rsidRDefault="00000000">
            <w:pPr>
              <w:spacing w:after="0"/>
              <w:rPr>
                <w:rFonts w:cs="Times New Roman"/>
              </w:rPr>
            </w:pPr>
            <w:r w:rsidRPr="00C86773">
              <w:rPr>
                <w:rFonts w:cs="Times New Roman"/>
              </w:rPr>
              <w:t>227,896.0</w:t>
            </w:r>
          </w:p>
        </w:tc>
        <w:tc>
          <w:tcPr>
            <w:tcW w:w="1358" w:type="dxa"/>
            <w:vAlign w:val="center"/>
          </w:tcPr>
          <w:p w14:paraId="56B8540D" w14:textId="77777777" w:rsidR="009308FD" w:rsidRPr="00C86773" w:rsidRDefault="00000000">
            <w:pPr>
              <w:spacing w:after="0"/>
              <w:rPr>
                <w:rFonts w:cs="Times New Roman"/>
              </w:rPr>
            </w:pPr>
            <w:r w:rsidRPr="00C86773">
              <w:rPr>
                <w:rFonts w:cs="Times New Roman"/>
              </w:rPr>
              <w:t>3</w:t>
            </w:r>
          </w:p>
        </w:tc>
      </w:tr>
      <w:tr w:rsidR="009308FD" w:rsidRPr="00C86773" w14:paraId="7DD787C5" w14:textId="77777777">
        <w:trPr>
          <w:jc w:val="center"/>
        </w:trPr>
        <w:tc>
          <w:tcPr>
            <w:tcW w:w="1358" w:type="dxa"/>
            <w:vAlign w:val="center"/>
          </w:tcPr>
          <w:p w14:paraId="7CFDF9A9" w14:textId="77777777" w:rsidR="009308FD" w:rsidRPr="00C86773" w:rsidRDefault="00000000">
            <w:pPr>
              <w:spacing w:after="0"/>
              <w:rPr>
                <w:rFonts w:cs="Times New Roman"/>
              </w:rPr>
            </w:pPr>
            <w:r w:rsidRPr="00C86773">
              <w:rPr>
                <w:rFonts w:cs="Times New Roman"/>
              </w:rPr>
              <w:t>Giai doan 4: AES+TLS</w:t>
            </w:r>
          </w:p>
        </w:tc>
        <w:tc>
          <w:tcPr>
            <w:tcW w:w="1358" w:type="dxa"/>
            <w:vAlign w:val="center"/>
          </w:tcPr>
          <w:p w14:paraId="365FB411" w14:textId="77777777" w:rsidR="009308FD" w:rsidRPr="00C86773" w:rsidRDefault="00000000">
            <w:pPr>
              <w:spacing w:after="0"/>
              <w:rPr>
                <w:rFonts w:cs="Times New Roman"/>
              </w:rPr>
            </w:pPr>
            <w:r w:rsidRPr="00C86773">
              <w:rPr>
                <w:rFonts w:cs="Times New Roman"/>
              </w:rPr>
              <w:t>168.0</w:t>
            </w:r>
          </w:p>
        </w:tc>
        <w:tc>
          <w:tcPr>
            <w:tcW w:w="1358" w:type="dxa"/>
            <w:vAlign w:val="center"/>
          </w:tcPr>
          <w:p w14:paraId="108BCAC4" w14:textId="77777777" w:rsidR="009308FD" w:rsidRPr="00C86773" w:rsidRDefault="00000000">
            <w:pPr>
              <w:spacing w:after="0"/>
              <w:rPr>
                <w:rFonts w:cs="Times New Roman"/>
              </w:rPr>
            </w:pPr>
            <w:r w:rsidRPr="00C86773">
              <w:rPr>
                <w:rFonts w:cs="Times New Roman"/>
              </w:rPr>
              <w:t>491.7</w:t>
            </w:r>
          </w:p>
        </w:tc>
        <w:tc>
          <w:tcPr>
            <w:tcW w:w="1358" w:type="dxa"/>
            <w:vAlign w:val="center"/>
          </w:tcPr>
          <w:p w14:paraId="5DEE8BD5" w14:textId="77777777" w:rsidR="009308FD" w:rsidRPr="00C86773" w:rsidRDefault="00000000">
            <w:pPr>
              <w:spacing w:after="0"/>
              <w:rPr>
                <w:rFonts w:cs="Times New Roman"/>
              </w:rPr>
            </w:pPr>
            <w:r w:rsidRPr="00C86773">
              <w:rPr>
                <w:rFonts w:cs="Times New Roman"/>
              </w:rPr>
              <w:t>757.0</w:t>
            </w:r>
          </w:p>
        </w:tc>
        <w:tc>
          <w:tcPr>
            <w:tcW w:w="1358" w:type="dxa"/>
            <w:vAlign w:val="center"/>
          </w:tcPr>
          <w:p w14:paraId="237740EC" w14:textId="77777777" w:rsidR="009308FD" w:rsidRPr="00C86773" w:rsidRDefault="00000000">
            <w:pPr>
              <w:spacing w:after="0"/>
              <w:rPr>
                <w:rFonts w:cs="Times New Roman"/>
              </w:rPr>
            </w:pPr>
            <w:r w:rsidRPr="00C86773">
              <w:rPr>
                <w:rFonts w:cs="Times New Roman"/>
              </w:rPr>
              <w:t>0.300</w:t>
            </w:r>
          </w:p>
        </w:tc>
        <w:tc>
          <w:tcPr>
            <w:tcW w:w="1358" w:type="dxa"/>
            <w:vAlign w:val="center"/>
          </w:tcPr>
          <w:p w14:paraId="31026FB5" w14:textId="77777777" w:rsidR="009308FD" w:rsidRPr="00C86773" w:rsidRDefault="00000000">
            <w:pPr>
              <w:spacing w:after="0"/>
              <w:rPr>
                <w:rFonts w:cs="Times New Roman"/>
              </w:rPr>
            </w:pPr>
            <w:r w:rsidRPr="00C86773">
              <w:rPr>
                <w:rFonts w:cs="Times New Roman"/>
              </w:rPr>
              <w:t>227,868.0</w:t>
            </w:r>
          </w:p>
        </w:tc>
        <w:tc>
          <w:tcPr>
            <w:tcW w:w="1358" w:type="dxa"/>
            <w:vAlign w:val="center"/>
          </w:tcPr>
          <w:p w14:paraId="458441A7" w14:textId="77777777" w:rsidR="009308FD" w:rsidRPr="00C86773" w:rsidRDefault="00000000">
            <w:pPr>
              <w:spacing w:after="0"/>
              <w:rPr>
                <w:rFonts w:cs="Times New Roman"/>
              </w:rPr>
            </w:pPr>
            <w:r w:rsidRPr="00C86773">
              <w:rPr>
                <w:rFonts w:cs="Times New Roman"/>
              </w:rPr>
              <w:t>3</w:t>
            </w:r>
          </w:p>
        </w:tc>
      </w:tr>
    </w:tbl>
    <w:p w14:paraId="5080842E" w14:textId="77777777" w:rsidR="009308FD" w:rsidRPr="00C86773" w:rsidRDefault="009308FD">
      <w:pPr>
        <w:rPr>
          <w:rFonts w:cs="Times New Roman"/>
        </w:rPr>
      </w:pPr>
    </w:p>
    <w:p w14:paraId="6D5BBD0A" w14:textId="77777777" w:rsidR="009308FD" w:rsidRPr="00C86773" w:rsidRDefault="009308FD">
      <w:pPr>
        <w:jc w:val="center"/>
        <w:rPr>
          <w:rFonts w:cs="Times New Roman"/>
        </w:rPr>
      </w:pPr>
    </w:p>
    <w:p w14:paraId="73700AC9" w14:textId="77777777" w:rsidR="009308FD" w:rsidRPr="00C86773" w:rsidRDefault="009308FD">
      <w:pPr>
        <w:jc w:val="center"/>
        <w:rPr>
          <w:rFonts w:cs="Times New Roman"/>
        </w:rPr>
      </w:pPr>
    </w:p>
    <w:p w14:paraId="2C5ABF6D" w14:textId="77777777" w:rsidR="009308FD" w:rsidRPr="00C86773" w:rsidRDefault="00000000">
      <w:pPr>
        <w:jc w:val="center"/>
        <w:rPr>
          <w:rFonts w:cs="Times New Roman"/>
        </w:rPr>
      </w:pPr>
      <w:r w:rsidRPr="00C86773">
        <w:rPr>
          <w:rFonts w:cs="Times New Roman"/>
          <w:noProof/>
        </w:rPr>
        <w:lastRenderedPageBreak/>
        <w:drawing>
          <wp:inline distT="0" distB="0" distL="0" distR="0" wp14:anchorId="75C8E1AA" wp14:editId="36863B28">
            <wp:extent cx="5212080" cy="5584371"/>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212080" cy="5584371"/>
                    </a:xfrm>
                    <a:prstGeom prst="rect">
                      <a:avLst/>
                    </a:prstGeom>
                  </pic:spPr>
                </pic:pic>
              </a:graphicData>
            </a:graphic>
          </wp:inline>
        </w:drawing>
      </w:r>
    </w:p>
    <w:p w14:paraId="306E7C8F" w14:textId="77777777" w:rsidR="009308FD" w:rsidRPr="00C86773" w:rsidRDefault="00000000">
      <w:pPr>
        <w:jc w:val="center"/>
        <w:rPr>
          <w:rFonts w:cs="Times New Roman"/>
        </w:rPr>
      </w:pPr>
      <w:r w:rsidRPr="00C86773">
        <w:rPr>
          <w:rFonts w:cs="Times New Roman"/>
          <w:i/>
        </w:rPr>
        <w:t>Hình 6.1. Biểu đồ so sánh được tạo bởi compare_stages.py</w:t>
      </w:r>
    </w:p>
    <w:p w14:paraId="19AD4A20" w14:textId="77777777" w:rsidR="00A2360D" w:rsidRPr="00C86773" w:rsidRDefault="00000000">
      <w:pPr>
        <w:jc w:val="center"/>
        <w:rPr>
          <w:rFonts w:cs="Times New Roman"/>
        </w:rPr>
      </w:pPr>
      <w:r w:rsidRPr="00C86773">
        <w:rPr>
          <w:rFonts w:cs="Times New Roman"/>
          <w:noProof/>
        </w:rPr>
        <w:lastRenderedPageBreak/>
        <w:drawing>
          <wp:inline distT="0" distB="0" distL="0" distR="0" wp14:anchorId="1413D8E4" wp14:editId="58746344">
            <wp:extent cx="5303520" cy="5831939"/>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4266622447_2141667152228101306_7917280692919712733_21005ca80e162b3bdf0bfea000ec2abc.jpg"/>
                    <pic:cNvPicPr/>
                  </pic:nvPicPr>
                  <pic:blipFill>
                    <a:blip r:embed="rId35"/>
                    <a:stretch>
                      <a:fillRect/>
                    </a:stretch>
                  </pic:blipFill>
                  <pic:spPr>
                    <a:xfrm>
                      <a:off x="0" y="0"/>
                      <a:ext cx="5303520" cy="5831939"/>
                    </a:xfrm>
                    <a:prstGeom prst="rect">
                      <a:avLst/>
                    </a:prstGeom>
                  </pic:spPr>
                </pic:pic>
              </a:graphicData>
            </a:graphic>
          </wp:inline>
        </w:drawing>
      </w:r>
    </w:p>
    <w:p w14:paraId="28016EBD" w14:textId="77777777" w:rsidR="00A2360D" w:rsidRPr="00C86773" w:rsidRDefault="00000000">
      <w:pPr>
        <w:jc w:val="center"/>
        <w:rPr>
          <w:rFonts w:cs="Times New Roman"/>
        </w:rPr>
      </w:pPr>
      <w:r w:rsidRPr="00C86773">
        <w:rPr>
          <w:rFonts w:cs="Times New Roman"/>
          <w:i/>
          <w:sz w:val="18"/>
        </w:rPr>
        <w:t>Hình 6.2. Ảnh chụp báo cáo Telegram và biểu đồ kết quả thu thập từ listener.</w:t>
      </w:r>
    </w:p>
    <w:p w14:paraId="5A021C94" w14:textId="77777777" w:rsidR="00926EB4" w:rsidRPr="00C86773" w:rsidRDefault="00000000">
      <w:pPr>
        <w:rPr>
          <w:rFonts w:cs="Times New Roman"/>
        </w:rPr>
      </w:pPr>
      <w:r w:rsidRPr="00C86773">
        <w:rPr>
          <w:rFonts w:cs="Times New Roman"/>
          <w:b/>
          <w:sz w:val="21"/>
        </w:rPr>
        <w:t>Bảng số liệu tổng hợp tính từ các bản ghi thực nghiệm</w:t>
      </w:r>
    </w:p>
    <w:tbl>
      <w:tblPr>
        <w:tblStyle w:val="TableGrid"/>
        <w:tblW w:w="0" w:type="auto"/>
        <w:tblLook w:val="04A0" w:firstRow="1" w:lastRow="0" w:firstColumn="1" w:lastColumn="0" w:noHBand="0" w:noVBand="1"/>
      </w:tblPr>
      <w:tblGrid>
        <w:gridCol w:w="1356"/>
        <w:gridCol w:w="1356"/>
        <w:gridCol w:w="1357"/>
        <w:gridCol w:w="1357"/>
        <w:gridCol w:w="1356"/>
        <w:gridCol w:w="1356"/>
        <w:gridCol w:w="1356"/>
      </w:tblGrid>
      <w:tr w:rsidR="00926EB4" w:rsidRPr="00C86773" w14:paraId="3E99F6C9" w14:textId="77777777">
        <w:tc>
          <w:tcPr>
            <w:tcW w:w="1358" w:type="dxa"/>
          </w:tcPr>
          <w:p w14:paraId="1E0F4464" w14:textId="77777777" w:rsidR="00926EB4" w:rsidRPr="00C86773" w:rsidRDefault="00000000">
            <w:pPr>
              <w:rPr>
                <w:rFonts w:cs="Times New Roman"/>
              </w:rPr>
            </w:pPr>
            <w:r w:rsidRPr="00C86773">
              <w:rPr>
                <w:rFonts w:cs="Times New Roman"/>
              </w:rPr>
              <w:t>Giai đoạn</w:t>
            </w:r>
          </w:p>
        </w:tc>
        <w:tc>
          <w:tcPr>
            <w:tcW w:w="1358" w:type="dxa"/>
          </w:tcPr>
          <w:p w14:paraId="4ABF7603" w14:textId="77777777" w:rsidR="00926EB4" w:rsidRPr="00C86773" w:rsidRDefault="00000000">
            <w:pPr>
              <w:rPr>
                <w:rFonts w:cs="Times New Roman"/>
              </w:rPr>
            </w:pPr>
            <w:r w:rsidRPr="00C86773">
              <w:rPr>
                <w:rFonts w:cs="Times New Roman"/>
              </w:rPr>
              <w:t>Số mẫu</w:t>
            </w:r>
          </w:p>
        </w:tc>
        <w:tc>
          <w:tcPr>
            <w:tcW w:w="1358" w:type="dxa"/>
          </w:tcPr>
          <w:p w14:paraId="2E1F2815" w14:textId="77777777" w:rsidR="00926EB4" w:rsidRPr="00C86773" w:rsidRDefault="00000000">
            <w:pPr>
              <w:rPr>
                <w:rFonts w:cs="Times New Roman"/>
              </w:rPr>
            </w:pPr>
            <w:r w:rsidRPr="00C86773">
              <w:rPr>
                <w:rFonts w:cs="Times New Roman"/>
              </w:rPr>
              <w:t>Payload TB (B)</w:t>
            </w:r>
          </w:p>
        </w:tc>
        <w:tc>
          <w:tcPr>
            <w:tcW w:w="1358" w:type="dxa"/>
          </w:tcPr>
          <w:p w14:paraId="7C51830B" w14:textId="77777777" w:rsidR="00926EB4" w:rsidRPr="00C86773" w:rsidRDefault="00000000">
            <w:pPr>
              <w:rPr>
                <w:rFonts w:cs="Times New Roman"/>
              </w:rPr>
            </w:pPr>
            <w:r w:rsidRPr="00C86773">
              <w:rPr>
                <w:rFonts w:cs="Times New Roman"/>
              </w:rPr>
              <w:t>Heap TB (B)</w:t>
            </w:r>
          </w:p>
        </w:tc>
        <w:tc>
          <w:tcPr>
            <w:tcW w:w="1358" w:type="dxa"/>
          </w:tcPr>
          <w:p w14:paraId="5E1D3FE5" w14:textId="77777777" w:rsidR="00926EB4" w:rsidRPr="00C86773" w:rsidRDefault="00000000">
            <w:pPr>
              <w:rPr>
                <w:rFonts w:cs="Times New Roman"/>
              </w:rPr>
            </w:pPr>
            <w:r w:rsidRPr="00C86773">
              <w:rPr>
                <w:rFonts w:cs="Times New Roman"/>
              </w:rPr>
              <w:t>AES TB (µs)</w:t>
            </w:r>
          </w:p>
        </w:tc>
        <w:tc>
          <w:tcPr>
            <w:tcW w:w="1358" w:type="dxa"/>
          </w:tcPr>
          <w:p w14:paraId="23291A9F" w14:textId="77777777" w:rsidR="00926EB4" w:rsidRPr="00C86773" w:rsidRDefault="00000000">
            <w:pPr>
              <w:rPr>
                <w:rFonts w:cs="Times New Roman"/>
              </w:rPr>
            </w:pPr>
            <w:r w:rsidRPr="00C86773">
              <w:rPr>
                <w:rFonts w:cs="Times New Roman"/>
              </w:rPr>
              <w:t>TLS TB (ms)</w:t>
            </w:r>
          </w:p>
        </w:tc>
        <w:tc>
          <w:tcPr>
            <w:tcW w:w="1358" w:type="dxa"/>
          </w:tcPr>
          <w:p w14:paraId="7AEF04D9" w14:textId="77777777" w:rsidR="00926EB4" w:rsidRPr="00C86773" w:rsidRDefault="00000000">
            <w:pPr>
              <w:rPr>
                <w:rFonts w:cs="Times New Roman"/>
              </w:rPr>
            </w:pPr>
            <w:r w:rsidRPr="00C86773">
              <w:rPr>
                <w:rFonts w:cs="Times New Roman"/>
              </w:rPr>
              <w:t>CPU TB (%)</w:t>
            </w:r>
          </w:p>
        </w:tc>
      </w:tr>
      <w:tr w:rsidR="00926EB4" w:rsidRPr="00C86773" w14:paraId="524DBA12" w14:textId="77777777">
        <w:tc>
          <w:tcPr>
            <w:tcW w:w="1358" w:type="dxa"/>
          </w:tcPr>
          <w:p w14:paraId="339D63E6" w14:textId="77777777" w:rsidR="00926EB4" w:rsidRPr="00C86773" w:rsidRDefault="00000000">
            <w:pPr>
              <w:rPr>
                <w:rFonts w:cs="Times New Roman"/>
              </w:rPr>
            </w:pPr>
            <w:r w:rsidRPr="00C86773">
              <w:rPr>
                <w:rFonts w:cs="Times New Roman"/>
              </w:rPr>
              <w:t>Stage 1</w:t>
            </w:r>
          </w:p>
        </w:tc>
        <w:tc>
          <w:tcPr>
            <w:tcW w:w="1358" w:type="dxa"/>
          </w:tcPr>
          <w:p w14:paraId="380E3118" w14:textId="77777777" w:rsidR="00926EB4" w:rsidRPr="00C86773" w:rsidRDefault="00000000">
            <w:pPr>
              <w:rPr>
                <w:rFonts w:cs="Times New Roman"/>
              </w:rPr>
            </w:pPr>
            <w:r w:rsidRPr="00C86773">
              <w:rPr>
                <w:rFonts w:cs="Times New Roman"/>
              </w:rPr>
              <w:t>6</w:t>
            </w:r>
          </w:p>
        </w:tc>
        <w:tc>
          <w:tcPr>
            <w:tcW w:w="1358" w:type="dxa"/>
          </w:tcPr>
          <w:p w14:paraId="137E2496" w14:textId="77777777" w:rsidR="00926EB4" w:rsidRPr="00C86773" w:rsidRDefault="00000000">
            <w:pPr>
              <w:rPr>
                <w:rFonts w:cs="Times New Roman"/>
              </w:rPr>
            </w:pPr>
            <w:r w:rsidRPr="00C86773">
              <w:rPr>
                <w:rFonts w:cs="Times New Roman"/>
              </w:rPr>
              <w:t>94.0</w:t>
            </w:r>
          </w:p>
        </w:tc>
        <w:tc>
          <w:tcPr>
            <w:tcW w:w="1358" w:type="dxa"/>
          </w:tcPr>
          <w:p w14:paraId="694E512D" w14:textId="77777777" w:rsidR="00926EB4" w:rsidRPr="00C86773" w:rsidRDefault="00000000">
            <w:pPr>
              <w:rPr>
                <w:rFonts w:cs="Times New Roman"/>
              </w:rPr>
            </w:pPr>
            <w:r w:rsidRPr="00C86773">
              <w:rPr>
                <w:rFonts w:cs="Times New Roman"/>
              </w:rPr>
              <w:t>265220.0</w:t>
            </w:r>
          </w:p>
        </w:tc>
        <w:tc>
          <w:tcPr>
            <w:tcW w:w="1358" w:type="dxa"/>
          </w:tcPr>
          <w:p w14:paraId="7C8D1E82" w14:textId="77777777" w:rsidR="00926EB4" w:rsidRPr="00C86773" w:rsidRDefault="00000000">
            <w:pPr>
              <w:rPr>
                <w:rFonts w:cs="Times New Roman"/>
              </w:rPr>
            </w:pPr>
            <w:r w:rsidRPr="00C86773">
              <w:rPr>
                <w:rFonts w:cs="Times New Roman"/>
              </w:rPr>
              <w:t>0.0</w:t>
            </w:r>
          </w:p>
        </w:tc>
        <w:tc>
          <w:tcPr>
            <w:tcW w:w="1358" w:type="dxa"/>
          </w:tcPr>
          <w:p w14:paraId="4CD86866" w14:textId="77777777" w:rsidR="00926EB4" w:rsidRPr="00C86773" w:rsidRDefault="00000000">
            <w:pPr>
              <w:rPr>
                <w:rFonts w:cs="Times New Roman"/>
              </w:rPr>
            </w:pPr>
            <w:r w:rsidRPr="00C86773">
              <w:rPr>
                <w:rFonts w:cs="Times New Roman"/>
              </w:rPr>
              <w:t>0.0</w:t>
            </w:r>
          </w:p>
        </w:tc>
        <w:tc>
          <w:tcPr>
            <w:tcW w:w="1358" w:type="dxa"/>
          </w:tcPr>
          <w:p w14:paraId="2529DE9C" w14:textId="77777777" w:rsidR="00926EB4" w:rsidRPr="00C86773" w:rsidRDefault="00000000">
            <w:pPr>
              <w:rPr>
                <w:rFonts w:cs="Times New Roman"/>
              </w:rPr>
            </w:pPr>
            <w:r w:rsidRPr="00C86773">
              <w:rPr>
                <w:rFonts w:cs="Times New Roman"/>
              </w:rPr>
              <w:t>0.200</w:t>
            </w:r>
          </w:p>
        </w:tc>
      </w:tr>
      <w:tr w:rsidR="00926EB4" w:rsidRPr="00C86773" w14:paraId="6D1C6A6A" w14:textId="77777777">
        <w:tc>
          <w:tcPr>
            <w:tcW w:w="1358" w:type="dxa"/>
          </w:tcPr>
          <w:p w14:paraId="0AE8359C" w14:textId="77777777" w:rsidR="00926EB4" w:rsidRPr="00C86773" w:rsidRDefault="00000000">
            <w:pPr>
              <w:rPr>
                <w:rFonts w:cs="Times New Roman"/>
              </w:rPr>
            </w:pPr>
            <w:r w:rsidRPr="00C86773">
              <w:rPr>
                <w:rFonts w:cs="Times New Roman"/>
              </w:rPr>
              <w:t>Stage 2</w:t>
            </w:r>
          </w:p>
        </w:tc>
        <w:tc>
          <w:tcPr>
            <w:tcW w:w="1358" w:type="dxa"/>
          </w:tcPr>
          <w:p w14:paraId="095D58D3" w14:textId="77777777" w:rsidR="00926EB4" w:rsidRPr="00C86773" w:rsidRDefault="00000000">
            <w:pPr>
              <w:rPr>
                <w:rFonts w:cs="Times New Roman"/>
              </w:rPr>
            </w:pPr>
            <w:r w:rsidRPr="00C86773">
              <w:rPr>
                <w:rFonts w:cs="Times New Roman"/>
              </w:rPr>
              <w:t>3</w:t>
            </w:r>
          </w:p>
        </w:tc>
        <w:tc>
          <w:tcPr>
            <w:tcW w:w="1358" w:type="dxa"/>
          </w:tcPr>
          <w:p w14:paraId="5D253E23" w14:textId="77777777" w:rsidR="00926EB4" w:rsidRPr="00C86773" w:rsidRDefault="00000000">
            <w:pPr>
              <w:rPr>
                <w:rFonts w:cs="Times New Roman"/>
              </w:rPr>
            </w:pPr>
            <w:r w:rsidRPr="00C86773">
              <w:rPr>
                <w:rFonts w:cs="Times New Roman"/>
              </w:rPr>
              <w:t>168.0</w:t>
            </w:r>
          </w:p>
        </w:tc>
        <w:tc>
          <w:tcPr>
            <w:tcW w:w="1358" w:type="dxa"/>
          </w:tcPr>
          <w:p w14:paraId="78CDBA59" w14:textId="77777777" w:rsidR="00926EB4" w:rsidRPr="00C86773" w:rsidRDefault="00000000">
            <w:pPr>
              <w:rPr>
                <w:rFonts w:cs="Times New Roman"/>
              </w:rPr>
            </w:pPr>
            <w:r w:rsidRPr="00C86773">
              <w:rPr>
                <w:rFonts w:cs="Times New Roman"/>
              </w:rPr>
              <w:t>265336.0</w:t>
            </w:r>
          </w:p>
        </w:tc>
        <w:tc>
          <w:tcPr>
            <w:tcW w:w="1358" w:type="dxa"/>
          </w:tcPr>
          <w:p w14:paraId="0772EF48" w14:textId="77777777" w:rsidR="00926EB4" w:rsidRPr="00C86773" w:rsidRDefault="00000000">
            <w:pPr>
              <w:rPr>
                <w:rFonts w:cs="Times New Roman"/>
              </w:rPr>
            </w:pPr>
            <w:r w:rsidRPr="00C86773">
              <w:rPr>
                <w:rFonts w:cs="Times New Roman"/>
              </w:rPr>
              <w:t>530.3</w:t>
            </w:r>
          </w:p>
        </w:tc>
        <w:tc>
          <w:tcPr>
            <w:tcW w:w="1358" w:type="dxa"/>
          </w:tcPr>
          <w:p w14:paraId="5F5255E0" w14:textId="77777777" w:rsidR="00926EB4" w:rsidRPr="00C86773" w:rsidRDefault="00000000">
            <w:pPr>
              <w:rPr>
                <w:rFonts w:cs="Times New Roman"/>
              </w:rPr>
            </w:pPr>
            <w:r w:rsidRPr="00C86773">
              <w:rPr>
                <w:rFonts w:cs="Times New Roman"/>
              </w:rPr>
              <w:t>0.0</w:t>
            </w:r>
          </w:p>
        </w:tc>
        <w:tc>
          <w:tcPr>
            <w:tcW w:w="1358" w:type="dxa"/>
          </w:tcPr>
          <w:p w14:paraId="74B55F78" w14:textId="77777777" w:rsidR="00926EB4" w:rsidRPr="00C86773" w:rsidRDefault="00000000">
            <w:pPr>
              <w:rPr>
                <w:rFonts w:cs="Times New Roman"/>
              </w:rPr>
            </w:pPr>
            <w:r w:rsidRPr="00C86773">
              <w:rPr>
                <w:rFonts w:cs="Times New Roman"/>
              </w:rPr>
              <w:t>0.300</w:t>
            </w:r>
          </w:p>
        </w:tc>
      </w:tr>
      <w:tr w:rsidR="00926EB4" w:rsidRPr="00C86773" w14:paraId="6FE2D4D8" w14:textId="77777777">
        <w:tc>
          <w:tcPr>
            <w:tcW w:w="1358" w:type="dxa"/>
          </w:tcPr>
          <w:p w14:paraId="762B4D08" w14:textId="77777777" w:rsidR="00926EB4" w:rsidRPr="00C86773" w:rsidRDefault="00000000">
            <w:pPr>
              <w:rPr>
                <w:rFonts w:cs="Times New Roman"/>
              </w:rPr>
            </w:pPr>
            <w:r w:rsidRPr="00C86773">
              <w:rPr>
                <w:rFonts w:cs="Times New Roman"/>
              </w:rPr>
              <w:t>Stage 3</w:t>
            </w:r>
          </w:p>
        </w:tc>
        <w:tc>
          <w:tcPr>
            <w:tcW w:w="1358" w:type="dxa"/>
          </w:tcPr>
          <w:p w14:paraId="763714BA" w14:textId="77777777" w:rsidR="00926EB4" w:rsidRPr="00C86773" w:rsidRDefault="00000000">
            <w:pPr>
              <w:rPr>
                <w:rFonts w:cs="Times New Roman"/>
              </w:rPr>
            </w:pPr>
            <w:r w:rsidRPr="00C86773">
              <w:rPr>
                <w:rFonts w:cs="Times New Roman"/>
              </w:rPr>
              <w:t>3</w:t>
            </w:r>
          </w:p>
        </w:tc>
        <w:tc>
          <w:tcPr>
            <w:tcW w:w="1358" w:type="dxa"/>
          </w:tcPr>
          <w:p w14:paraId="3A232845" w14:textId="77777777" w:rsidR="00926EB4" w:rsidRPr="00C86773" w:rsidRDefault="00000000">
            <w:pPr>
              <w:rPr>
                <w:rFonts w:cs="Times New Roman"/>
              </w:rPr>
            </w:pPr>
            <w:r w:rsidRPr="00C86773">
              <w:rPr>
                <w:rFonts w:cs="Times New Roman"/>
              </w:rPr>
              <w:t>96.0</w:t>
            </w:r>
          </w:p>
        </w:tc>
        <w:tc>
          <w:tcPr>
            <w:tcW w:w="1358" w:type="dxa"/>
          </w:tcPr>
          <w:p w14:paraId="71CCACEA" w14:textId="77777777" w:rsidR="00926EB4" w:rsidRPr="00C86773" w:rsidRDefault="00000000">
            <w:pPr>
              <w:rPr>
                <w:rFonts w:cs="Times New Roman"/>
              </w:rPr>
            </w:pPr>
            <w:r w:rsidRPr="00C86773">
              <w:rPr>
                <w:rFonts w:cs="Times New Roman"/>
              </w:rPr>
              <w:t>227896.0</w:t>
            </w:r>
          </w:p>
        </w:tc>
        <w:tc>
          <w:tcPr>
            <w:tcW w:w="1358" w:type="dxa"/>
          </w:tcPr>
          <w:p w14:paraId="541282A5" w14:textId="77777777" w:rsidR="00926EB4" w:rsidRPr="00C86773" w:rsidRDefault="00000000">
            <w:pPr>
              <w:rPr>
                <w:rFonts w:cs="Times New Roman"/>
              </w:rPr>
            </w:pPr>
            <w:r w:rsidRPr="00C86773">
              <w:rPr>
                <w:rFonts w:cs="Times New Roman"/>
              </w:rPr>
              <w:t>0.0</w:t>
            </w:r>
          </w:p>
        </w:tc>
        <w:tc>
          <w:tcPr>
            <w:tcW w:w="1358" w:type="dxa"/>
          </w:tcPr>
          <w:p w14:paraId="652AD4AC" w14:textId="77777777" w:rsidR="00926EB4" w:rsidRPr="00C86773" w:rsidRDefault="00000000">
            <w:pPr>
              <w:rPr>
                <w:rFonts w:cs="Times New Roman"/>
              </w:rPr>
            </w:pPr>
            <w:r w:rsidRPr="00C86773">
              <w:rPr>
                <w:rFonts w:cs="Times New Roman"/>
              </w:rPr>
              <w:t>755.0</w:t>
            </w:r>
          </w:p>
        </w:tc>
        <w:tc>
          <w:tcPr>
            <w:tcW w:w="1358" w:type="dxa"/>
          </w:tcPr>
          <w:p w14:paraId="372DB76E" w14:textId="77777777" w:rsidR="00926EB4" w:rsidRPr="00C86773" w:rsidRDefault="00000000">
            <w:pPr>
              <w:rPr>
                <w:rFonts w:cs="Times New Roman"/>
              </w:rPr>
            </w:pPr>
            <w:r w:rsidRPr="00C86773">
              <w:rPr>
                <w:rFonts w:cs="Times New Roman"/>
              </w:rPr>
              <w:t>0.200</w:t>
            </w:r>
          </w:p>
        </w:tc>
      </w:tr>
      <w:tr w:rsidR="00926EB4" w:rsidRPr="00C86773" w14:paraId="0220C958" w14:textId="77777777">
        <w:tc>
          <w:tcPr>
            <w:tcW w:w="1358" w:type="dxa"/>
          </w:tcPr>
          <w:p w14:paraId="6C0C5329" w14:textId="77777777" w:rsidR="00926EB4" w:rsidRPr="00C86773" w:rsidRDefault="00000000">
            <w:pPr>
              <w:rPr>
                <w:rFonts w:cs="Times New Roman"/>
              </w:rPr>
            </w:pPr>
            <w:r w:rsidRPr="00C86773">
              <w:rPr>
                <w:rFonts w:cs="Times New Roman"/>
              </w:rPr>
              <w:t>Stage 4</w:t>
            </w:r>
          </w:p>
        </w:tc>
        <w:tc>
          <w:tcPr>
            <w:tcW w:w="1358" w:type="dxa"/>
          </w:tcPr>
          <w:p w14:paraId="2FDF2CEE" w14:textId="77777777" w:rsidR="00926EB4" w:rsidRPr="00C86773" w:rsidRDefault="00000000">
            <w:pPr>
              <w:rPr>
                <w:rFonts w:cs="Times New Roman"/>
              </w:rPr>
            </w:pPr>
            <w:r w:rsidRPr="00C86773">
              <w:rPr>
                <w:rFonts w:cs="Times New Roman"/>
              </w:rPr>
              <w:t>3</w:t>
            </w:r>
          </w:p>
        </w:tc>
        <w:tc>
          <w:tcPr>
            <w:tcW w:w="1358" w:type="dxa"/>
          </w:tcPr>
          <w:p w14:paraId="1FCB62A1" w14:textId="77777777" w:rsidR="00926EB4" w:rsidRPr="00C86773" w:rsidRDefault="00000000">
            <w:pPr>
              <w:rPr>
                <w:rFonts w:cs="Times New Roman"/>
              </w:rPr>
            </w:pPr>
            <w:r w:rsidRPr="00C86773">
              <w:rPr>
                <w:rFonts w:cs="Times New Roman"/>
              </w:rPr>
              <w:t>168.0</w:t>
            </w:r>
          </w:p>
        </w:tc>
        <w:tc>
          <w:tcPr>
            <w:tcW w:w="1358" w:type="dxa"/>
          </w:tcPr>
          <w:p w14:paraId="58938EDB" w14:textId="77777777" w:rsidR="00926EB4" w:rsidRPr="00C86773" w:rsidRDefault="00000000">
            <w:pPr>
              <w:rPr>
                <w:rFonts w:cs="Times New Roman"/>
              </w:rPr>
            </w:pPr>
            <w:r w:rsidRPr="00C86773">
              <w:rPr>
                <w:rFonts w:cs="Times New Roman"/>
              </w:rPr>
              <w:t>227868.0</w:t>
            </w:r>
          </w:p>
        </w:tc>
        <w:tc>
          <w:tcPr>
            <w:tcW w:w="1358" w:type="dxa"/>
          </w:tcPr>
          <w:p w14:paraId="2FDC55A1" w14:textId="77777777" w:rsidR="00926EB4" w:rsidRPr="00C86773" w:rsidRDefault="00000000">
            <w:pPr>
              <w:rPr>
                <w:rFonts w:cs="Times New Roman"/>
              </w:rPr>
            </w:pPr>
            <w:r w:rsidRPr="00C86773">
              <w:rPr>
                <w:rFonts w:cs="Times New Roman"/>
              </w:rPr>
              <w:t>491.7</w:t>
            </w:r>
          </w:p>
        </w:tc>
        <w:tc>
          <w:tcPr>
            <w:tcW w:w="1358" w:type="dxa"/>
          </w:tcPr>
          <w:p w14:paraId="32CDD4CF" w14:textId="77777777" w:rsidR="00926EB4" w:rsidRPr="00C86773" w:rsidRDefault="00000000">
            <w:pPr>
              <w:rPr>
                <w:rFonts w:cs="Times New Roman"/>
              </w:rPr>
            </w:pPr>
            <w:r w:rsidRPr="00C86773">
              <w:rPr>
                <w:rFonts w:cs="Times New Roman"/>
              </w:rPr>
              <w:t>757.0</w:t>
            </w:r>
          </w:p>
        </w:tc>
        <w:tc>
          <w:tcPr>
            <w:tcW w:w="1358" w:type="dxa"/>
          </w:tcPr>
          <w:p w14:paraId="1D69E271" w14:textId="77777777" w:rsidR="00926EB4" w:rsidRPr="00C86773" w:rsidRDefault="00000000">
            <w:pPr>
              <w:rPr>
                <w:rFonts w:cs="Times New Roman"/>
              </w:rPr>
            </w:pPr>
            <w:r w:rsidRPr="00C86773">
              <w:rPr>
                <w:rFonts w:cs="Times New Roman"/>
              </w:rPr>
              <w:t>0.300</w:t>
            </w:r>
          </w:p>
        </w:tc>
      </w:tr>
    </w:tbl>
    <w:p w14:paraId="3ED8E29A" w14:textId="77777777" w:rsidR="00926EB4" w:rsidRPr="00C86773" w:rsidRDefault="00000000">
      <w:pPr>
        <w:rPr>
          <w:rFonts w:cs="Times New Roman"/>
        </w:rPr>
      </w:pPr>
      <w:r w:rsidRPr="00C86773">
        <w:rPr>
          <w:rFonts w:cs="Times New Roman"/>
          <w:sz w:val="21"/>
        </w:rPr>
        <w:t>Từ các bản ghi thực tế, Stage 1 có payload trung bình 94,0 B. Khi mã hóa payload bằng AES-256-GCM, Stage 2 và Stage 4 đạt 168,0 B, tăng khoảng 78,7% so với baseline. Mức tăng này phù hợp với chi phí nonce, authentication tag và mã hóa Base64. Stage 3 có payload ứng dụng trung bình 96,0 B; chỉ số raw_payload_size không bao gồm toàn bộ phần overhead của TLS record ở tầng vận chuyển.</w:t>
      </w:r>
    </w:p>
    <w:p w14:paraId="2179F92E" w14:textId="77777777" w:rsidR="00926EB4" w:rsidRPr="00C86773" w:rsidRDefault="00000000">
      <w:pPr>
        <w:rPr>
          <w:rFonts w:cs="Times New Roman"/>
        </w:rPr>
      </w:pPr>
      <w:r w:rsidRPr="00C86773">
        <w:rPr>
          <w:rFonts w:cs="Times New Roman"/>
          <w:sz w:val="21"/>
        </w:rPr>
        <w:lastRenderedPageBreak/>
        <w:t>Về bộ nhớ, heap trung bình của Stage 1 là 265.220 B và Stage 2 là 265.336 B. Khi bật TLS, Stage 3 còn 227.896 B và Stage 4 còn 227.868 B. So với Stage 1, mức giảm tương ứng là 37.324 B và 37.352 B, xấp xỉ 36,45 KB và 36,48 KB. Chênh lệch này phản ánh chi phí của TLS context, chứng thư CA, certificate chain và các buffer mbedTLS.</w:t>
      </w:r>
    </w:p>
    <w:p w14:paraId="5F590BE9" w14:textId="77777777" w:rsidR="00926EB4" w:rsidRPr="00C86773" w:rsidRDefault="00000000">
      <w:pPr>
        <w:rPr>
          <w:rFonts w:cs="Times New Roman"/>
        </w:rPr>
      </w:pPr>
      <w:r w:rsidRPr="00C86773">
        <w:rPr>
          <w:rFonts w:cs="Times New Roman"/>
          <w:sz w:val="21"/>
        </w:rPr>
        <w:t>Thời gian AES trung bình của Stage 2 là 530,3 µs, còn Stage 4 là 491,7 µs trong tập mẫu hiện tại. Thời gian TLS handshake trung bình là 755,0 ms ở Stage 3 và 757,0 ms ở Stage 4. Đây là chi phí thiết lập kết nối; trong chu kỳ publish 10 giây, handshake không lặp lại ở mỗi bản tin nếu kết nối được duy trì.</w:t>
      </w:r>
    </w:p>
    <w:p w14:paraId="762ADE4E" w14:textId="77777777" w:rsidR="00926EB4" w:rsidRPr="00C86773" w:rsidRDefault="00000000">
      <w:pPr>
        <w:rPr>
          <w:rFonts w:cs="Times New Roman"/>
        </w:rPr>
      </w:pPr>
      <w:r w:rsidRPr="00C86773">
        <w:rPr>
          <w:rFonts w:cs="Times New Roman"/>
          <w:sz w:val="21"/>
        </w:rPr>
        <w:t>CPU trung bình đo được là 0,200% ở Stage 1 và Stage 3, 0,300% ở Stage 2 và Stage 4. Với chu kỳ gửi 10 giây, các giá trị này cho thấy tải xử lý đo được trong lần chạy thấp so với năng lực ESP32-S3. Kết luận này chỉ áp dụng cho điều kiện, số mẫu và cách đo của thực nghiệm hiện tại.</w:t>
      </w:r>
    </w:p>
    <w:p w14:paraId="659F4F6B" w14:textId="77777777" w:rsidR="009308FD" w:rsidRPr="00C86773" w:rsidRDefault="00000000">
      <w:pPr>
        <w:pStyle w:val="Heading2"/>
        <w:rPr>
          <w:rFonts w:ascii="Times New Roman" w:hAnsi="Times New Roman" w:cs="Times New Roman"/>
          <w:sz w:val="22"/>
          <w:szCs w:val="22"/>
        </w:rPr>
      </w:pPr>
      <w:bookmarkStart w:id="108" w:name="_Toc235184501"/>
      <w:bookmarkStart w:id="109" w:name="_Toc235204213"/>
      <w:r w:rsidRPr="00C86773">
        <w:rPr>
          <w:rFonts w:ascii="Times New Roman" w:hAnsi="Times New Roman" w:cs="Times New Roman"/>
          <w:sz w:val="22"/>
          <w:szCs w:val="22"/>
        </w:rPr>
        <w:t>6.4. Kiểm tra tính đúng đắn và toàn vẹn</w:t>
      </w:r>
      <w:bookmarkEnd w:id="108"/>
      <w:bookmarkEnd w:id="109"/>
    </w:p>
    <w:p w14:paraId="2BB6AA18" w14:textId="77777777" w:rsidR="009308FD" w:rsidRPr="00C86773" w:rsidRDefault="00000000">
      <w:pPr>
        <w:rPr>
          <w:rFonts w:cs="Times New Roman"/>
        </w:rPr>
      </w:pPr>
      <w:r w:rsidRPr="00C86773">
        <w:rPr>
          <w:rFonts w:cs="Times New Roman"/>
        </w:rPr>
        <w:t>Kiểm tra tính đúng đắn cần được thực hiện ở cả dữ liệu bình thường và dữ liệu bị can thiệp. Đặc biệt, một bản tin có thể parse được không đồng nghĩa với việc nó có nguồn đáng tin nếu chưa kiểm tra tag, chứng thư hoặc topic.</w:t>
      </w:r>
    </w:p>
    <w:p w14:paraId="19A8159D" w14:textId="77777777" w:rsidR="009308FD" w:rsidRPr="00C86773" w:rsidRDefault="00000000">
      <w:pPr>
        <w:rPr>
          <w:rFonts w:cs="Times New Roman"/>
        </w:rPr>
      </w:pPr>
      <w:r w:rsidRPr="00C86773">
        <w:rPr>
          <w:rFonts w:cs="Times New Roman"/>
        </w:rPr>
        <w:t>Đối chiếu id tăng dần, temp/humid hợp lý, timestamp không lùi, heap không giảm bất thường theo thời gian, enc_us/tls_ms khác 0 ở đúng stage. Thử sửa một ký tự Base64 hoặc ciphertext phải khiến verify tag thất bại. Thử CA sai hoặc hostname sai phải khiến TLS không kết nối; chụp log lỗi tương ứng.</w:t>
      </w:r>
    </w:p>
    <w:p w14:paraId="6051F908" w14:textId="77777777" w:rsidR="009308FD" w:rsidRPr="00C86773" w:rsidRDefault="009308FD">
      <w:pPr>
        <w:jc w:val="center"/>
        <w:rPr>
          <w:rFonts w:cs="Times New Roman"/>
        </w:rPr>
      </w:pPr>
    </w:p>
    <w:p w14:paraId="43CB8F4F" w14:textId="77777777" w:rsidR="009308FD" w:rsidRPr="00C86773" w:rsidRDefault="00000000">
      <w:pPr>
        <w:jc w:val="center"/>
        <w:rPr>
          <w:rFonts w:cs="Times New Roman"/>
        </w:rPr>
      </w:pPr>
      <w:r w:rsidRPr="00C86773">
        <w:rPr>
          <w:rFonts w:cs="Times New Roman"/>
          <w:noProof/>
        </w:rPr>
        <w:drawing>
          <wp:inline distT="0" distB="0" distL="0" distR="0" wp14:anchorId="569845DF" wp14:editId="2ABD5BC6">
            <wp:extent cx="5212080" cy="660197"/>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212080" cy="660197"/>
                    </a:xfrm>
                    <a:prstGeom prst="rect">
                      <a:avLst/>
                    </a:prstGeom>
                  </pic:spPr>
                </pic:pic>
              </a:graphicData>
            </a:graphic>
          </wp:inline>
        </w:drawing>
      </w:r>
    </w:p>
    <w:p w14:paraId="734596A6" w14:textId="77777777" w:rsidR="009308FD" w:rsidRPr="00C86773" w:rsidRDefault="00000000">
      <w:pPr>
        <w:jc w:val="center"/>
        <w:rPr>
          <w:rFonts w:cs="Times New Roman"/>
        </w:rPr>
      </w:pPr>
      <w:r w:rsidRPr="00C86773">
        <w:rPr>
          <w:rFonts w:cs="Times New Roman"/>
          <w:i/>
        </w:rPr>
        <w:t>Hình 6.3. Kiểm thử sửa ciphertext và xác nhận authentication tag bị từ chối</w:t>
      </w:r>
    </w:p>
    <w:p w14:paraId="4FB14D0C" w14:textId="77777777" w:rsidR="009308FD" w:rsidRPr="00C86773" w:rsidRDefault="009308FD">
      <w:pPr>
        <w:rPr>
          <w:rFonts w:cs="Times New Roman"/>
        </w:rPr>
      </w:pPr>
    </w:p>
    <w:p w14:paraId="5FE5B12E" w14:textId="77777777" w:rsidR="004E7982" w:rsidRPr="00C86773" w:rsidRDefault="004E7982">
      <w:pPr>
        <w:spacing w:after="200"/>
        <w:rPr>
          <w:rFonts w:eastAsiaTheme="majorEastAsia" w:cs="Times New Roman"/>
          <w:b/>
          <w:bCs/>
        </w:rPr>
      </w:pPr>
      <w:r w:rsidRPr="00C86773">
        <w:rPr>
          <w:rFonts w:cs="Times New Roman"/>
        </w:rPr>
        <w:br w:type="page"/>
      </w:r>
    </w:p>
    <w:p w14:paraId="09CB1A2A" w14:textId="77777777" w:rsidR="009308FD" w:rsidRPr="00C86773" w:rsidRDefault="00000000" w:rsidP="004E7982">
      <w:pPr>
        <w:pStyle w:val="Heading1"/>
        <w:jc w:val="center"/>
        <w:rPr>
          <w:rFonts w:ascii="Times New Roman" w:hAnsi="Times New Roman" w:cs="Times New Roman"/>
          <w:sz w:val="22"/>
          <w:szCs w:val="22"/>
        </w:rPr>
      </w:pPr>
      <w:bookmarkStart w:id="110" w:name="_Toc235184502"/>
      <w:bookmarkStart w:id="111" w:name="_Toc235204214"/>
      <w:r w:rsidRPr="00C86773">
        <w:rPr>
          <w:rFonts w:ascii="Times New Roman" w:hAnsi="Times New Roman" w:cs="Times New Roman"/>
          <w:sz w:val="22"/>
          <w:szCs w:val="22"/>
        </w:rPr>
        <w:lastRenderedPageBreak/>
        <w:t>CHƯƠNG 7. ĐÁNH GIÁ, HẠN CHẾ VÀ HƯỚNG PHÁT TRIỂN</w:t>
      </w:r>
      <w:bookmarkEnd w:id="110"/>
      <w:bookmarkEnd w:id="111"/>
    </w:p>
    <w:p w14:paraId="4FB778AD" w14:textId="77777777" w:rsidR="009308FD" w:rsidRPr="00C86773" w:rsidRDefault="00000000">
      <w:pPr>
        <w:pStyle w:val="Heading2"/>
        <w:rPr>
          <w:rFonts w:ascii="Times New Roman" w:hAnsi="Times New Roman" w:cs="Times New Roman"/>
          <w:sz w:val="22"/>
          <w:szCs w:val="22"/>
        </w:rPr>
      </w:pPr>
      <w:bookmarkStart w:id="112" w:name="_Toc235184503"/>
      <w:bookmarkStart w:id="113" w:name="_Toc235204215"/>
      <w:r w:rsidRPr="00C86773">
        <w:rPr>
          <w:rFonts w:ascii="Times New Roman" w:hAnsi="Times New Roman" w:cs="Times New Roman"/>
          <w:sz w:val="22"/>
          <w:szCs w:val="22"/>
        </w:rPr>
        <w:t>7.1. Đánh giá đạt được</w:t>
      </w:r>
      <w:bookmarkEnd w:id="112"/>
      <w:bookmarkEnd w:id="113"/>
    </w:p>
    <w:p w14:paraId="4C9D6042" w14:textId="77777777" w:rsidR="009308FD" w:rsidRPr="00C86773" w:rsidRDefault="00000000">
      <w:pPr>
        <w:rPr>
          <w:rFonts w:cs="Times New Roman"/>
        </w:rPr>
      </w:pPr>
      <w:r w:rsidRPr="00C86773">
        <w:rPr>
          <w:rFonts w:cs="Times New Roman"/>
        </w:rPr>
        <w:t xml:space="preserve">Đánh giá cần nêu cả phần đạt được và bằng chứng tương ứng. Nhóm đã tạo được pipeline chạy thật từ sensor tới CSV, nhưng mọi tuyên bố về mức độ an toàn vẫn phải đặt trong giới hạn của khóa </w:t>
      </w:r>
      <w:proofErr w:type="gramStart"/>
      <w:r w:rsidRPr="00C86773">
        <w:rPr>
          <w:rFonts w:cs="Times New Roman"/>
        </w:rPr>
        <w:t>hard-code</w:t>
      </w:r>
      <w:proofErr w:type="gramEnd"/>
      <w:r w:rsidRPr="00C86773">
        <w:rPr>
          <w:rFonts w:cs="Times New Roman"/>
        </w:rPr>
        <w:t>, chứng thư lab và số mẫu hiện có.</w:t>
      </w:r>
    </w:p>
    <w:p w14:paraId="4C82B4E5" w14:textId="77777777" w:rsidR="009308FD" w:rsidRPr="00C86773" w:rsidRDefault="00000000">
      <w:pPr>
        <w:rPr>
          <w:rFonts w:cs="Times New Roman"/>
        </w:rPr>
      </w:pPr>
      <w:r w:rsidRPr="00C86773">
        <w:rPr>
          <w:rFonts w:cs="Times New Roman"/>
        </w:rPr>
        <w:t>Mã nguồn đã thể hiện đầy đủ bốn biến thể bảo mật và cùng một pipeline cảm biến–MQTT để so sánh tương đối. Việc tách stage giúp quan sát riêng tác động của mã hóa payload và TLS. Listener có khả năng giải mã, parse, lưu CSV và gửi báo cáo Telegram; script phân tích có biểu đồ và summary.</w:t>
      </w:r>
    </w:p>
    <w:p w14:paraId="4D6284C4" w14:textId="77777777" w:rsidR="009308FD" w:rsidRPr="00C86773" w:rsidRDefault="00000000">
      <w:pPr>
        <w:pStyle w:val="Heading2"/>
        <w:rPr>
          <w:rFonts w:ascii="Times New Roman" w:hAnsi="Times New Roman" w:cs="Times New Roman"/>
          <w:sz w:val="22"/>
          <w:szCs w:val="22"/>
        </w:rPr>
      </w:pPr>
      <w:bookmarkStart w:id="114" w:name="_Toc235184504"/>
      <w:bookmarkStart w:id="115" w:name="_Toc235204216"/>
      <w:r w:rsidRPr="00C86773">
        <w:rPr>
          <w:rFonts w:ascii="Times New Roman" w:hAnsi="Times New Roman" w:cs="Times New Roman"/>
          <w:sz w:val="22"/>
          <w:szCs w:val="22"/>
        </w:rPr>
        <w:t>7.2. Hạn chế hiện tại</w:t>
      </w:r>
      <w:bookmarkEnd w:id="114"/>
      <w:bookmarkEnd w:id="115"/>
    </w:p>
    <w:p w14:paraId="578C294B" w14:textId="77777777" w:rsidR="009308FD" w:rsidRPr="00C86773" w:rsidRDefault="00000000">
      <w:pPr>
        <w:rPr>
          <w:rFonts w:cs="Times New Roman"/>
        </w:rPr>
      </w:pPr>
      <w:r w:rsidRPr="00C86773">
        <w:rPr>
          <w:rFonts w:cs="Times New Roman"/>
        </w:rPr>
        <w:t>Hạn chế không làm giảm giá trị đồ án; ngược lại, việc chỉ ra giới hạn cho thấy nhóm hiểu ranh giới giữa prototype học thuật và sản phẩm triển khai. Mỗi hạn chế nên đi kèm tác động và hướng xử lý cụ thể.</w:t>
      </w:r>
    </w:p>
    <w:p w14:paraId="37191723" w14:textId="77777777" w:rsidR="009308FD" w:rsidRPr="00C86773" w:rsidRDefault="00000000">
      <w:pPr>
        <w:rPr>
          <w:rFonts w:cs="Times New Roman"/>
        </w:rPr>
      </w:pPr>
      <w:r w:rsidRPr="00C86773">
        <w:rPr>
          <w:rFonts w:cs="Times New Roman"/>
        </w:rPr>
        <w:t xml:space="preserve">Các hạn chế được trình bày theo nguyên nhân–hậu quả–giải pháp thay vì chỉ liệt kê. Ví dụ, khóa </w:t>
      </w:r>
      <w:proofErr w:type="gramStart"/>
      <w:r w:rsidRPr="00C86773">
        <w:rPr>
          <w:rFonts w:cs="Times New Roman"/>
        </w:rPr>
        <w:t>hard-code</w:t>
      </w:r>
      <w:proofErr w:type="gramEnd"/>
      <w:r w:rsidRPr="00C86773">
        <w:rPr>
          <w:rFonts w:cs="Times New Roman"/>
        </w:rPr>
        <w:t xml:space="preserve"> dẫn tới nguy cơ lộ khóa, giải pháp là provisioning riêng từng thiết bị; hostname verification bị bỏ qua trong lab dẫn tới cần hoàn thiện cấu hình tên chứng thư trước khi triển khai thật.</w:t>
      </w:r>
    </w:p>
    <w:tbl>
      <w:tblPr>
        <w:tblStyle w:val="TableGrid"/>
        <w:tblW w:w="0" w:type="auto"/>
        <w:jc w:val="center"/>
        <w:tblLook w:val="04A0" w:firstRow="1" w:lastRow="0" w:firstColumn="1" w:lastColumn="0" w:noHBand="0" w:noVBand="1"/>
      </w:tblPr>
      <w:tblGrid>
        <w:gridCol w:w="3164"/>
        <w:gridCol w:w="3164"/>
        <w:gridCol w:w="3166"/>
      </w:tblGrid>
      <w:tr w:rsidR="009308FD" w:rsidRPr="00C86773" w14:paraId="1FB6AADE" w14:textId="77777777">
        <w:trPr>
          <w:jc w:val="center"/>
        </w:trPr>
        <w:tc>
          <w:tcPr>
            <w:tcW w:w="3168" w:type="dxa"/>
            <w:shd w:val="clear" w:color="auto" w:fill="D9E2F3"/>
            <w:vAlign w:val="center"/>
          </w:tcPr>
          <w:p w14:paraId="58995AFA" w14:textId="77777777" w:rsidR="009308FD" w:rsidRPr="00C86773" w:rsidRDefault="00000000">
            <w:pPr>
              <w:spacing w:after="0"/>
              <w:rPr>
                <w:rFonts w:cs="Times New Roman"/>
              </w:rPr>
            </w:pPr>
            <w:r w:rsidRPr="00C86773">
              <w:rPr>
                <w:rFonts w:cs="Times New Roman"/>
                <w:b/>
              </w:rPr>
              <w:t>Hạn chế</w:t>
            </w:r>
          </w:p>
        </w:tc>
        <w:tc>
          <w:tcPr>
            <w:tcW w:w="3168" w:type="dxa"/>
            <w:shd w:val="clear" w:color="auto" w:fill="D9E2F3"/>
            <w:vAlign w:val="center"/>
          </w:tcPr>
          <w:p w14:paraId="0E440AAE" w14:textId="77777777" w:rsidR="009308FD" w:rsidRPr="00C86773" w:rsidRDefault="00000000">
            <w:pPr>
              <w:spacing w:after="0"/>
              <w:rPr>
                <w:rFonts w:cs="Times New Roman"/>
              </w:rPr>
            </w:pPr>
            <w:r w:rsidRPr="00C86773">
              <w:rPr>
                <w:rFonts w:cs="Times New Roman"/>
                <w:b/>
              </w:rPr>
              <w:t>Ảnh hưởng</w:t>
            </w:r>
          </w:p>
        </w:tc>
        <w:tc>
          <w:tcPr>
            <w:tcW w:w="3168" w:type="dxa"/>
            <w:shd w:val="clear" w:color="auto" w:fill="D9E2F3"/>
            <w:vAlign w:val="center"/>
          </w:tcPr>
          <w:p w14:paraId="635A713A" w14:textId="77777777" w:rsidR="009308FD" w:rsidRPr="00C86773" w:rsidRDefault="00000000">
            <w:pPr>
              <w:spacing w:after="0"/>
              <w:rPr>
                <w:rFonts w:cs="Times New Roman"/>
              </w:rPr>
            </w:pPr>
            <w:r w:rsidRPr="00C86773">
              <w:rPr>
                <w:rFonts w:cs="Times New Roman"/>
                <w:b/>
              </w:rPr>
              <w:t>Khuyến nghị</w:t>
            </w:r>
          </w:p>
        </w:tc>
      </w:tr>
      <w:tr w:rsidR="009308FD" w:rsidRPr="00C86773" w14:paraId="5219EB47" w14:textId="77777777">
        <w:trPr>
          <w:jc w:val="center"/>
        </w:trPr>
        <w:tc>
          <w:tcPr>
            <w:tcW w:w="3168" w:type="dxa"/>
            <w:vAlign w:val="center"/>
          </w:tcPr>
          <w:p w14:paraId="3DC5D699" w14:textId="77777777" w:rsidR="009308FD" w:rsidRPr="00C86773" w:rsidRDefault="00000000">
            <w:pPr>
              <w:spacing w:after="0"/>
              <w:rPr>
                <w:rFonts w:cs="Times New Roman"/>
              </w:rPr>
            </w:pPr>
            <w:r w:rsidRPr="00C86773">
              <w:rPr>
                <w:rFonts w:cs="Times New Roman"/>
              </w:rPr>
              <w:t xml:space="preserve">Khóa AES </w:t>
            </w:r>
            <w:proofErr w:type="gramStart"/>
            <w:r w:rsidRPr="00C86773">
              <w:rPr>
                <w:rFonts w:cs="Times New Roman"/>
              </w:rPr>
              <w:t>hard-code</w:t>
            </w:r>
            <w:proofErr w:type="gramEnd"/>
          </w:p>
        </w:tc>
        <w:tc>
          <w:tcPr>
            <w:tcW w:w="3168" w:type="dxa"/>
            <w:vAlign w:val="center"/>
          </w:tcPr>
          <w:p w14:paraId="69C67E27" w14:textId="77777777" w:rsidR="009308FD" w:rsidRPr="00C86773" w:rsidRDefault="00000000">
            <w:pPr>
              <w:spacing w:after="0"/>
              <w:rPr>
                <w:rFonts w:cs="Times New Roman"/>
              </w:rPr>
            </w:pPr>
            <w:r w:rsidRPr="00C86773">
              <w:rPr>
                <w:rFonts w:cs="Times New Roman"/>
              </w:rPr>
              <w:t>Không phù hợp triển khai sản xuất</w:t>
            </w:r>
          </w:p>
        </w:tc>
        <w:tc>
          <w:tcPr>
            <w:tcW w:w="3168" w:type="dxa"/>
            <w:vAlign w:val="center"/>
          </w:tcPr>
          <w:p w14:paraId="7EE27E73" w14:textId="77777777" w:rsidR="009308FD" w:rsidRPr="00C86773" w:rsidRDefault="00000000">
            <w:pPr>
              <w:spacing w:after="0"/>
              <w:rPr>
                <w:rFonts w:cs="Times New Roman"/>
              </w:rPr>
            </w:pPr>
            <w:r w:rsidRPr="00C86773">
              <w:rPr>
                <w:rFonts w:cs="Times New Roman"/>
              </w:rPr>
              <w:t>Provisioning/secure element</w:t>
            </w:r>
          </w:p>
        </w:tc>
      </w:tr>
      <w:tr w:rsidR="009308FD" w:rsidRPr="00C86773" w14:paraId="0ADD00D0" w14:textId="77777777">
        <w:trPr>
          <w:jc w:val="center"/>
        </w:trPr>
        <w:tc>
          <w:tcPr>
            <w:tcW w:w="3168" w:type="dxa"/>
            <w:vAlign w:val="center"/>
          </w:tcPr>
          <w:p w14:paraId="4763D30B" w14:textId="77777777" w:rsidR="009308FD" w:rsidRPr="00C86773" w:rsidRDefault="00000000">
            <w:pPr>
              <w:spacing w:after="0"/>
              <w:rPr>
                <w:rFonts w:cs="Times New Roman"/>
              </w:rPr>
            </w:pPr>
            <w:r w:rsidRPr="00C86773">
              <w:rPr>
                <w:rFonts w:cs="Times New Roman"/>
              </w:rPr>
              <w:t>Mật khẩu/token trong script</w:t>
            </w:r>
          </w:p>
        </w:tc>
        <w:tc>
          <w:tcPr>
            <w:tcW w:w="3168" w:type="dxa"/>
            <w:vAlign w:val="center"/>
          </w:tcPr>
          <w:p w14:paraId="5BA41513" w14:textId="77777777" w:rsidR="009308FD" w:rsidRPr="00C86773" w:rsidRDefault="00000000">
            <w:pPr>
              <w:spacing w:after="0"/>
              <w:rPr>
                <w:rFonts w:cs="Times New Roman"/>
              </w:rPr>
            </w:pPr>
            <w:r w:rsidRPr="00C86773">
              <w:rPr>
                <w:rFonts w:cs="Times New Roman"/>
              </w:rPr>
              <w:t>Rủi ro lộ bí mật</w:t>
            </w:r>
          </w:p>
        </w:tc>
        <w:tc>
          <w:tcPr>
            <w:tcW w:w="3168" w:type="dxa"/>
            <w:vAlign w:val="center"/>
          </w:tcPr>
          <w:p w14:paraId="40C97011" w14:textId="77777777" w:rsidR="009308FD" w:rsidRPr="00C86773" w:rsidRDefault="00000000">
            <w:pPr>
              <w:spacing w:after="0"/>
              <w:rPr>
                <w:rFonts w:cs="Times New Roman"/>
              </w:rPr>
            </w:pPr>
            <w:r w:rsidRPr="00C86773">
              <w:rPr>
                <w:rFonts w:cs="Times New Roman"/>
              </w:rPr>
              <w:t>Biến môi trường, thu hồi token</w:t>
            </w:r>
          </w:p>
        </w:tc>
      </w:tr>
      <w:tr w:rsidR="009308FD" w:rsidRPr="00C86773" w14:paraId="4160CE8A" w14:textId="77777777">
        <w:trPr>
          <w:jc w:val="center"/>
        </w:trPr>
        <w:tc>
          <w:tcPr>
            <w:tcW w:w="3168" w:type="dxa"/>
            <w:vAlign w:val="center"/>
          </w:tcPr>
          <w:p w14:paraId="5B74EDB9" w14:textId="77777777" w:rsidR="009308FD" w:rsidRPr="00C86773" w:rsidRDefault="00000000">
            <w:pPr>
              <w:spacing w:after="0"/>
              <w:rPr>
                <w:rFonts w:cs="Times New Roman"/>
              </w:rPr>
            </w:pPr>
            <w:r w:rsidRPr="00C86773">
              <w:rPr>
                <w:rFonts w:cs="Times New Roman"/>
              </w:rPr>
              <w:t>Chưa có CSV trong thư mục</w:t>
            </w:r>
          </w:p>
        </w:tc>
        <w:tc>
          <w:tcPr>
            <w:tcW w:w="3168" w:type="dxa"/>
            <w:vAlign w:val="center"/>
          </w:tcPr>
          <w:p w14:paraId="2FD0BAF5" w14:textId="77777777" w:rsidR="009308FD" w:rsidRPr="00C86773" w:rsidRDefault="00000000">
            <w:pPr>
              <w:spacing w:after="0"/>
              <w:rPr>
                <w:rFonts w:cs="Times New Roman"/>
              </w:rPr>
            </w:pPr>
            <w:r w:rsidRPr="00C86773">
              <w:rPr>
                <w:rFonts w:cs="Times New Roman"/>
              </w:rPr>
              <w:t>Chưa thể kết luận số đo</w:t>
            </w:r>
          </w:p>
        </w:tc>
        <w:tc>
          <w:tcPr>
            <w:tcW w:w="3168" w:type="dxa"/>
            <w:vAlign w:val="center"/>
          </w:tcPr>
          <w:p w14:paraId="75A1204B" w14:textId="77777777" w:rsidR="009308FD" w:rsidRPr="00C86773" w:rsidRDefault="00000000">
            <w:pPr>
              <w:spacing w:after="0"/>
              <w:rPr>
                <w:rFonts w:cs="Times New Roman"/>
              </w:rPr>
            </w:pPr>
            <w:r w:rsidRPr="00C86773">
              <w:rPr>
                <w:rFonts w:cs="Times New Roman"/>
              </w:rPr>
              <w:t>Chạy lại đủ 4 stage</w:t>
            </w:r>
          </w:p>
        </w:tc>
      </w:tr>
      <w:tr w:rsidR="009308FD" w:rsidRPr="00C86773" w14:paraId="025AF43C" w14:textId="77777777">
        <w:trPr>
          <w:jc w:val="center"/>
        </w:trPr>
        <w:tc>
          <w:tcPr>
            <w:tcW w:w="3168" w:type="dxa"/>
            <w:vAlign w:val="center"/>
          </w:tcPr>
          <w:p w14:paraId="39E05030" w14:textId="77777777" w:rsidR="009308FD" w:rsidRPr="00C86773" w:rsidRDefault="00000000">
            <w:pPr>
              <w:spacing w:after="0"/>
              <w:rPr>
                <w:rFonts w:cs="Times New Roman"/>
                <w:lang w:val="fr-FR"/>
              </w:rPr>
            </w:pPr>
            <w:r w:rsidRPr="00C86773">
              <w:rPr>
                <w:rFonts w:cs="Times New Roman"/>
                <w:lang w:val="fr-FR"/>
              </w:rPr>
              <w:t>TLS version cần xác thực</w:t>
            </w:r>
          </w:p>
        </w:tc>
        <w:tc>
          <w:tcPr>
            <w:tcW w:w="3168" w:type="dxa"/>
            <w:vAlign w:val="center"/>
          </w:tcPr>
          <w:p w14:paraId="6D7102EC" w14:textId="77777777" w:rsidR="009308FD" w:rsidRPr="00C86773" w:rsidRDefault="00000000">
            <w:pPr>
              <w:spacing w:after="0"/>
              <w:rPr>
                <w:rFonts w:cs="Times New Roman"/>
                <w:lang w:val="fr-FR"/>
              </w:rPr>
            </w:pPr>
            <w:r w:rsidRPr="00C86773">
              <w:rPr>
                <w:rFonts w:cs="Times New Roman"/>
                <w:lang w:val="fr-FR"/>
              </w:rPr>
              <w:t>Nhãn log chưa là bằng chứng giao thức</w:t>
            </w:r>
          </w:p>
        </w:tc>
        <w:tc>
          <w:tcPr>
            <w:tcW w:w="3168" w:type="dxa"/>
            <w:vAlign w:val="center"/>
          </w:tcPr>
          <w:p w14:paraId="238A0E7F" w14:textId="77777777" w:rsidR="009308FD" w:rsidRPr="00C86773" w:rsidRDefault="00000000">
            <w:pPr>
              <w:spacing w:after="0"/>
              <w:rPr>
                <w:rFonts w:cs="Times New Roman"/>
              </w:rPr>
            </w:pPr>
            <w:r w:rsidRPr="00C86773">
              <w:rPr>
                <w:rFonts w:cs="Times New Roman"/>
              </w:rPr>
              <w:t>Kiểm tra broker/Wireshark</w:t>
            </w:r>
          </w:p>
        </w:tc>
      </w:tr>
      <w:tr w:rsidR="009308FD" w:rsidRPr="00C86773" w14:paraId="4AA6BFA5" w14:textId="77777777">
        <w:trPr>
          <w:jc w:val="center"/>
        </w:trPr>
        <w:tc>
          <w:tcPr>
            <w:tcW w:w="3168" w:type="dxa"/>
            <w:vAlign w:val="center"/>
          </w:tcPr>
          <w:p w14:paraId="765849F5" w14:textId="77777777" w:rsidR="009308FD" w:rsidRPr="00C86773" w:rsidRDefault="00000000">
            <w:pPr>
              <w:spacing w:after="0"/>
              <w:rPr>
                <w:rFonts w:cs="Times New Roman"/>
              </w:rPr>
            </w:pPr>
            <w:r w:rsidRPr="00C86773">
              <w:rPr>
                <w:rFonts w:cs="Times New Roman"/>
              </w:rPr>
              <w:t>Ước lượng CPU đơn giản</w:t>
            </w:r>
          </w:p>
        </w:tc>
        <w:tc>
          <w:tcPr>
            <w:tcW w:w="3168" w:type="dxa"/>
            <w:vAlign w:val="center"/>
          </w:tcPr>
          <w:p w14:paraId="341A23A2" w14:textId="77777777" w:rsidR="009308FD" w:rsidRPr="00C86773" w:rsidRDefault="00000000">
            <w:pPr>
              <w:spacing w:after="0"/>
              <w:rPr>
                <w:rFonts w:cs="Times New Roman"/>
              </w:rPr>
            </w:pPr>
            <w:r w:rsidRPr="00C86773">
              <w:rPr>
                <w:rFonts w:cs="Times New Roman"/>
              </w:rPr>
              <w:t>Không phải profiling đầy đủ</w:t>
            </w:r>
          </w:p>
        </w:tc>
        <w:tc>
          <w:tcPr>
            <w:tcW w:w="3168" w:type="dxa"/>
            <w:vAlign w:val="center"/>
          </w:tcPr>
          <w:p w14:paraId="69D5D058" w14:textId="77777777" w:rsidR="009308FD" w:rsidRPr="00C86773" w:rsidRDefault="00000000">
            <w:pPr>
              <w:spacing w:after="0"/>
              <w:rPr>
                <w:rFonts w:cs="Times New Roman"/>
              </w:rPr>
            </w:pPr>
            <w:r w:rsidRPr="00C86773">
              <w:rPr>
                <w:rFonts w:cs="Times New Roman"/>
              </w:rPr>
              <w:t>Đo task/runtime counters</w:t>
            </w:r>
          </w:p>
        </w:tc>
      </w:tr>
      <w:tr w:rsidR="009308FD" w:rsidRPr="00C86773" w14:paraId="36E8C2C7" w14:textId="77777777">
        <w:trPr>
          <w:jc w:val="center"/>
        </w:trPr>
        <w:tc>
          <w:tcPr>
            <w:tcW w:w="3168" w:type="dxa"/>
            <w:vAlign w:val="center"/>
          </w:tcPr>
          <w:p w14:paraId="7A130A8F" w14:textId="77777777" w:rsidR="009308FD" w:rsidRPr="00C86773" w:rsidRDefault="00000000">
            <w:pPr>
              <w:spacing w:after="0"/>
              <w:rPr>
                <w:rFonts w:cs="Times New Roman"/>
              </w:rPr>
            </w:pPr>
            <w:r w:rsidRPr="00C86773">
              <w:rPr>
                <w:rFonts w:cs="Times New Roman"/>
              </w:rPr>
              <w:t>Chứng thư tự ký</w:t>
            </w:r>
          </w:p>
        </w:tc>
        <w:tc>
          <w:tcPr>
            <w:tcW w:w="3168" w:type="dxa"/>
            <w:vAlign w:val="center"/>
          </w:tcPr>
          <w:p w14:paraId="47890630" w14:textId="77777777" w:rsidR="009308FD" w:rsidRPr="00C86773" w:rsidRDefault="00000000">
            <w:pPr>
              <w:spacing w:after="0"/>
              <w:rPr>
                <w:rFonts w:cs="Times New Roman"/>
              </w:rPr>
            </w:pPr>
            <w:r w:rsidRPr="00C86773">
              <w:rPr>
                <w:rFonts w:cs="Times New Roman"/>
              </w:rPr>
              <w:t>Cần quản lý CA riêng</w:t>
            </w:r>
          </w:p>
        </w:tc>
        <w:tc>
          <w:tcPr>
            <w:tcW w:w="3168" w:type="dxa"/>
            <w:vAlign w:val="center"/>
          </w:tcPr>
          <w:p w14:paraId="6EBF2B30" w14:textId="77777777" w:rsidR="009308FD" w:rsidRPr="00C86773" w:rsidRDefault="00000000">
            <w:pPr>
              <w:spacing w:after="0"/>
              <w:rPr>
                <w:rFonts w:cs="Times New Roman"/>
              </w:rPr>
            </w:pPr>
            <w:r w:rsidRPr="00C86773">
              <w:rPr>
                <w:rFonts w:cs="Times New Roman"/>
              </w:rPr>
              <w:t>Quy trình cấp/đổi chứng thư</w:t>
            </w:r>
          </w:p>
        </w:tc>
      </w:tr>
    </w:tbl>
    <w:p w14:paraId="1A852D54" w14:textId="77777777" w:rsidR="009308FD" w:rsidRPr="00C86773" w:rsidRDefault="009308FD">
      <w:pPr>
        <w:rPr>
          <w:rFonts w:cs="Times New Roman"/>
        </w:rPr>
      </w:pPr>
    </w:p>
    <w:p w14:paraId="0228AB9D" w14:textId="77777777" w:rsidR="009308FD" w:rsidRPr="00C86773" w:rsidRDefault="00000000">
      <w:pPr>
        <w:pStyle w:val="Heading2"/>
        <w:rPr>
          <w:rFonts w:ascii="Times New Roman" w:hAnsi="Times New Roman" w:cs="Times New Roman"/>
          <w:sz w:val="22"/>
          <w:szCs w:val="22"/>
        </w:rPr>
      </w:pPr>
      <w:bookmarkStart w:id="116" w:name="_Toc235184505"/>
      <w:bookmarkStart w:id="117" w:name="_Toc235204217"/>
      <w:r w:rsidRPr="00C86773">
        <w:rPr>
          <w:rFonts w:ascii="Times New Roman" w:hAnsi="Times New Roman" w:cs="Times New Roman"/>
          <w:sz w:val="22"/>
          <w:szCs w:val="22"/>
        </w:rPr>
        <w:t>7.3. Hướng phát triển</w:t>
      </w:r>
      <w:bookmarkEnd w:id="116"/>
      <w:bookmarkEnd w:id="117"/>
    </w:p>
    <w:p w14:paraId="6D4C4D12" w14:textId="77777777" w:rsidR="009308FD" w:rsidRPr="00C86773" w:rsidRDefault="00000000">
      <w:pPr>
        <w:rPr>
          <w:rFonts w:cs="Times New Roman"/>
        </w:rPr>
      </w:pPr>
      <w:r w:rsidRPr="00C86773">
        <w:rPr>
          <w:rFonts w:cs="Times New Roman"/>
        </w:rPr>
        <w:t>Các hướng phát triển được xếp theo mức ưu tiên: trước hết bảo vệ bí mật và xác thực, sau đó nâng độ tin cậy vận hành, cuối cùng mới mở rộng cloud hoặc quản lý đội thiết bị. Cách này giúp kế hoạch phát triển có tính khả thi.</w:t>
      </w:r>
    </w:p>
    <w:p w14:paraId="23359DBC" w14:textId="77777777" w:rsidR="00243B75" w:rsidRPr="00C86773" w:rsidRDefault="00000000" w:rsidP="00243B75">
      <w:pPr>
        <w:rPr>
          <w:rFonts w:cs="Times New Roman"/>
          <w:lang w:val="vi-VN"/>
        </w:rPr>
      </w:pPr>
      <w:r w:rsidRPr="00C86773">
        <w:rPr>
          <w:rFonts w:cs="Times New Roman"/>
        </w:rPr>
        <w:t>Có thể bổ sung provisioning khóa, xoay khóa, chống replay bằng nonce/counter, MQTT ACL, mutual TLS, secure boot, flash encryption, lưu trữ NVS được bảo vệ, benchmark nhiều chu kỳ và kiểm thử mất mạng. Nên thay việc gửi token Telegram trực tiếp bằng secret manager và đưa dữ liệu đo vào pipeline tự động có checksum.</w:t>
      </w:r>
    </w:p>
    <w:p w14:paraId="5AF0F8F5" w14:textId="77777777" w:rsidR="004E7982" w:rsidRPr="00C86773" w:rsidRDefault="00243B75" w:rsidP="00243B75">
      <w:pPr>
        <w:spacing w:after="200"/>
        <w:rPr>
          <w:rFonts w:cs="Times New Roman"/>
          <w:lang w:val="vi-VN"/>
        </w:rPr>
      </w:pPr>
      <w:r w:rsidRPr="00C86773">
        <w:rPr>
          <w:rFonts w:cs="Times New Roman"/>
          <w:lang w:val="vi-VN"/>
        </w:rPr>
        <w:br w:type="page"/>
      </w:r>
    </w:p>
    <w:p w14:paraId="698BA9AA" w14:textId="77777777" w:rsidR="004E7982" w:rsidRPr="00C86773" w:rsidRDefault="004E7982" w:rsidP="004E7982">
      <w:pPr>
        <w:pStyle w:val="Heading1"/>
        <w:jc w:val="center"/>
        <w:rPr>
          <w:rFonts w:ascii="Times New Roman" w:hAnsi="Times New Roman" w:cs="Times New Roman"/>
          <w:lang w:val="vi-VN"/>
        </w:rPr>
      </w:pPr>
      <w:bookmarkStart w:id="118" w:name="_Toc235184507"/>
      <w:bookmarkStart w:id="119" w:name="_Toc235204218"/>
      <w:r w:rsidRPr="00C86773">
        <w:rPr>
          <w:rFonts w:ascii="Times New Roman" w:hAnsi="Times New Roman" w:cs="Times New Roman"/>
          <w:lang w:val="vi-VN"/>
        </w:rPr>
        <w:lastRenderedPageBreak/>
        <w:t>CHƯƠNG 8: MÔ PHỎNG VÀ THỰC HÀNH</w:t>
      </w:r>
      <w:bookmarkEnd w:id="118"/>
      <w:bookmarkEnd w:id="119"/>
    </w:p>
    <w:p w14:paraId="2DF8D6B8" w14:textId="77777777" w:rsidR="009308FD" w:rsidRPr="00C86773" w:rsidRDefault="00000000" w:rsidP="004E7982">
      <w:pPr>
        <w:pStyle w:val="Heading2"/>
        <w:rPr>
          <w:rFonts w:ascii="Times New Roman" w:hAnsi="Times New Roman" w:cs="Times New Roman"/>
          <w:lang w:val="vi-VN"/>
        </w:rPr>
      </w:pPr>
      <w:bookmarkStart w:id="120" w:name="_Toc235184508"/>
      <w:bookmarkStart w:id="121" w:name="_Toc235204219"/>
      <w:r w:rsidRPr="00C86773">
        <w:rPr>
          <w:rFonts w:ascii="Times New Roman" w:hAnsi="Times New Roman" w:cs="Times New Roman"/>
          <w:lang w:val="vi-VN"/>
        </w:rPr>
        <w:t>A. MÃ NGUỒN VÀ CẤU HÌNH</w:t>
      </w:r>
      <w:bookmarkEnd w:id="120"/>
      <w:bookmarkEnd w:id="121"/>
    </w:p>
    <w:p w14:paraId="3E522344" w14:textId="77777777" w:rsidR="009308FD" w:rsidRPr="00C86773" w:rsidRDefault="00000000">
      <w:pPr>
        <w:rPr>
          <w:rFonts w:cs="Times New Roman"/>
          <w:lang w:val="vi-VN"/>
        </w:rPr>
      </w:pPr>
      <w:r w:rsidRPr="00C86773">
        <w:rPr>
          <w:rFonts w:cs="Times New Roman"/>
          <w:lang w:val="vi-VN"/>
        </w:rPr>
        <w:t>Toàn bộ mã nguồn cốt lõi của đồ án được nhóm hai thành viên tự phân tích, tự viết và tự tích hợp cho bài toán cụ thể; nhóm không sao chép nguyên một chương trình hoàn chỉnh từ nguồn bên ngoài. Các thư viện PubSubClient, Paho MQTT, PyCryptodome, mbedTLS và component DHT được sử dụng như dependency/API nền tảng, còn logic tổ chức bốn stage, đóng gói AES-GCM, đo thời gian, listener, lưu CSV, tổng hợp và báo cáo được triển khai trong phạm vi đồ án.</w:t>
      </w:r>
    </w:p>
    <w:p w14:paraId="701FBA0C" w14:textId="77777777" w:rsidR="009308FD" w:rsidRPr="00C86773" w:rsidRDefault="00000000">
      <w:pPr>
        <w:rPr>
          <w:rFonts w:cs="Times New Roman"/>
          <w:lang w:val="vi-VN"/>
        </w:rPr>
      </w:pPr>
      <w:r w:rsidRPr="00C86773">
        <w:rPr>
          <w:rFonts w:cs="Times New Roman"/>
          <w:lang w:val="vi-VN"/>
        </w:rPr>
        <w:t>Phụ lục trình bày các đoạn mã chính để đối chiếu giữa nội dung báo cáo và sản phẩm thực tế. Bí mật vận hành được che; khi nộp bản công khai không đưa private key, mật khẩu Wi-Fi, khóa AES hoặc token Telegram vào tài liệu. Bản mã nguồn đầy đủ được lưu trong thư mục dự án nội bộ của nhóm.</w:t>
      </w:r>
    </w:p>
    <w:p w14:paraId="0C31501B" w14:textId="77777777" w:rsidR="009308FD" w:rsidRPr="00C86773" w:rsidRDefault="00000000" w:rsidP="004E7982">
      <w:pPr>
        <w:pStyle w:val="Heading3"/>
        <w:rPr>
          <w:rFonts w:ascii="Times New Roman" w:hAnsi="Times New Roman" w:cs="Times New Roman"/>
        </w:rPr>
      </w:pPr>
      <w:bookmarkStart w:id="122" w:name="_Toc235184509"/>
      <w:bookmarkStart w:id="123" w:name="_Toc235204220"/>
      <w:proofErr w:type="gramStart"/>
      <w:r w:rsidRPr="00C86773">
        <w:rPr>
          <w:rFonts w:ascii="Times New Roman" w:hAnsi="Times New Roman" w:cs="Times New Roman"/>
        </w:rPr>
        <w:t>A.stage</w:t>
      </w:r>
      <w:proofErr w:type="gramEnd"/>
      <w:r w:rsidRPr="00C86773">
        <w:rPr>
          <w:rFonts w:ascii="Times New Roman" w:hAnsi="Times New Roman" w:cs="Times New Roman"/>
        </w:rPr>
        <w:t>1_baseline</w:t>
      </w:r>
      <w:bookmarkEnd w:id="122"/>
      <w:bookmarkEnd w:id="123"/>
    </w:p>
    <w:p w14:paraId="5ADAC518" w14:textId="77777777" w:rsidR="009308FD" w:rsidRPr="00C86773" w:rsidRDefault="00000000">
      <w:pPr>
        <w:spacing w:after="0"/>
        <w:ind w:left="216"/>
        <w:rPr>
          <w:rFonts w:cs="Times New Roman"/>
        </w:rPr>
      </w:pPr>
      <w:proofErr w:type="gramStart"/>
      <w:r w:rsidRPr="00C86773">
        <w:rPr>
          <w:rFonts w:cs="Times New Roman"/>
        </w:rPr>
        <w:t>0001  #</w:t>
      </w:r>
      <w:proofErr w:type="gramEnd"/>
      <w:r w:rsidRPr="00C86773">
        <w:rPr>
          <w:rFonts w:cs="Times New Roman"/>
        </w:rPr>
        <w:t>include &lt;string.h&gt;</w:t>
      </w:r>
    </w:p>
    <w:p w14:paraId="15C806C8" w14:textId="77777777" w:rsidR="009308FD" w:rsidRPr="00C86773" w:rsidRDefault="00000000">
      <w:pPr>
        <w:spacing w:after="0"/>
        <w:ind w:left="216"/>
        <w:rPr>
          <w:rFonts w:cs="Times New Roman"/>
        </w:rPr>
      </w:pPr>
      <w:proofErr w:type="gramStart"/>
      <w:r w:rsidRPr="00C86773">
        <w:rPr>
          <w:rFonts w:cs="Times New Roman"/>
        </w:rPr>
        <w:t>0002  #</w:t>
      </w:r>
      <w:proofErr w:type="gramEnd"/>
      <w:r w:rsidRPr="00C86773">
        <w:rPr>
          <w:rFonts w:cs="Times New Roman"/>
        </w:rPr>
        <w:t>include &lt;stdio.h&gt;</w:t>
      </w:r>
    </w:p>
    <w:p w14:paraId="35B8F110" w14:textId="77777777" w:rsidR="009308FD" w:rsidRPr="00C86773" w:rsidRDefault="00000000">
      <w:pPr>
        <w:spacing w:after="0"/>
        <w:ind w:left="216"/>
        <w:rPr>
          <w:rFonts w:cs="Times New Roman"/>
        </w:rPr>
      </w:pPr>
      <w:proofErr w:type="gramStart"/>
      <w:r w:rsidRPr="00C86773">
        <w:rPr>
          <w:rFonts w:cs="Times New Roman"/>
        </w:rPr>
        <w:t>0003  #</w:t>
      </w:r>
      <w:proofErr w:type="gramEnd"/>
      <w:r w:rsidRPr="00C86773">
        <w:rPr>
          <w:rFonts w:cs="Times New Roman"/>
        </w:rPr>
        <w:t>include "freertos/FreeRTOS</w:t>
      </w:r>
      <w:proofErr w:type="gramStart"/>
      <w:r w:rsidRPr="00C86773">
        <w:rPr>
          <w:rFonts w:cs="Times New Roman"/>
        </w:rPr>
        <w:t>.h</w:t>
      </w:r>
      <w:proofErr w:type="gramEnd"/>
      <w:r w:rsidRPr="00C86773">
        <w:rPr>
          <w:rFonts w:cs="Times New Roman"/>
        </w:rPr>
        <w:t>"</w:t>
      </w:r>
    </w:p>
    <w:p w14:paraId="1304B474" w14:textId="77777777" w:rsidR="009308FD" w:rsidRPr="00C86773" w:rsidRDefault="00000000">
      <w:pPr>
        <w:spacing w:after="0"/>
        <w:ind w:left="216"/>
        <w:rPr>
          <w:rFonts w:cs="Times New Roman"/>
        </w:rPr>
      </w:pPr>
      <w:proofErr w:type="gramStart"/>
      <w:r w:rsidRPr="00C86773">
        <w:rPr>
          <w:rFonts w:cs="Times New Roman"/>
        </w:rPr>
        <w:t>0004  #</w:t>
      </w:r>
      <w:proofErr w:type="gramEnd"/>
      <w:r w:rsidRPr="00C86773">
        <w:rPr>
          <w:rFonts w:cs="Times New Roman"/>
        </w:rPr>
        <w:t>include "freertos/task</w:t>
      </w:r>
      <w:proofErr w:type="gramStart"/>
      <w:r w:rsidRPr="00C86773">
        <w:rPr>
          <w:rFonts w:cs="Times New Roman"/>
        </w:rPr>
        <w:t>.h</w:t>
      </w:r>
      <w:proofErr w:type="gramEnd"/>
      <w:r w:rsidRPr="00C86773">
        <w:rPr>
          <w:rFonts w:cs="Times New Roman"/>
        </w:rPr>
        <w:t>"</w:t>
      </w:r>
    </w:p>
    <w:p w14:paraId="368B7E1D" w14:textId="77777777" w:rsidR="009308FD" w:rsidRPr="00C86773" w:rsidRDefault="00000000">
      <w:pPr>
        <w:spacing w:after="0"/>
        <w:ind w:left="216"/>
        <w:rPr>
          <w:rFonts w:cs="Times New Roman"/>
        </w:rPr>
      </w:pPr>
      <w:proofErr w:type="gramStart"/>
      <w:r w:rsidRPr="00C86773">
        <w:rPr>
          <w:rFonts w:cs="Times New Roman"/>
        </w:rPr>
        <w:t>0005  #</w:t>
      </w:r>
      <w:proofErr w:type="gramEnd"/>
      <w:r w:rsidRPr="00C86773">
        <w:rPr>
          <w:rFonts w:cs="Times New Roman"/>
        </w:rPr>
        <w:t>include "freertos/event_groups</w:t>
      </w:r>
      <w:proofErr w:type="gramStart"/>
      <w:r w:rsidRPr="00C86773">
        <w:rPr>
          <w:rFonts w:cs="Times New Roman"/>
        </w:rPr>
        <w:t>.h</w:t>
      </w:r>
      <w:proofErr w:type="gramEnd"/>
      <w:r w:rsidRPr="00C86773">
        <w:rPr>
          <w:rFonts w:cs="Times New Roman"/>
        </w:rPr>
        <w:t>"</w:t>
      </w:r>
    </w:p>
    <w:p w14:paraId="2071EC50" w14:textId="77777777" w:rsidR="009308FD" w:rsidRPr="00C86773" w:rsidRDefault="00000000">
      <w:pPr>
        <w:spacing w:after="0"/>
        <w:ind w:left="216"/>
        <w:rPr>
          <w:rFonts w:cs="Times New Roman"/>
        </w:rPr>
      </w:pPr>
      <w:proofErr w:type="gramStart"/>
      <w:r w:rsidRPr="00C86773">
        <w:rPr>
          <w:rFonts w:cs="Times New Roman"/>
        </w:rPr>
        <w:t>0006  #</w:t>
      </w:r>
      <w:proofErr w:type="gramEnd"/>
      <w:r w:rsidRPr="00C86773">
        <w:rPr>
          <w:rFonts w:cs="Times New Roman"/>
        </w:rPr>
        <w:t>include "esp_system.h"</w:t>
      </w:r>
    </w:p>
    <w:p w14:paraId="4D83815E" w14:textId="77777777" w:rsidR="009308FD" w:rsidRPr="00C86773" w:rsidRDefault="00000000">
      <w:pPr>
        <w:spacing w:after="0"/>
        <w:ind w:left="216"/>
        <w:rPr>
          <w:rFonts w:cs="Times New Roman"/>
        </w:rPr>
      </w:pPr>
      <w:proofErr w:type="gramStart"/>
      <w:r w:rsidRPr="00C86773">
        <w:rPr>
          <w:rFonts w:cs="Times New Roman"/>
        </w:rPr>
        <w:t>0007  #</w:t>
      </w:r>
      <w:proofErr w:type="gramEnd"/>
      <w:r w:rsidRPr="00C86773">
        <w:rPr>
          <w:rFonts w:cs="Times New Roman"/>
        </w:rPr>
        <w:t>include "esp_wifi.h"</w:t>
      </w:r>
    </w:p>
    <w:p w14:paraId="4906D7DA" w14:textId="77777777" w:rsidR="009308FD" w:rsidRPr="00C86773" w:rsidRDefault="00000000">
      <w:pPr>
        <w:spacing w:after="0"/>
        <w:ind w:left="216"/>
        <w:rPr>
          <w:rFonts w:cs="Times New Roman"/>
        </w:rPr>
      </w:pPr>
      <w:proofErr w:type="gramStart"/>
      <w:r w:rsidRPr="00C86773">
        <w:rPr>
          <w:rFonts w:cs="Times New Roman"/>
        </w:rPr>
        <w:t>0008  #</w:t>
      </w:r>
      <w:proofErr w:type="gramEnd"/>
      <w:r w:rsidRPr="00C86773">
        <w:rPr>
          <w:rFonts w:cs="Times New Roman"/>
        </w:rPr>
        <w:t>include "esp_event.h"</w:t>
      </w:r>
    </w:p>
    <w:p w14:paraId="2693A4D5" w14:textId="77777777" w:rsidR="009308FD" w:rsidRPr="00C86773" w:rsidRDefault="00000000">
      <w:pPr>
        <w:spacing w:after="0"/>
        <w:ind w:left="216"/>
        <w:rPr>
          <w:rFonts w:cs="Times New Roman"/>
        </w:rPr>
      </w:pPr>
      <w:proofErr w:type="gramStart"/>
      <w:r w:rsidRPr="00C86773">
        <w:rPr>
          <w:rFonts w:cs="Times New Roman"/>
        </w:rPr>
        <w:t>0009  #</w:t>
      </w:r>
      <w:proofErr w:type="gramEnd"/>
      <w:r w:rsidRPr="00C86773">
        <w:rPr>
          <w:rFonts w:cs="Times New Roman"/>
        </w:rPr>
        <w:t>include "esp_log.h"</w:t>
      </w:r>
    </w:p>
    <w:p w14:paraId="092742AB" w14:textId="77777777" w:rsidR="009308FD" w:rsidRPr="00C86773" w:rsidRDefault="00000000">
      <w:pPr>
        <w:spacing w:after="0"/>
        <w:ind w:left="216"/>
        <w:rPr>
          <w:rFonts w:cs="Times New Roman"/>
        </w:rPr>
      </w:pPr>
      <w:proofErr w:type="gramStart"/>
      <w:r w:rsidRPr="00C86773">
        <w:rPr>
          <w:rFonts w:cs="Times New Roman"/>
        </w:rPr>
        <w:t>0010  #</w:t>
      </w:r>
      <w:proofErr w:type="gramEnd"/>
      <w:r w:rsidRPr="00C86773">
        <w:rPr>
          <w:rFonts w:cs="Times New Roman"/>
        </w:rPr>
        <w:t>include "nvs_flash</w:t>
      </w:r>
      <w:proofErr w:type="gramStart"/>
      <w:r w:rsidRPr="00C86773">
        <w:rPr>
          <w:rFonts w:cs="Times New Roman"/>
        </w:rPr>
        <w:t>.h</w:t>
      </w:r>
      <w:proofErr w:type="gramEnd"/>
      <w:r w:rsidRPr="00C86773">
        <w:rPr>
          <w:rFonts w:cs="Times New Roman"/>
        </w:rPr>
        <w:t>"</w:t>
      </w:r>
    </w:p>
    <w:p w14:paraId="423551F1" w14:textId="77777777" w:rsidR="009308FD" w:rsidRPr="00C86773" w:rsidRDefault="00000000">
      <w:pPr>
        <w:spacing w:after="0"/>
        <w:ind w:left="216"/>
        <w:rPr>
          <w:rFonts w:cs="Times New Roman"/>
        </w:rPr>
      </w:pPr>
      <w:proofErr w:type="gramStart"/>
      <w:r w:rsidRPr="00C86773">
        <w:rPr>
          <w:rFonts w:cs="Times New Roman"/>
        </w:rPr>
        <w:t>0011  #</w:t>
      </w:r>
      <w:proofErr w:type="gramEnd"/>
      <w:r w:rsidRPr="00C86773">
        <w:rPr>
          <w:rFonts w:cs="Times New Roman"/>
        </w:rPr>
        <w:t>include "esp_timer</w:t>
      </w:r>
      <w:proofErr w:type="gramStart"/>
      <w:r w:rsidRPr="00C86773">
        <w:rPr>
          <w:rFonts w:cs="Times New Roman"/>
        </w:rPr>
        <w:t>.h</w:t>
      </w:r>
      <w:proofErr w:type="gramEnd"/>
      <w:r w:rsidRPr="00C86773">
        <w:rPr>
          <w:rFonts w:cs="Times New Roman"/>
        </w:rPr>
        <w:t>"</w:t>
      </w:r>
    </w:p>
    <w:p w14:paraId="129570C2" w14:textId="77777777" w:rsidR="009308FD" w:rsidRPr="00C86773" w:rsidRDefault="00000000">
      <w:pPr>
        <w:spacing w:after="0"/>
        <w:ind w:left="216"/>
        <w:rPr>
          <w:rFonts w:cs="Times New Roman"/>
        </w:rPr>
      </w:pPr>
      <w:proofErr w:type="gramStart"/>
      <w:r w:rsidRPr="00C86773">
        <w:rPr>
          <w:rFonts w:cs="Times New Roman"/>
        </w:rPr>
        <w:t>0012  #</w:t>
      </w:r>
      <w:proofErr w:type="gramEnd"/>
      <w:r w:rsidRPr="00C86773">
        <w:rPr>
          <w:rFonts w:cs="Times New Roman"/>
        </w:rPr>
        <w:t>include "mqtt_client.h"</w:t>
      </w:r>
    </w:p>
    <w:p w14:paraId="0A136CAA" w14:textId="77777777" w:rsidR="009308FD" w:rsidRPr="00C86773" w:rsidRDefault="00000000">
      <w:pPr>
        <w:spacing w:after="0"/>
        <w:ind w:left="216"/>
        <w:rPr>
          <w:rFonts w:cs="Times New Roman"/>
        </w:rPr>
      </w:pPr>
      <w:proofErr w:type="gramStart"/>
      <w:r w:rsidRPr="00C86773">
        <w:rPr>
          <w:rFonts w:cs="Times New Roman"/>
        </w:rPr>
        <w:t>0013  #</w:t>
      </w:r>
      <w:proofErr w:type="gramEnd"/>
      <w:r w:rsidRPr="00C86773">
        <w:rPr>
          <w:rFonts w:cs="Times New Roman"/>
        </w:rPr>
        <w:t>include "dht.h"</w:t>
      </w:r>
    </w:p>
    <w:p w14:paraId="263C735A" w14:textId="77777777" w:rsidR="009308FD" w:rsidRPr="00C86773" w:rsidRDefault="00000000">
      <w:pPr>
        <w:spacing w:after="0"/>
        <w:ind w:left="216"/>
        <w:rPr>
          <w:rFonts w:cs="Times New Roman"/>
        </w:rPr>
      </w:pPr>
      <w:r w:rsidRPr="00C86773">
        <w:rPr>
          <w:rFonts w:cs="Times New Roman"/>
        </w:rPr>
        <w:t xml:space="preserve">0014  </w:t>
      </w:r>
    </w:p>
    <w:p w14:paraId="78220302" w14:textId="77777777" w:rsidR="009308FD" w:rsidRPr="00C86773" w:rsidRDefault="00000000">
      <w:pPr>
        <w:spacing w:after="0"/>
        <w:ind w:left="216"/>
        <w:rPr>
          <w:rFonts w:cs="Times New Roman"/>
        </w:rPr>
      </w:pPr>
      <w:proofErr w:type="gramStart"/>
      <w:r w:rsidRPr="00C86773">
        <w:rPr>
          <w:rFonts w:cs="Times New Roman"/>
        </w:rPr>
        <w:t>0015  #</w:t>
      </w:r>
      <w:proofErr w:type="gramEnd"/>
      <w:r w:rsidRPr="00C86773">
        <w:rPr>
          <w:rFonts w:cs="Times New Roman"/>
        </w:rPr>
        <w:t>define WIFI_CONNECTED_BIT BIT0</w:t>
      </w:r>
    </w:p>
    <w:p w14:paraId="4BDA5039" w14:textId="77777777" w:rsidR="009308FD" w:rsidRPr="00C86773" w:rsidRDefault="00000000">
      <w:pPr>
        <w:spacing w:after="0"/>
        <w:ind w:left="216"/>
        <w:rPr>
          <w:rFonts w:cs="Times New Roman"/>
        </w:rPr>
      </w:pPr>
      <w:proofErr w:type="gramStart"/>
      <w:r w:rsidRPr="00C86773">
        <w:rPr>
          <w:rFonts w:cs="Times New Roman"/>
        </w:rPr>
        <w:t>0016  #</w:t>
      </w:r>
      <w:proofErr w:type="gramEnd"/>
      <w:r w:rsidRPr="00C86773">
        <w:rPr>
          <w:rFonts w:cs="Times New Roman"/>
        </w:rPr>
        <w:t>define WIFI_FAIL_BIT      BIT1</w:t>
      </w:r>
    </w:p>
    <w:p w14:paraId="11447526" w14:textId="77777777" w:rsidR="009308FD" w:rsidRPr="00C86773" w:rsidRDefault="00000000">
      <w:pPr>
        <w:spacing w:after="0"/>
        <w:ind w:left="216"/>
        <w:rPr>
          <w:rFonts w:cs="Times New Roman"/>
        </w:rPr>
      </w:pPr>
      <w:r w:rsidRPr="00C86773">
        <w:rPr>
          <w:rFonts w:cs="Times New Roman"/>
        </w:rPr>
        <w:t xml:space="preserve">0017  </w:t>
      </w:r>
    </w:p>
    <w:p w14:paraId="0A4EEF80" w14:textId="77777777" w:rsidR="009308FD" w:rsidRPr="00C86773" w:rsidRDefault="00000000">
      <w:pPr>
        <w:spacing w:after="0"/>
        <w:ind w:left="216"/>
        <w:rPr>
          <w:rFonts w:cs="Times New Roman"/>
        </w:rPr>
      </w:pPr>
      <w:proofErr w:type="gramStart"/>
      <w:r w:rsidRPr="00C86773">
        <w:rPr>
          <w:rFonts w:cs="Times New Roman"/>
        </w:rPr>
        <w:t>0018  static</w:t>
      </w:r>
      <w:proofErr w:type="gramEnd"/>
      <w:r w:rsidRPr="00C86773">
        <w:rPr>
          <w:rFonts w:cs="Times New Roman"/>
        </w:rPr>
        <w:t xml:space="preserve"> const char *TAG = "STAGE1_BASELINE";</w:t>
      </w:r>
    </w:p>
    <w:p w14:paraId="1146B9ED" w14:textId="77777777" w:rsidR="009308FD" w:rsidRPr="00C86773" w:rsidRDefault="00000000">
      <w:pPr>
        <w:spacing w:after="0"/>
        <w:ind w:left="216"/>
        <w:rPr>
          <w:rFonts w:cs="Times New Roman"/>
        </w:rPr>
      </w:pPr>
      <w:proofErr w:type="gramStart"/>
      <w:r w:rsidRPr="00C86773">
        <w:rPr>
          <w:rFonts w:cs="Times New Roman"/>
        </w:rPr>
        <w:t>0019  static</w:t>
      </w:r>
      <w:proofErr w:type="gramEnd"/>
      <w:r w:rsidRPr="00C86773">
        <w:rPr>
          <w:rFonts w:cs="Times New Roman"/>
        </w:rPr>
        <w:t xml:space="preserve"> EventGroupHandle_t s_wifi_event_group;</w:t>
      </w:r>
    </w:p>
    <w:p w14:paraId="615763F4" w14:textId="77777777" w:rsidR="009308FD" w:rsidRPr="00C86773" w:rsidRDefault="00000000">
      <w:pPr>
        <w:spacing w:after="0"/>
        <w:ind w:left="216"/>
        <w:rPr>
          <w:rFonts w:cs="Times New Roman"/>
        </w:rPr>
      </w:pPr>
      <w:proofErr w:type="gramStart"/>
      <w:r w:rsidRPr="00C86773">
        <w:rPr>
          <w:rFonts w:cs="Times New Roman"/>
        </w:rPr>
        <w:t>0020  static</w:t>
      </w:r>
      <w:proofErr w:type="gramEnd"/>
      <w:r w:rsidRPr="00C86773">
        <w:rPr>
          <w:rFonts w:cs="Times New Roman"/>
        </w:rPr>
        <w:t xml:space="preserve"> esp_mqtt_client_handle_t mqtt_client = NULL;</w:t>
      </w:r>
    </w:p>
    <w:p w14:paraId="70A283F2" w14:textId="77777777" w:rsidR="009308FD" w:rsidRPr="00C86773" w:rsidRDefault="00000000">
      <w:pPr>
        <w:spacing w:after="0"/>
        <w:ind w:left="216"/>
        <w:rPr>
          <w:rFonts w:cs="Times New Roman"/>
        </w:rPr>
      </w:pPr>
      <w:proofErr w:type="gramStart"/>
      <w:r w:rsidRPr="00C86773">
        <w:rPr>
          <w:rFonts w:cs="Times New Roman"/>
        </w:rPr>
        <w:t>0021  static</w:t>
      </w:r>
      <w:proofErr w:type="gramEnd"/>
      <w:r w:rsidRPr="00C86773">
        <w:rPr>
          <w:rFonts w:cs="Times New Roman"/>
        </w:rPr>
        <w:t xml:space="preserve"> bool mqtt_connected = false;</w:t>
      </w:r>
    </w:p>
    <w:p w14:paraId="25ACC1DE" w14:textId="77777777" w:rsidR="009308FD" w:rsidRPr="00C86773" w:rsidRDefault="00000000">
      <w:pPr>
        <w:spacing w:after="0"/>
        <w:ind w:left="216"/>
        <w:rPr>
          <w:rFonts w:cs="Times New Roman"/>
        </w:rPr>
      </w:pPr>
      <w:proofErr w:type="gramStart"/>
      <w:r w:rsidRPr="00C86773">
        <w:rPr>
          <w:rFonts w:cs="Times New Roman"/>
        </w:rPr>
        <w:t>0022  static</w:t>
      </w:r>
      <w:proofErr w:type="gramEnd"/>
      <w:r w:rsidRPr="00C86773">
        <w:rPr>
          <w:rFonts w:cs="Times New Roman"/>
        </w:rPr>
        <w:t xml:space="preserve"> int s_retry_num = 0;</w:t>
      </w:r>
    </w:p>
    <w:p w14:paraId="6F962B4D" w14:textId="77777777" w:rsidR="009308FD" w:rsidRPr="00C86773" w:rsidRDefault="00000000">
      <w:pPr>
        <w:spacing w:after="0"/>
        <w:ind w:left="216"/>
        <w:rPr>
          <w:rFonts w:cs="Times New Roman"/>
        </w:rPr>
      </w:pPr>
      <w:r w:rsidRPr="00C86773">
        <w:rPr>
          <w:rFonts w:cs="Times New Roman"/>
        </w:rPr>
        <w:t xml:space="preserve">0023  </w:t>
      </w:r>
    </w:p>
    <w:p w14:paraId="6F081804" w14:textId="77777777" w:rsidR="009308FD" w:rsidRPr="00C86773" w:rsidRDefault="00000000">
      <w:pPr>
        <w:spacing w:after="0"/>
        <w:ind w:left="216"/>
        <w:rPr>
          <w:rFonts w:cs="Times New Roman"/>
        </w:rPr>
      </w:pPr>
      <w:proofErr w:type="gramStart"/>
      <w:r w:rsidRPr="00C86773">
        <w:rPr>
          <w:rFonts w:cs="Times New Roman"/>
        </w:rPr>
        <w:t>0024  static</w:t>
      </w:r>
      <w:proofErr w:type="gramEnd"/>
      <w:r w:rsidRPr="00C86773">
        <w:rPr>
          <w:rFonts w:cs="Times New Roman"/>
        </w:rPr>
        <w:t xml:space="preserve"> void wifi_event_</w:t>
      </w:r>
      <w:proofErr w:type="gramStart"/>
      <w:r w:rsidRPr="00C86773">
        <w:rPr>
          <w:rFonts w:cs="Times New Roman"/>
        </w:rPr>
        <w:t>handler(</w:t>
      </w:r>
      <w:proofErr w:type="gramEnd"/>
      <w:r w:rsidRPr="00C86773">
        <w:rPr>
          <w:rFonts w:cs="Times New Roman"/>
        </w:rPr>
        <w:t>void* arg, esp_event_base_t event_base,</w:t>
      </w:r>
    </w:p>
    <w:p w14:paraId="248E32C9" w14:textId="77777777" w:rsidR="009308FD" w:rsidRPr="00C86773" w:rsidRDefault="00000000">
      <w:pPr>
        <w:spacing w:after="0"/>
        <w:ind w:left="216"/>
        <w:rPr>
          <w:rFonts w:cs="Times New Roman"/>
        </w:rPr>
      </w:pPr>
      <w:r w:rsidRPr="00C86773">
        <w:rPr>
          <w:rFonts w:cs="Times New Roman"/>
        </w:rPr>
        <w:t>0025                                 int32_t event_id, void* event_data)</w:t>
      </w:r>
    </w:p>
    <w:p w14:paraId="7E3F210F" w14:textId="77777777" w:rsidR="009308FD" w:rsidRPr="00C86773" w:rsidRDefault="00000000">
      <w:pPr>
        <w:spacing w:after="0"/>
        <w:ind w:left="216"/>
        <w:rPr>
          <w:rFonts w:cs="Times New Roman"/>
        </w:rPr>
      </w:pPr>
      <w:proofErr w:type="gramStart"/>
      <w:r w:rsidRPr="00C86773">
        <w:rPr>
          <w:rFonts w:cs="Times New Roman"/>
        </w:rPr>
        <w:t>0026  {</w:t>
      </w:r>
      <w:proofErr w:type="gramEnd"/>
    </w:p>
    <w:p w14:paraId="56E426B2" w14:textId="77777777" w:rsidR="009308FD" w:rsidRPr="00C86773" w:rsidRDefault="00000000">
      <w:pPr>
        <w:spacing w:after="0"/>
        <w:ind w:left="216"/>
        <w:rPr>
          <w:rFonts w:cs="Times New Roman"/>
        </w:rPr>
      </w:pPr>
      <w:r w:rsidRPr="00C86773">
        <w:rPr>
          <w:rFonts w:cs="Times New Roman"/>
        </w:rPr>
        <w:t>0027      if (event_base == WIFI_EVENT &amp;&amp; event_id == WIFI_EVENT_STA_START) {</w:t>
      </w:r>
    </w:p>
    <w:p w14:paraId="09AD6A63" w14:textId="77777777" w:rsidR="009308FD" w:rsidRPr="00C86773" w:rsidRDefault="00000000">
      <w:pPr>
        <w:spacing w:after="0"/>
        <w:ind w:left="216"/>
        <w:rPr>
          <w:rFonts w:cs="Times New Roman"/>
        </w:rPr>
      </w:pPr>
      <w:r w:rsidRPr="00C86773">
        <w:rPr>
          <w:rFonts w:cs="Times New Roman"/>
        </w:rPr>
        <w:t>0028          esp_wifi_</w:t>
      </w:r>
      <w:proofErr w:type="gramStart"/>
      <w:r w:rsidRPr="00C86773">
        <w:rPr>
          <w:rFonts w:cs="Times New Roman"/>
        </w:rPr>
        <w:t>connect(</w:t>
      </w:r>
      <w:proofErr w:type="gramEnd"/>
      <w:r w:rsidRPr="00C86773">
        <w:rPr>
          <w:rFonts w:cs="Times New Roman"/>
        </w:rPr>
        <w:t>);</w:t>
      </w:r>
    </w:p>
    <w:p w14:paraId="5CD704C5" w14:textId="77777777" w:rsidR="009308FD" w:rsidRPr="00C86773" w:rsidRDefault="00000000">
      <w:pPr>
        <w:spacing w:after="0"/>
        <w:ind w:left="216"/>
        <w:rPr>
          <w:rFonts w:cs="Times New Roman"/>
        </w:rPr>
      </w:pPr>
      <w:r w:rsidRPr="00C86773">
        <w:rPr>
          <w:rFonts w:cs="Times New Roman"/>
        </w:rPr>
        <w:t xml:space="preserve">0029    </w:t>
      </w:r>
      <w:proofErr w:type="gramStart"/>
      <w:r w:rsidRPr="00C86773">
        <w:rPr>
          <w:rFonts w:cs="Times New Roman"/>
        </w:rPr>
        <w:t xml:space="preserve">  }</w:t>
      </w:r>
      <w:proofErr w:type="gramEnd"/>
      <w:r w:rsidRPr="00C86773">
        <w:rPr>
          <w:rFonts w:cs="Times New Roman"/>
        </w:rPr>
        <w:t xml:space="preserve"> else if (event_base == WIFI_EVENT &amp;&amp; event_id == WIFI_EVENT_STA_DISCONNECTED) {</w:t>
      </w:r>
    </w:p>
    <w:p w14:paraId="3FDEEB3C" w14:textId="77777777" w:rsidR="009308FD" w:rsidRPr="00C86773" w:rsidRDefault="00000000">
      <w:pPr>
        <w:spacing w:after="0"/>
        <w:ind w:left="216"/>
        <w:rPr>
          <w:rFonts w:cs="Times New Roman"/>
        </w:rPr>
      </w:pPr>
      <w:r w:rsidRPr="00C86773">
        <w:rPr>
          <w:rFonts w:cs="Times New Roman"/>
        </w:rPr>
        <w:t>0030          mqtt_connected = false;</w:t>
      </w:r>
    </w:p>
    <w:p w14:paraId="65F32553" w14:textId="77777777" w:rsidR="009308FD" w:rsidRPr="00C86773" w:rsidRDefault="00000000">
      <w:pPr>
        <w:spacing w:after="0"/>
        <w:ind w:left="216"/>
        <w:rPr>
          <w:rFonts w:cs="Times New Roman"/>
        </w:rPr>
      </w:pPr>
      <w:r w:rsidRPr="00C86773">
        <w:rPr>
          <w:rFonts w:cs="Times New Roman"/>
        </w:rPr>
        <w:lastRenderedPageBreak/>
        <w:t xml:space="preserve">0031          if (s_retry_num &lt; </w:t>
      </w:r>
      <w:proofErr w:type="gramStart"/>
      <w:r w:rsidRPr="00C86773">
        <w:rPr>
          <w:rFonts w:cs="Times New Roman"/>
        </w:rPr>
        <w:t>20) {</w:t>
      </w:r>
      <w:proofErr w:type="gramEnd"/>
    </w:p>
    <w:p w14:paraId="3BEBDAC3" w14:textId="77777777" w:rsidR="009308FD" w:rsidRPr="00C86773" w:rsidRDefault="00000000">
      <w:pPr>
        <w:spacing w:after="0"/>
        <w:ind w:left="216"/>
        <w:rPr>
          <w:rFonts w:cs="Times New Roman"/>
        </w:rPr>
      </w:pPr>
      <w:r w:rsidRPr="00C86773">
        <w:rPr>
          <w:rFonts w:cs="Times New Roman"/>
        </w:rPr>
        <w:t>0032              esp_wifi_</w:t>
      </w:r>
      <w:proofErr w:type="gramStart"/>
      <w:r w:rsidRPr="00C86773">
        <w:rPr>
          <w:rFonts w:cs="Times New Roman"/>
        </w:rPr>
        <w:t>connect(</w:t>
      </w:r>
      <w:proofErr w:type="gramEnd"/>
      <w:r w:rsidRPr="00C86773">
        <w:rPr>
          <w:rFonts w:cs="Times New Roman"/>
        </w:rPr>
        <w:t>);</w:t>
      </w:r>
    </w:p>
    <w:p w14:paraId="62343D1C" w14:textId="77777777" w:rsidR="009308FD" w:rsidRPr="00C86773" w:rsidRDefault="00000000">
      <w:pPr>
        <w:spacing w:after="0"/>
        <w:ind w:left="216"/>
        <w:rPr>
          <w:rFonts w:cs="Times New Roman"/>
        </w:rPr>
      </w:pPr>
      <w:r w:rsidRPr="00C86773">
        <w:rPr>
          <w:rFonts w:cs="Times New Roman"/>
        </w:rPr>
        <w:t>0033              s_retry_num++;</w:t>
      </w:r>
    </w:p>
    <w:p w14:paraId="091945F3" w14:textId="77777777" w:rsidR="009308FD" w:rsidRPr="00C86773" w:rsidRDefault="00000000">
      <w:pPr>
        <w:spacing w:after="0"/>
        <w:ind w:left="216"/>
        <w:rPr>
          <w:rFonts w:cs="Times New Roman"/>
        </w:rPr>
      </w:pPr>
      <w:r w:rsidRPr="00C86773">
        <w:rPr>
          <w:rFonts w:cs="Times New Roman"/>
        </w:rPr>
        <w:t>0034              ESP_</w:t>
      </w:r>
      <w:proofErr w:type="gramStart"/>
      <w:r w:rsidRPr="00C86773">
        <w:rPr>
          <w:rFonts w:cs="Times New Roman"/>
        </w:rPr>
        <w:t>LOGI(</w:t>
      </w:r>
      <w:proofErr w:type="gramEnd"/>
      <w:r w:rsidRPr="00C86773">
        <w:rPr>
          <w:rFonts w:cs="Times New Roman"/>
        </w:rPr>
        <w:t>TAG, "Retrying WiFi connection...");</w:t>
      </w:r>
    </w:p>
    <w:p w14:paraId="299D2889" w14:textId="77777777" w:rsidR="009308FD" w:rsidRPr="00C86773" w:rsidRDefault="00000000">
      <w:pPr>
        <w:spacing w:after="0"/>
        <w:ind w:left="216"/>
        <w:rPr>
          <w:rFonts w:cs="Times New Roman"/>
        </w:rPr>
      </w:pPr>
      <w:r w:rsidRPr="00C86773">
        <w:rPr>
          <w:rFonts w:cs="Times New Roman"/>
        </w:rPr>
        <w:t xml:space="preserve">0035        </w:t>
      </w:r>
      <w:proofErr w:type="gramStart"/>
      <w:r w:rsidRPr="00C86773">
        <w:rPr>
          <w:rFonts w:cs="Times New Roman"/>
        </w:rPr>
        <w:t xml:space="preserve">  }</w:t>
      </w:r>
      <w:proofErr w:type="gramEnd"/>
      <w:r w:rsidRPr="00C86773">
        <w:rPr>
          <w:rFonts w:cs="Times New Roman"/>
        </w:rPr>
        <w:t xml:space="preserve"> else {</w:t>
      </w:r>
    </w:p>
    <w:p w14:paraId="0D28DE86" w14:textId="77777777" w:rsidR="009308FD" w:rsidRPr="00C86773" w:rsidRDefault="00000000">
      <w:pPr>
        <w:spacing w:after="0"/>
        <w:ind w:left="216"/>
        <w:rPr>
          <w:rFonts w:cs="Times New Roman"/>
        </w:rPr>
      </w:pPr>
      <w:r w:rsidRPr="00C86773">
        <w:rPr>
          <w:rFonts w:cs="Times New Roman"/>
        </w:rPr>
        <w:t xml:space="preserve">0036              </w:t>
      </w:r>
      <w:proofErr w:type="gramStart"/>
      <w:r w:rsidRPr="00C86773">
        <w:rPr>
          <w:rFonts w:cs="Times New Roman"/>
        </w:rPr>
        <w:t>xEventGroupSetBits(</w:t>
      </w:r>
      <w:proofErr w:type="gramEnd"/>
      <w:r w:rsidRPr="00C86773">
        <w:rPr>
          <w:rFonts w:cs="Times New Roman"/>
        </w:rPr>
        <w:t>s_wifi_event_group, WIFI_FAIL_BIT);</w:t>
      </w:r>
    </w:p>
    <w:p w14:paraId="73ED6A7B" w14:textId="77777777" w:rsidR="009308FD" w:rsidRPr="00C86773" w:rsidRDefault="00000000">
      <w:pPr>
        <w:spacing w:after="0"/>
        <w:ind w:left="216"/>
        <w:rPr>
          <w:rFonts w:cs="Times New Roman"/>
        </w:rPr>
      </w:pPr>
      <w:r w:rsidRPr="00C86773">
        <w:rPr>
          <w:rFonts w:cs="Times New Roman"/>
        </w:rPr>
        <w:t xml:space="preserve">0037        </w:t>
      </w:r>
      <w:proofErr w:type="gramStart"/>
      <w:r w:rsidRPr="00C86773">
        <w:rPr>
          <w:rFonts w:cs="Times New Roman"/>
        </w:rPr>
        <w:t xml:space="preserve">  }</w:t>
      </w:r>
      <w:proofErr w:type="gramEnd"/>
    </w:p>
    <w:p w14:paraId="761AEC89" w14:textId="77777777" w:rsidR="009308FD" w:rsidRPr="00C86773" w:rsidRDefault="00000000">
      <w:pPr>
        <w:spacing w:after="0"/>
        <w:ind w:left="216"/>
        <w:rPr>
          <w:rFonts w:cs="Times New Roman"/>
        </w:rPr>
      </w:pPr>
      <w:r w:rsidRPr="00C86773">
        <w:rPr>
          <w:rFonts w:cs="Times New Roman"/>
        </w:rPr>
        <w:t xml:space="preserve">0038    </w:t>
      </w:r>
      <w:proofErr w:type="gramStart"/>
      <w:r w:rsidRPr="00C86773">
        <w:rPr>
          <w:rFonts w:cs="Times New Roman"/>
        </w:rPr>
        <w:t xml:space="preserve">  }</w:t>
      </w:r>
      <w:proofErr w:type="gramEnd"/>
      <w:r w:rsidRPr="00C86773">
        <w:rPr>
          <w:rFonts w:cs="Times New Roman"/>
        </w:rPr>
        <w:t xml:space="preserve"> else if (event_base == IP_EVENT &amp;&amp; event_id == IP_EVENT_STA_GOT_IP) {</w:t>
      </w:r>
    </w:p>
    <w:p w14:paraId="01F14DB7" w14:textId="77777777" w:rsidR="009308FD" w:rsidRPr="00C86773" w:rsidRDefault="00000000">
      <w:pPr>
        <w:spacing w:after="0"/>
        <w:ind w:left="216"/>
        <w:rPr>
          <w:rFonts w:cs="Times New Roman"/>
        </w:rPr>
      </w:pPr>
      <w:r w:rsidRPr="00C86773">
        <w:rPr>
          <w:rFonts w:cs="Times New Roman"/>
        </w:rPr>
        <w:t>0039          s_retry_num = 0;</w:t>
      </w:r>
    </w:p>
    <w:p w14:paraId="213F2865" w14:textId="77777777" w:rsidR="009308FD" w:rsidRPr="00C86773" w:rsidRDefault="00000000">
      <w:pPr>
        <w:spacing w:after="0"/>
        <w:ind w:left="216"/>
        <w:rPr>
          <w:rFonts w:cs="Times New Roman"/>
        </w:rPr>
      </w:pPr>
      <w:r w:rsidRPr="00C86773">
        <w:rPr>
          <w:rFonts w:cs="Times New Roman"/>
        </w:rPr>
        <w:t xml:space="preserve">0040          </w:t>
      </w:r>
      <w:proofErr w:type="gramStart"/>
      <w:r w:rsidRPr="00C86773">
        <w:rPr>
          <w:rFonts w:cs="Times New Roman"/>
        </w:rPr>
        <w:t>xEventGroupSetBits(</w:t>
      </w:r>
      <w:proofErr w:type="gramEnd"/>
      <w:r w:rsidRPr="00C86773">
        <w:rPr>
          <w:rFonts w:cs="Times New Roman"/>
        </w:rPr>
        <w:t>s_wifi_event_group, WIFI_CONNECTED_BIT);</w:t>
      </w:r>
    </w:p>
    <w:p w14:paraId="0EFD660A" w14:textId="77777777" w:rsidR="009308FD" w:rsidRPr="00C86773" w:rsidRDefault="00000000">
      <w:pPr>
        <w:spacing w:after="0"/>
        <w:ind w:left="216"/>
        <w:rPr>
          <w:rFonts w:cs="Times New Roman"/>
        </w:rPr>
      </w:pPr>
      <w:r w:rsidRPr="00C86773">
        <w:rPr>
          <w:rFonts w:cs="Times New Roman"/>
        </w:rPr>
        <w:t xml:space="preserve">0041    </w:t>
      </w:r>
      <w:proofErr w:type="gramStart"/>
      <w:r w:rsidRPr="00C86773">
        <w:rPr>
          <w:rFonts w:cs="Times New Roman"/>
        </w:rPr>
        <w:t xml:space="preserve">  }</w:t>
      </w:r>
      <w:proofErr w:type="gramEnd"/>
    </w:p>
    <w:p w14:paraId="2A4052B8" w14:textId="77777777" w:rsidR="009308FD" w:rsidRPr="00C86773" w:rsidRDefault="00000000">
      <w:pPr>
        <w:spacing w:after="0"/>
        <w:ind w:left="216"/>
        <w:rPr>
          <w:rFonts w:cs="Times New Roman"/>
        </w:rPr>
      </w:pPr>
      <w:proofErr w:type="gramStart"/>
      <w:r w:rsidRPr="00C86773">
        <w:rPr>
          <w:rFonts w:cs="Times New Roman"/>
        </w:rPr>
        <w:t>0042  }</w:t>
      </w:r>
      <w:proofErr w:type="gramEnd"/>
    </w:p>
    <w:p w14:paraId="00B22275" w14:textId="77777777" w:rsidR="009308FD" w:rsidRPr="00C86773" w:rsidRDefault="00000000">
      <w:pPr>
        <w:spacing w:after="0"/>
        <w:ind w:left="216"/>
        <w:rPr>
          <w:rFonts w:cs="Times New Roman"/>
        </w:rPr>
      </w:pPr>
      <w:r w:rsidRPr="00C86773">
        <w:rPr>
          <w:rFonts w:cs="Times New Roman"/>
        </w:rPr>
        <w:t xml:space="preserve">0043  </w:t>
      </w:r>
    </w:p>
    <w:p w14:paraId="4CE08C2A" w14:textId="77777777" w:rsidR="009308FD" w:rsidRPr="00C86773" w:rsidRDefault="00000000">
      <w:pPr>
        <w:spacing w:after="0"/>
        <w:ind w:left="216"/>
        <w:rPr>
          <w:rFonts w:cs="Times New Roman"/>
        </w:rPr>
      </w:pPr>
      <w:proofErr w:type="gramStart"/>
      <w:r w:rsidRPr="00C86773">
        <w:rPr>
          <w:rFonts w:cs="Times New Roman"/>
        </w:rPr>
        <w:t>0044  static</w:t>
      </w:r>
      <w:proofErr w:type="gramEnd"/>
      <w:r w:rsidRPr="00C86773">
        <w:rPr>
          <w:rFonts w:cs="Times New Roman"/>
        </w:rPr>
        <w:t xml:space="preserve"> void wifi_init(void)</w:t>
      </w:r>
    </w:p>
    <w:p w14:paraId="5D6E00CC" w14:textId="77777777" w:rsidR="009308FD" w:rsidRPr="00C86773" w:rsidRDefault="00000000">
      <w:pPr>
        <w:spacing w:after="0"/>
        <w:ind w:left="216"/>
        <w:rPr>
          <w:rFonts w:cs="Times New Roman"/>
        </w:rPr>
      </w:pPr>
      <w:proofErr w:type="gramStart"/>
      <w:r w:rsidRPr="00C86773">
        <w:rPr>
          <w:rFonts w:cs="Times New Roman"/>
        </w:rPr>
        <w:t>0045  {</w:t>
      </w:r>
      <w:proofErr w:type="gramEnd"/>
    </w:p>
    <w:p w14:paraId="602179BC" w14:textId="77777777" w:rsidR="009308FD" w:rsidRPr="00C86773" w:rsidRDefault="00000000">
      <w:pPr>
        <w:spacing w:after="0"/>
        <w:ind w:left="216"/>
        <w:rPr>
          <w:rFonts w:cs="Times New Roman"/>
        </w:rPr>
      </w:pPr>
      <w:r w:rsidRPr="00C86773">
        <w:rPr>
          <w:rFonts w:cs="Times New Roman"/>
        </w:rPr>
        <w:t xml:space="preserve">0046      s_wifi_event_group = </w:t>
      </w:r>
      <w:proofErr w:type="gramStart"/>
      <w:r w:rsidRPr="00C86773">
        <w:rPr>
          <w:rFonts w:cs="Times New Roman"/>
        </w:rPr>
        <w:t>xEventGroupCreate(</w:t>
      </w:r>
      <w:proofErr w:type="gramEnd"/>
      <w:r w:rsidRPr="00C86773">
        <w:rPr>
          <w:rFonts w:cs="Times New Roman"/>
        </w:rPr>
        <w:t>);</w:t>
      </w:r>
    </w:p>
    <w:p w14:paraId="7F480326" w14:textId="77777777" w:rsidR="009308FD" w:rsidRPr="00C86773" w:rsidRDefault="00000000">
      <w:pPr>
        <w:spacing w:after="0"/>
        <w:ind w:left="216"/>
        <w:rPr>
          <w:rFonts w:cs="Times New Roman"/>
        </w:rPr>
      </w:pPr>
      <w:r w:rsidRPr="00C86773">
        <w:rPr>
          <w:rFonts w:cs="Times New Roman"/>
        </w:rPr>
        <w:t xml:space="preserve">0047  </w:t>
      </w:r>
    </w:p>
    <w:p w14:paraId="08ADD18D" w14:textId="77777777" w:rsidR="009308FD" w:rsidRPr="00C86773" w:rsidRDefault="00000000">
      <w:pPr>
        <w:spacing w:after="0"/>
        <w:ind w:left="216"/>
        <w:rPr>
          <w:rFonts w:cs="Times New Roman"/>
        </w:rPr>
      </w:pPr>
      <w:r w:rsidRPr="00C86773">
        <w:rPr>
          <w:rFonts w:cs="Times New Roman"/>
        </w:rPr>
        <w:t>0048      ESP_ERROR_</w:t>
      </w:r>
      <w:proofErr w:type="gramStart"/>
      <w:r w:rsidRPr="00C86773">
        <w:rPr>
          <w:rFonts w:cs="Times New Roman"/>
        </w:rPr>
        <w:t>CHECK(</w:t>
      </w:r>
      <w:proofErr w:type="gramEnd"/>
      <w:r w:rsidRPr="00C86773">
        <w:rPr>
          <w:rFonts w:cs="Times New Roman"/>
        </w:rPr>
        <w:t>esp_netif_</w:t>
      </w:r>
      <w:proofErr w:type="gramStart"/>
      <w:r w:rsidRPr="00C86773">
        <w:rPr>
          <w:rFonts w:cs="Times New Roman"/>
        </w:rPr>
        <w:t>init(</w:t>
      </w:r>
      <w:proofErr w:type="gramEnd"/>
      <w:r w:rsidRPr="00C86773">
        <w:rPr>
          <w:rFonts w:cs="Times New Roman"/>
        </w:rPr>
        <w:t>));</w:t>
      </w:r>
    </w:p>
    <w:p w14:paraId="0F4CD4BC" w14:textId="77777777" w:rsidR="009308FD" w:rsidRPr="00C86773" w:rsidRDefault="00000000">
      <w:pPr>
        <w:spacing w:after="0"/>
        <w:ind w:left="216"/>
        <w:rPr>
          <w:rFonts w:cs="Times New Roman"/>
        </w:rPr>
      </w:pPr>
      <w:r w:rsidRPr="00C86773">
        <w:rPr>
          <w:rFonts w:cs="Times New Roman"/>
        </w:rPr>
        <w:t>0049      ESP_ERROR_</w:t>
      </w:r>
      <w:proofErr w:type="gramStart"/>
      <w:r w:rsidRPr="00C86773">
        <w:rPr>
          <w:rFonts w:cs="Times New Roman"/>
        </w:rPr>
        <w:t>CHECK(</w:t>
      </w:r>
      <w:proofErr w:type="gramEnd"/>
      <w:r w:rsidRPr="00C86773">
        <w:rPr>
          <w:rFonts w:cs="Times New Roman"/>
        </w:rPr>
        <w:t>esp_event_loop_create_</w:t>
      </w:r>
      <w:proofErr w:type="gramStart"/>
      <w:r w:rsidRPr="00C86773">
        <w:rPr>
          <w:rFonts w:cs="Times New Roman"/>
        </w:rPr>
        <w:t>default(</w:t>
      </w:r>
      <w:proofErr w:type="gramEnd"/>
      <w:r w:rsidRPr="00C86773">
        <w:rPr>
          <w:rFonts w:cs="Times New Roman"/>
        </w:rPr>
        <w:t>));</w:t>
      </w:r>
    </w:p>
    <w:p w14:paraId="1189E0DB" w14:textId="77777777" w:rsidR="009308FD" w:rsidRPr="00C86773" w:rsidRDefault="00000000">
      <w:pPr>
        <w:spacing w:after="0"/>
        <w:ind w:left="216"/>
        <w:rPr>
          <w:rFonts w:cs="Times New Roman"/>
        </w:rPr>
      </w:pPr>
      <w:r w:rsidRPr="00C86773">
        <w:rPr>
          <w:rFonts w:cs="Times New Roman"/>
        </w:rPr>
        <w:t>0050      esp_netif_create_default_wifi_</w:t>
      </w:r>
      <w:proofErr w:type="gramStart"/>
      <w:r w:rsidRPr="00C86773">
        <w:rPr>
          <w:rFonts w:cs="Times New Roman"/>
        </w:rPr>
        <w:t>sta(</w:t>
      </w:r>
      <w:proofErr w:type="gramEnd"/>
      <w:r w:rsidRPr="00C86773">
        <w:rPr>
          <w:rFonts w:cs="Times New Roman"/>
        </w:rPr>
        <w:t>);</w:t>
      </w:r>
    </w:p>
    <w:p w14:paraId="7183D9A4" w14:textId="77777777" w:rsidR="009308FD" w:rsidRPr="00C86773" w:rsidRDefault="00000000">
      <w:pPr>
        <w:spacing w:after="0"/>
        <w:ind w:left="216"/>
        <w:rPr>
          <w:rFonts w:cs="Times New Roman"/>
        </w:rPr>
      </w:pPr>
      <w:r w:rsidRPr="00C86773">
        <w:rPr>
          <w:rFonts w:cs="Times New Roman"/>
        </w:rPr>
        <w:t xml:space="preserve">0051  </w:t>
      </w:r>
    </w:p>
    <w:p w14:paraId="6A416F99" w14:textId="77777777" w:rsidR="009308FD" w:rsidRPr="00C86773" w:rsidRDefault="00000000">
      <w:pPr>
        <w:spacing w:after="0"/>
        <w:ind w:left="216"/>
        <w:rPr>
          <w:rFonts w:cs="Times New Roman"/>
        </w:rPr>
      </w:pPr>
      <w:r w:rsidRPr="00C86773">
        <w:rPr>
          <w:rFonts w:cs="Times New Roman"/>
        </w:rPr>
        <w:t>0052      wifi_init_config_t cfg = WIFI_INIT_CONFIG_</w:t>
      </w:r>
      <w:proofErr w:type="gramStart"/>
      <w:r w:rsidRPr="00C86773">
        <w:rPr>
          <w:rFonts w:cs="Times New Roman"/>
        </w:rPr>
        <w:t>DEFAULT(</w:t>
      </w:r>
      <w:proofErr w:type="gramEnd"/>
      <w:r w:rsidRPr="00C86773">
        <w:rPr>
          <w:rFonts w:cs="Times New Roman"/>
        </w:rPr>
        <w:t>);</w:t>
      </w:r>
    </w:p>
    <w:p w14:paraId="6B6326B5" w14:textId="77777777" w:rsidR="009308FD" w:rsidRPr="00C86773" w:rsidRDefault="00000000">
      <w:pPr>
        <w:spacing w:after="0"/>
        <w:ind w:left="216"/>
        <w:rPr>
          <w:rFonts w:cs="Times New Roman"/>
        </w:rPr>
      </w:pPr>
      <w:r w:rsidRPr="00C86773">
        <w:rPr>
          <w:rFonts w:cs="Times New Roman"/>
        </w:rPr>
        <w:t>0053      ESP_ERROR_</w:t>
      </w:r>
      <w:proofErr w:type="gramStart"/>
      <w:r w:rsidRPr="00C86773">
        <w:rPr>
          <w:rFonts w:cs="Times New Roman"/>
        </w:rPr>
        <w:t>CHECK(</w:t>
      </w:r>
      <w:proofErr w:type="gramEnd"/>
      <w:r w:rsidRPr="00C86773">
        <w:rPr>
          <w:rFonts w:cs="Times New Roman"/>
        </w:rPr>
        <w:t>esp_wifi_init(&amp;cfg));</w:t>
      </w:r>
    </w:p>
    <w:p w14:paraId="55D0DDB2" w14:textId="77777777" w:rsidR="009308FD" w:rsidRPr="00C86773" w:rsidRDefault="00000000">
      <w:pPr>
        <w:spacing w:after="0"/>
        <w:ind w:left="216"/>
        <w:rPr>
          <w:rFonts w:cs="Times New Roman"/>
        </w:rPr>
      </w:pPr>
      <w:r w:rsidRPr="00C86773">
        <w:rPr>
          <w:rFonts w:cs="Times New Roman"/>
        </w:rPr>
        <w:t xml:space="preserve">0054  </w:t>
      </w:r>
    </w:p>
    <w:p w14:paraId="48D5DDE4" w14:textId="77777777" w:rsidR="009308FD" w:rsidRPr="00C86773" w:rsidRDefault="00000000">
      <w:pPr>
        <w:spacing w:after="0"/>
        <w:ind w:left="216"/>
        <w:rPr>
          <w:rFonts w:cs="Times New Roman"/>
        </w:rPr>
      </w:pPr>
      <w:r w:rsidRPr="00C86773">
        <w:rPr>
          <w:rFonts w:cs="Times New Roman"/>
        </w:rPr>
        <w:t>0055      ESP_ERROR_</w:t>
      </w:r>
      <w:proofErr w:type="gramStart"/>
      <w:r w:rsidRPr="00C86773">
        <w:rPr>
          <w:rFonts w:cs="Times New Roman"/>
        </w:rPr>
        <w:t>CHECK(</w:t>
      </w:r>
      <w:proofErr w:type="gramEnd"/>
      <w:r w:rsidRPr="00C86773">
        <w:rPr>
          <w:rFonts w:cs="Times New Roman"/>
        </w:rPr>
        <w:t>esp_event_handler_instance_</w:t>
      </w:r>
      <w:proofErr w:type="gramStart"/>
      <w:r w:rsidRPr="00C86773">
        <w:rPr>
          <w:rFonts w:cs="Times New Roman"/>
        </w:rPr>
        <w:t>register(</w:t>
      </w:r>
      <w:proofErr w:type="gramEnd"/>
      <w:r w:rsidRPr="00C86773">
        <w:rPr>
          <w:rFonts w:cs="Times New Roman"/>
        </w:rPr>
        <w:t>WIFI_EVENT,</w:t>
      </w:r>
    </w:p>
    <w:p w14:paraId="4FAE40B4" w14:textId="77777777" w:rsidR="009308FD" w:rsidRPr="00C86773" w:rsidRDefault="00000000">
      <w:pPr>
        <w:spacing w:after="0"/>
        <w:ind w:left="216"/>
        <w:rPr>
          <w:rFonts w:cs="Times New Roman"/>
        </w:rPr>
      </w:pPr>
      <w:r w:rsidRPr="00C86773">
        <w:rPr>
          <w:rFonts w:cs="Times New Roman"/>
        </w:rPr>
        <w:t>0056                                                          ESP_EVENT_ANY_ID,</w:t>
      </w:r>
    </w:p>
    <w:p w14:paraId="6AF5212A" w14:textId="77777777" w:rsidR="009308FD" w:rsidRPr="00C86773" w:rsidRDefault="00000000">
      <w:pPr>
        <w:spacing w:after="0"/>
        <w:ind w:left="216"/>
        <w:rPr>
          <w:rFonts w:cs="Times New Roman"/>
        </w:rPr>
      </w:pPr>
      <w:r w:rsidRPr="00C86773">
        <w:rPr>
          <w:rFonts w:cs="Times New Roman"/>
        </w:rPr>
        <w:t>0057                                                          &amp;wifi_event_handler,</w:t>
      </w:r>
    </w:p>
    <w:p w14:paraId="5906380D" w14:textId="77777777" w:rsidR="009308FD" w:rsidRPr="00C86773" w:rsidRDefault="00000000">
      <w:pPr>
        <w:spacing w:after="0"/>
        <w:ind w:left="216"/>
        <w:rPr>
          <w:rFonts w:cs="Times New Roman"/>
        </w:rPr>
      </w:pPr>
      <w:r w:rsidRPr="00C86773">
        <w:rPr>
          <w:rFonts w:cs="Times New Roman"/>
        </w:rPr>
        <w:t>0058                                                          NULL,</w:t>
      </w:r>
    </w:p>
    <w:p w14:paraId="5EA124DC" w14:textId="77777777" w:rsidR="009308FD" w:rsidRPr="00C86773" w:rsidRDefault="00000000">
      <w:pPr>
        <w:spacing w:after="0"/>
        <w:ind w:left="216"/>
        <w:rPr>
          <w:rFonts w:cs="Times New Roman"/>
        </w:rPr>
      </w:pPr>
      <w:r w:rsidRPr="00C86773">
        <w:rPr>
          <w:rFonts w:cs="Times New Roman"/>
        </w:rPr>
        <w:t>0059                                                          NULL));</w:t>
      </w:r>
    </w:p>
    <w:p w14:paraId="670FF977" w14:textId="77777777" w:rsidR="009308FD" w:rsidRPr="00C86773" w:rsidRDefault="00000000">
      <w:pPr>
        <w:spacing w:after="0"/>
        <w:ind w:left="216"/>
        <w:rPr>
          <w:rFonts w:cs="Times New Roman"/>
        </w:rPr>
      </w:pPr>
      <w:r w:rsidRPr="00C86773">
        <w:rPr>
          <w:rFonts w:cs="Times New Roman"/>
        </w:rPr>
        <w:t>0060      ESP_ERROR_</w:t>
      </w:r>
      <w:proofErr w:type="gramStart"/>
      <w:r w:rsidRPr="00C86773">
        <w:rPr>
          <w:rFonts w:cs="Times New Roman"/>
        </w:rPr>
        <w:t>CHECK(</w:t>
      </w:r>
      <w:proofErr w:type="gramEnd"/>
      <w:r w:rsidRPr="00C86773">
        <w:rPr>
          <w:rFonts w:cs="Times New Roman"/>
        </w:rPr>
        <w:t>esp_event_handler_instance_</w:t>
      </w:r>
      <w:proofErr w:type="gramStart"/>
      <w:r w:rsidRPr="00C86773">
        <w:rPr>
          <w:rFonts w:cs="Times New Roman"/>
        </w:rPr>
        <w:t>register(</w:t>
      </w:r>
      <w:proofErr w:type="gramEnd"/>
      <w:r w:rsidRPr="00C86773">
        <w:rPr>
          <w:rFonts w:cs="Times New Roman"/>
        </w:rPr>
        <w:t>IP_EVENT,</w:t>
      </w:r>
    </w:p>
    <w:p w14:paraId="6AE2397F" w14:textId="77777777" w:rsidR="009308FD" w:rsidRPr="00C86773" w:rsidRDefault="00000000">
      <w:pPr>
        <w:spacing w:after="0"/>
        <w:ind w:left="216"/>
        <w:rPr>
          <w:rFonts w:cs="Times New Roman"/>
        </w:rPr>
      </w:pPr>
      <w:r w:rsidRPr="00C86773">
        <w:rPr>
          <w:rFonts w:cs="Times New Roman"/>
        </w:rPr>
        <w:t>0061                                                          IP_EVENT_STA_GOT_IP,</w:t>
      </w:r>
    </w:p>
    <w:p w14:paraId="03C4B33A" w14:textId="77777777" w:rsidR="009308FD" w:rsidRPr="00C86773" w:rsidRDefault="00000000">
      <w:pPr>
        <w:spacing w:after="0"/>
        <w:ind w:left="216"/>
        <w:rPr>
          <w:rFonts w:cs="Times New Roman"/>
        </w:rPr>
      </w:pPr>
      <w:r w:rsidRPr="00C86773">
        <w:rPr>
          <w:rFonts w:cs="Times New Roman"/>
        </w:rPr>
        <w:t>0062                                                          &amp;wifi_event_handler,</w:t>
      </w:r>
    </w:p>
    <w:p w14:paraId="2C1C75BD" w14:textId="77777777" w:rsidR="009308FD" w:rsidRPr="00C86773" w:rsidRDefault="00000000">
      <w:pPr>
        <w:spacing w:after="0"/>
        <w:ind w:left="216"/>
        <w:rPr>
          <w:rFonts w:cs="Times New Roman"/>
        </w:rPr>
      </w:pPr>
      <w:r w:rsidRPr="00C86773">
        <w:rPr>
          <w:rFonts w:cs="Times New Roman"/>
        </w:rPr>
        <w:t>0063                                                          NULL,</w:t>
      </w:r>
    </w:p>
    <w:p w14:paraId="5ADD99F1" w14:textId="77777777" w:rsidR="009308FD" w:rsidRPr="00C86773" w:rsidRDefault="00000000">
      <w:pPr>
        <w:spacing w:after="0"/>
        <w:ind w:left="216"/>
        <w:rPr>
          <w:rFonts w:cs="Times New Roman"/>
        </w:rPr>
      </w:pPr>
      <w:r w:rsidRPr="00C86773">
        <w:rPr>
          <w:rFonts w:cs="Times New Roman"/>
        </w:rPr>
        <w:t>0064                                                          NULL));</w:t>
      </w:r>
    </w:p>
    <w:p w14:paraId="02679AEE" w14:textId="77777777" w:rsidR="009308FD" w:rsidRPr="00C86773" w:rsidRDefault="00000000">
      <w:pPr>
        <w:spacing w:after="0"/>
        <w:ind w:left="216"/>
        <w:rPr>
          <w:rFonts w:cs="Times New Roman"/>
        </w:rPr>
      </w:pPr>
      <w:r w:rsidRPr="00C86773">
        <w:rPr>
          <w:rFonts w:cs="Times New Roman"/>
        </w:rPr>
        <w:t xml:space="preserve">0065  </w:t>
      </w:r>
    </w:p>
    <w:p w14:paraId="5BAF50E9" w14:textId="77777777" w:rsidR="009308FD" w:rsidRPr="00C86773" w:rsidRDefault="00000000">
      <w:pPr>
        <w:spacing w:after="0"/>
        <w:ind w:left="216"/>
        <w:rPr>
          <w:rFonts w:cs="Times New Roman"/>
        </w:rPr>
      </w:pPr>
      <w:r w:rsidRPr="00C86773">
        <w:rPr>
          <w:rFonts w:cs="Times New Roman"/>
        </w:rPr>
        <w:t>0066      wifi_config_t wifi_config = {</w:t>
      </w:r>
    </w:p>
    <w:p w14:paraId="6FBFDA2E" w14:textId="77777777" w:rsidR="009308FD" w:rsidRPr="00C86773" w:rsidRDefault="00000000">
      <w:pPr>
        <w:spacing w:after="0"/>
        <w:ind w:left="216"/>
        <w:rPr>
          <w:rFonts w:cs="Times New Roman"/>
        </w:rPr>
      </w:pPr>
      <w:r w:rsidRPr="00C86773">
        <w:rPr>
          <w:rFonts w:cs="Times New Roman"/>
        </w:rPr>
        <w:t xml:space="preserve">0067        </w:t>
      </w:r>
      <w:proofErr w:type="gramStart"/>
      <w:r w:rsidRPr="00C86773">
        <w:rPr>
          <w:rFonts w:cs="Times New Roman"/>
        </w:rPr>
        <w:t xml:space="preserve">  .sta</w:t>
      </w:r>
      <w:proofErr w:type="gramEnd"/>
      <w:r w:rsidRPr="00C86773">
        <w:rPr>
          <w:rFonts w:cs="Times New Roman"/>
        </w:rPr>
        <w:t xml:space="preserve"> = {</w:t>
      </w:r>
    </w:p>
    <w:p w14:paraId="2E21F7E5" w14:textId="77777777" w:rsidR="009308FD" w:rsidRPr="00C86773" w:rsidRDefault="00000000">
      <w:pPr>
        <w:spacing w:after="0"/>
        <w:ind w:left="216"/>
        <w:rPr>
          <w:rFonts w:cs="Times New Roman"/>
        </w:rPr>
      </w:pPr>
      <w:r w:rsidRPr="00C86773">
        <w:rPr>
          <w:rFonts w:cs="Times New Roman"/>
        </w:rPr>
        <w:t xml:space="preserve">0068            </w:t>
      </w:r>
      <w:proofErr w:type="gramStart"/>
      <w:r w:rsidRPr="00C86773">
        <w:rPr>
          <w:rFonts w:cs="Times New Roman"/>
        </w:rPr>
        <w:t xml:space="preserve">  .ssid</w:t>
      </w:r>
      <w:proofErr w:type="gramEnd"/>
      <w:r w:rsidRPr="00C86773">
        <w:rPr>
          <w:rFonts w:cs="Times New Roman"/>
        </w:rPr>
        <w:t xml:space="preserve"> = "[REDACTED]",</w:t>
      </w:r>
    </w:p>
    <w:p w14:paraId="682FD64B" w14:textId="77777777" w:rsidR="009308FD" w:rsidRPr="00C86773" w:rsidRDefault="00000000">
      <w:pPr>
        <w:spacing w:after="0"/>
        <w:ind w:left="216"/>
        <w:rPr>
          <w:rFonts w:cs="Times New Roman"/>
        </w:rPr>
      </w:pPr>
      <w:r w:rsidRPr="00C86773">
        <w:rPr>
          <w:rFonts w:cs="Times New Roman"/>
        </w:rPr>
        <w:t xml:space="preserve">0069            </w:t>
      </w:r>
      <w:proofErr w:type="gramStart"/>
      <w:r w:rsidRPr="00C86773">
        <w:rPr>
          <w:rFonts w:cs="Times New Roman"/>
        </w:rPr>
        <w:t xml:space="preserve">  .password</w:t>
      </w:r>
      <w:proofErr w:type="gramEnd"/>
      <w:r w:rsidRPr="00C86773">
        <w:rPr>
          <w:rFonts w:cs="Times New Roman"/>
        </w:rPr>
        <w:t xml:space="preserve"> = "[REDACTED]",</w:t>
      </w:r>
    </w:p>
    <w:p w14:paraId="0E3CEDBD" w14:textId="77777777" w:rsidR="009308FD" w:rsidRPr="00C86773" w:rsidRDefault="00000000">
      <w:pPr>
        <w:spacing w:after="0"/>
        <w:ind w:left="216"/>
        <w:rPr>
          <w:rFonts w:cs="Times New Roman"/>
        </w:rPr>
      </w:pPr>
      <w:r w:rsidRPr="00C86773">
        <w:rPr>
          <w:rFonts w:cs="Times New Roman"/>
        </w:rPr>
        <w:t xml:space="preserve">0070            </w:t>
      </w:r>
      <w:proofErr w:type="gramStart"/>
      <w:r w:rsidRPr="00C86773">
        <w:rPr>
          <w:rFonts w:cs="Times New Roman"/>
        </w:rPr>
        <w:t xml:space="preserve">  .threshold</w:t>
      </w:r>
      <w:proofErr w:type="gramEnd"/>
      <w:r w:rsidRPr="00C86773">
        <w:rPr>
          <w:rFonts w:cs="Times New Roman"/>
        </w:rPr>
        <w:t>.authmode = WIFI_AUTH_WPA2_PSK,</w:t>
      </w:r>
    </w:p>
    <w:p w14:paraId="5279341D" w14:textId="77777777" w:rsidR="009308FD" w:rsidRPr="00C86773" w:rsidRDefault="00000000">
      <w:pPr>
        <w:spacing w:after="0"/>
        <w:ind w:left="216"/>
        <w:rPr>
          <w:rFonts w:cs="Times New Roman"/>
        </w:rPr>
      </w:pPr>
      <w:r w:rsidRPr="00C86773">
        <w:rPr>
          <w:rFonts w:cs="Times New Roman"/>
        </w:rPr>
        <w:t xml:space="preserve">0071        </w:t>
      </w:r>
      <w:proofErr w:type="gramStart"/>
      <w:r w:rsidRPr="00C86773">
        <w:rPr>
          <w:rFonts w:cs="Times New Roman"/>
        </w:rPr>
        <w:t xml:space="preserve">  }</w:t>
      </w:r>
      <w:proofErr w:type="gramEnd"/>
      <w:r w:rsidRPr="00C86773">
        <w:rPr>
          <w:rFonts w:cs="Times New Roman"/>
        </w:rPr>
        <w:t>,</w:t>
      </w:r>
    </w:p>
    <w:p w14:paraId="0ED12F2E" w14:textId="77777777" w:rsidR="009308FD" w:rsidRPr="00C86773" w:rsidRDefault="00000000">
      <w:pPr>
        <w:spacing w:after="0"/>
        <w:ind w:left="216"/>
        <w:rPr>
          <w:rFonts w:cs="Times New Roman"/>
        </w:rPr>
      </w:pPr>
      <w:r w:rsidRPr="00C86773">
        <w:rPr>
          <w:rFonts w:cs="Times New Roman"/>
        </w:rPr>
        <w:t xml:space="preserve">0072    </w:t>
      </w:r>
      <w:proofErr w:type="gramStart"/>
      <w:r w:rsidRPr="00C86773">
        <w:rPr>
          <w:rFonts w:cs="Times New Roman"/>
        </w:rPr>
        <w:t xml:space="preserve">  }</w:t>
      </w:r>
      <w:proofErr w:type="gramEnd"/>
      <w:r w:rsidRPr="00C86773">
        <w:rPr>
          <w:rFonts w:cs="Times New Roman"/>
        </w:rPr>
        <w:t>;</w:t>
      </w:r>
    </w:p>
    <w:p w14:paraId="0A0BA7BE" w14:textId="77777777" w:rsidR="009308FD" w:rsidRPr="00C86773" w:rsidRDefault="00000000">
      <w:pPr>
        <w:spacing w:after="0"/>
        <w:ind w:left="216"/>
        <w:rPr>
          <w:rFonts w:cs="Times New Roman"/>
        </w:rPr>
      </w:pPr>
      <w:r w:rsidRPr="00C86773">
        <w:rPr>
          <w:rFonts w:cs="Times New Roman"/>
        </w:rPr>
        <w:t>0073      ESP_ERROR_</w:t>
      </w:r>
      <w:proofErr w:type="gramStart"/>
      <w:r w:rsidRPr="00C86773">
        <w:rPr>
          <w:rFonts w:cs="Times New Roman"/>
        </w:rPr>
        <w:t>CHECK(</w:t>
      </w:r>
      <w:proofErr w:type="gramEnd"/>
      <w:r w:rsidRPr="00C86773">
        <w:rPr>
          <w:rFonts w:cs="Times New Roman"/>
        </w:rPr>
        <w:t>esp_wifi_set_</w:t>
      </w:r>
      <w:proofErr w:type="gramStart"/>
      <w:r w:rsidRPr="00C86773">
        <w:rPr>
          <w:rFonts w:cs="Times New Roman"/>
        </w:rPr>
        <w:t>mode(</w:t>
      </w:r>
      <w:proofErr w:type="gramEnd"/>
      <w:r w:rsidRPr="00C86773">
        <w:rPr>
          <w:rFonts w:cs="Times New Roman"/>
        </w:rPr>
        <w:t>WIFI_MODE_STA));</w:t>
      </w:r>
    </w:p>
    <w:p w14:paraId="7C2EE80E" w14:textId="77777777" w:rsidR="009308FD" w:rsidRPr="00C86773" w:rsidRDefault="00000000">
      <w:pPr>
        <w:spacing w:after="0"/>
        <w:ind w:left="216"/>
        <w:rPr>
          <w:rFonts w:cs="Times New Roman"/>
        </w:rPr>
      </w:pPr>
      <w:r w:rsidRPr="00C86773">
        <w:rPr>
          <w:rFonts w:cs="Times New Roman"/>
        </w:rPr>
        <w:t>0074      ESP_ERROR_</w:t>
      </w:r>
      <w:proofErr w:type="gramStart"/>
      <w:r w:rsidRPr="00C86773">
        <w:rPr>
          <w:rFonts w:cs="Times New Roman"/>
        </w:rPr>
        <w:t>CHECK(</w:t>
      </w:r>
      <w:proofErr w:type="gramEnd"/>
      <w:r w:rsidRPr="00C86773">
        <w:rPr>
          <w:rFonts w:cs="Times New Roman"/>
        </w:rPr>
        <w:t>esp_wifi_set_</w:t>
      </w:r>
      <w:proofErr w:type="gramStart"/>
      <w:r w:rsidRPr="00C86773">
        <w:rPr>
          <w:rFonts w:cs="Times New Roman"/>
        </w:rPr>
        <w:t>config(</w:t>
      </w:r>
      <w:proofErr w:type="gramEnd"/>
      <w:r w:rsidRPr="00C86773">
        <w:rPr>
          <w:rFonts w:cs="Times New Roman"/>
        </w:rPr>
        <w:t>WIFI_IF_STA, &amp;wifi_config));</w:t>
      </w:r>
    </w:p>
    <w:p w14:paraId="2E895E98" w14:textId="77777777" w:rsidR="009308FD" w:rsidRPr="00C86773" w:rsidRDefault="00000000">
      <w:pPr>
        <w:spacing w:after="0"/>
        <w:ind w:left="216"/>
        <w:rPr>
          <w:rFonts w:cs="Times New Roman"/>
        </w:rPr>
      </w:pPr>
      <w:r w:rsidRPr="00C86773">
        <w:rPr>
          <w:rFonts w:cs="Times New Roman"/>
        </w:rPr>
        <w:t>0075      ESP_ERROR_</w:t>
      </w:r>
      <w:proofErr w:type="gramStart"/>
      <w:r w:rsidRPr="00C86773">
        <w:rPr>
          <w:rFonts w:cs="Times New Roman"/>
        </w:rPr>
        <w:t>CHECK(</w:t>
      </w:r>
      <w:proofErr w:type="gramEnd"/>
      <w:r w:rsidRPr="00C86773">
        <w:rPr>
          <w:rFonts w:cs="Times New Roman"/>
        </w:rPr>
        <w:t>esp_wifi_</w:t>
      </w:r>
      <w:proofErr w:type="gramStart"/>
      <w:r w:rsidRPr="00C86773">
        <w:rPr>
          <w:rFonts w:cs="Times New Roman"/>
        </w:rPr>
        <w:t>start(</w:t>
      </w:r>
      <w:proofErr w:type="gramEnd"/>
      <w:r w:rsidRPr="00C86773">
        <w:rPr>
          <w:rFonts w:cs="Times New Roman"/>
        </w:rPr>
        <w:t>));</w:t>
      </w:r>
    </w:p>
    <w:p w14:paraId="66FEAA49" w14:textId="77777777" w:rsidR="009308FD" w:rsidRPr="00C86773" w:rsidRDefault="00000000">
      <w:pPr>
        <w:spacing w:after="0"/>
        <w:ind w:left="216"/>
        <w:rPr>
          <w:rFonts w:cs="Times New Roman"/>
        </w:rPr>
      </w:pPr>
      <w:r w:rsidRPr="00C86773">
        <w:rPr>
          <w:rFonts w:cs="Times New Roman"/>
        </w:rPr>
        <w:t xml:space="preserve">0076  </w:t>
      </w:r>
    </w:p>
    <w:p w14:paraId="52D78DC8" w14:textId="77777777" w:rsidR="009308FD" w:rsidRPr="00C86773" w:rsidRDefault="00000000">
      <w:pPr>
        <w:spacing w:after="0"/>
        <w:ind w:left="216"/>
        <w:rPr>
          <w:rFonts w:cs="Times New Roman"/>
        </w:rPr>
      </w:pPr>
      <w:r w:rsidRPr="00C86773">
        <w:rPr>
          <w:rFonts w:cs="Times New Roman"/>
        </w:rPr>
        <w:lastRenderedPageBreak/>
        <w:t>0077      ESP_</w:t>
      </w:r>
      <w:proofErr w:type="gramStart"/>
      <w:r w:rsidRPr="00C86773">
        <w:rPr>
          <w:rFonts w:cs="Times New Roman"/>
        </w:rPr>
        <w:t>LOGI(</w:t>
      </w:r>
      <w:proofErr w:type="gramEnd"/>
      <w:r w:rsidRPr="00C86773">
        <w:rPr>
          <w:rFonts w:cs="Times New Roman"/>
        </w:rPr>
        <w:t>TAG, "WiFi STA mode initialized. Waiting for connection...");</w:t>
      </w:r>
    </w:p>
    <w:p w14:paraId="326714A3" w14:textId="77777777" w:rsidR="009308FD" w:rsidRPr="00C86773" w:rsidRDefault="00000000">
      <w:pPr>
        <w:spacing w:after="0"/>
        <w:ind w:left="216"/>
        <w:rPr>
          <w:rFonts w:cs="Times New Roman"/>
        </w:rPr>
      </w:pPr>
      <w:r w:rsidRPr="00C86773">
        <w:rPr>
          <w:rFonts w:cs="Times New Roman"/>
        </w:rPr>
        <w:t xml:space="preserve">0078  </w:t>
      </w:r>
    </w:p>
    <w:p w14:paraId="378F8908" w14:textId="77777777" w:rsidR="009308FD" w:rsidRPr="00C86773" w:rsidRDefault="00000000">
      <w:pPr>
        <w:spacing w:after="0"/>
        <w:ind w:left="216"/>
        <w:rPr>
          <w:rFonts w:cs="Times New Roman"/>
        </w:rPr>
      </w:pPr>
      <w:r w:rsidRPr="00C86773">
        <w:rPr>
          <w:rFonts w:cs="Times New Roman"/>
        </w:rPr>
        <w:t xml:space="preserve">0079      EventBits_t bits = </w:t>
      </w:r>
      <w:proofErr w:type="gramStart"/>
      <w:r w:rsidRPr="00C86773">
        <w:rPr>
          <w:rFonts w:cs="Times New Roman"/>
        </w:rPr>
        <w:t>xEventGroupWaitBits(</w:t>
      </w:r>
      <w:proofErr w:type="gramEnd"/>
      <w:r w:rsidRPr="00C86773">
        <w:rPr>
          <w:rFonts w:cs="Times New Roman"/>
        </w:rPr>
        <w:t>s_wifi_event_group,</w:t>
      </w:r>
    </w:p>
    <w:p w14:paraId="1888CD41" w14:textId="77777777" w:rsidR="009308FD" w:rsidRPr="00C86773" w:rsidRDefault="00000000">
      <w:pPr>
        <w:spacing w:after="0"/>
        <w:ind w:left="216"/>
        <w:rPr>
          <w:rFonts w:cs="Times New Roman"/>
        </w:rPr>
      </w:pPr>
      <w:r w:rsidRPr="00C86773">
        <w:rPr>
          <w:rFonts w:cs="Times New Roman"/>
        </w:rPr>
        <w:t>0080              WIFI_CONNECTED_BIT | WIFI_FAIL_BIT,</w:t>
      </w:r>
    </w:p>
    <w:p w14:paraId="5336E5D1" w14:textId="77777777" w:rsidR="009308FD" w:rsidRPr="00C86773" w:rsidRDefault="00000000">
      <w:pPr>
        <w:spacing w:after="0"/>
        <w:ind w:left="216"/>
        <w:rPr>
          <w:rFonts w:cs="Times New Roman"/>
        </w:rPr>
      </w:pPr>
      <w:r w:rsidRPr="00C86773">
        <w:rPr>
          <w:rFonts w:cs="Times New Roman"/>
        </w:rPr>
        <w:t>0081              pdFALSE,</w:t>
      </w:r>
    </w:p>
    <w:p w14:paraId="7C1B6D65" w14:textId="77777777" w:rsidR="009308FD" w:rsidRPr="00C86773" w:rsidRDefault="00000000">
      <w:pPr>
        <w:spacing w:after="0"/>
        <w:ind w:left="216"/>
        <w:rPr>
          <w:rFonts w:cs="Times New Roman"/>
        </w:rPr>
      </w:pPr>
      <w:r w:rsidRPr="00C86773">
        <w:rPr>
          <w:rFonts w:cs="Times New Roman"/>
        </w:rPr>
        <w:t>0082              pdFALSE,</w:t>
      </w:r>
    </w:p>
    <w:p w14:paraId="4340C02A" w14:textId="77777777" w:rsidR="009308FD" w:rsidRPr="00C86773" w:rsidRDefault="00000000">
      <w:pPr>
        <w:spacing w:after="0"/>
        <w:ind w:left="216"/>
        <w:rPr>
          <w:rFonts w:cs="Times New Roman"/>
        </w:rPr>
      </w:pPr>
      <w:r w:rsidRPr="00C86773">
        <w:rPr>
          <w:rFonts w:cs="Times New Roman"/>
        </w:rPr>
        <w:t>0083              portMAX_DELAY);</w:t>
      </w:r>
    </w:p>
    <w:p w14:paraId="2618EA7E" w14:textId="77777777" w:rsidR="009308FD" w:rsidRPr="00C86773" w:rsidRDefault="00000000">
      <w:pPr>
        <w:spacing w:after="0"/>
        <w:ind w:left="216"/>
        <w:rPr>
          <w:rFonts w:cs="Times New Roman"/>
        </w:rPr>
      </w:pPr>
      <w:r w:rsidRPr="00C86773">
        <w:rPr>
          <w:rFonts w:cs="Times New Roman"/>
        </w:rPr>
        <w:t xml:space="preserve">0084  </w:t>
      </w:r>
    </w:p>
    <w:p w14:paraId="24E8B872" w14:textId="77777777" w:rsidR="009308FD" w:rsidRPr="00C86773" w:rsidRDefault="00000000">
      <w:pPr>
        <w:spacing w:after="0"/>
        <w:ind w:left="216"/>
        <w:rPr>
          <w:rFonts w:cs="Times New Roman"/>
        </w:rPr>
      </w:pPr>
      <w:r w:rsidRPr="00C86773">
        <w:rPr>
          <w:rFonts w:cs="Times New Roman"/>
        </w:rPr>
        <w:t>0085      if (bits &amp; WIFI_CONNECTED_BIT) {</w:t>
      </w:r>
    </w:p>
    <w:p w14:paraId="0EF8AAA2" w14:textId="77777777" w:rsidR="009308FD" w:rsidRPr="00C86773" w:rsidRDefault="00000000">
      <w:pPr>
        <w:spacing w:after="0"/>
        <w:ind w:left="216"/>
        <w:rPr>
          <w:rFonts w:cs="Times New Roman"/>
        </w:rPr>
      </w:pPr>
      <w:r w:rsidRPr="00C86773">
        <w:rPr>
          <w:rFonts w:cs="Times New Roman"/>
        </w:rPr>
        <w:t>0086          ESP_</w:t>
      </w:r>
      <w:proofErr w:type="gramStart"/>
      <w:r w:rsidRPr="00C86773">
        <w:rPr>
          <w:rFonts w:cs="Times New Roman"/>
        </w:rPr>
        <w:t>LOGI(</w:t>
      </w:r>
      <w:proofErr w:type="gramEnd"/>
      <w:r w:rsidRPr="00C86773">
        <w:rPr>
          <w:rFonts w:cs="Times New Roman"/>
        </w:rPr>
        <w:t>TAG, "WiFi connected!");</w:t>
      </w:r>
    </w:p>
    <w:p w14:paraId="74B6CBAF" w14:textId="77777777" w:rsidR="009308FD" w:rsidRPr="00C86773" w:rsidRDefault="00000000">
      <w:pPr>
        <w:spacing w:after="0"/>
        <w:ind w:left="216"/>
        <w:rPr>
          <w:rFonts w:cs="Times New Roman"/>
        </w:rPr>
      </w:pPr>
      <w:r w:rsidRPr="00C86773">
        <w:rPr>
          <w:rFonts w:cs="Times New Roman"/>
        </w:rPr>
        <w:t xml:space="preserve">0087    </w:t>
      </w:r>
      <w:proofErr w:type="gramStart"/>
      <w:r w:rsidRPr="00C86773">
        <w:rPr>
          <w:rFonts w:cs="Times New Roman"/>
        </w:rPr>
        <w:t xml:space="preserve">  }</w:t>
      </w:r>
      <w:proofErr w:type="gramEnd"/>
      <w:r w:rsidRPr="00C86773">
        <w:rPr>
          <w:rFonts w:cs="Times New Roman"/>
        </w:rPr>
        <w:t xml:space="preserve"> else {</w:t>
      </w:r>
    </w:p>
    <w:p w14:paraId="23B0F9AD" w14:textId="77777777" w:rsidR="009308FD" w:rsidRPr="00C86773" w:rsidRDefault="00000000">
      <w:pPr>
        <w:spacing w:after="0"/>
        <w:ind w:left="216"/>
        <w:rPr>
          <w:rFonts w:cs="Times New Roman"/>
        </w:rPr>
      </w:pPr>
      <w:r w:rsidRPr="00C86773">
        <w:rPr>
          <w:rFonts w:cs="Times New Roman"/>
        </w:rPr>
        <w:t>0088          ESP_</w:t>
      </w:r>
      <w:proofErr w:type="gramStart"/>
      <w:r w:rsidRPr="00C86773">
        <w:rPr>
          <w:rFonts w:cs="Times New Roman"/>
        </w:rPr>
        <w:t>LOGE(</w:t>
      </w:r>
      <w:proofErr w:type="gramEnd"/>
      <w:r w:rsidRPr="00C86773">
        <w:rPr>
          <w:rFonts w:cs="Times New Roman"/>
        </w:rPr>
        <w:t>TAG, "WiFi connection failed!");</w:t>
      </w:r>
    </w:p>
    <w:p w14:paraId="57673A7D" w14:textId="77777777" w:rsidR="009308FD" w:rsidRPr="00C86773" w:rsidRDefault="00000000">
      <w:pPr>
        <w:spacing w:after="0"/>
        <w:ind w:left="216"/>
        <w:rPr>
          <w:rFonts w:cs="Times New Roman"/>
        </w:rPr>
      </w:pPr>
      <w:r w:rsidRPr="00C86773">
        <w:rPr>
          <w:rFonts w:cs="Times New Roman"/>
        </w:rPr>
        <w:t xml:space="preserve">0089    </w:t>
      </w:r>
      <w:proofErr w:type="gramStart"/>
      <w:r w:rsidRPr="00C86773">
        <w:rPr>
          <w:rFonts w:cs="Times New Roman"/>
        </w:rPr>
        <w:t xml:space="preserve">  }</w:t>
      </w:r>
      <w:proofErr w:type="gramEnd"/>
    </w:p>
    <w:p w14:paraId="2E3BA2AE" w14:textId="77777777" w:rsidR="009308FD" w:rsidRPr="00C86773" w:rsidRDefault="00000000">
      <w:pPr>
        <w:spacing w:after="0"/>
        <w:ind w:left="216"/>
        <w:rPr>
          <w:rFonts w:cs="Times New Roman"/>
        </w:rPr>
      </w:pPr>
      <w:proofErr w:type="gramStart"/>
      <w:r w:rsidRPr="00C86773">
        <w:rPr>
          <w:rFonts w:cs="Times New Roman"/>
        </w:rPr>
        <w:t>0090  }</w:t>
      </w:r>
      <w:proofErr w:type="gramEnd"/>
    </w:p>
    <w:p w14:paraId="40DCBBD0" w14:textId="77777777" w:rsidR="009308FD" w:rsidRPr="00C86773" w:rsidRDefault="00000000">
      <w:pPr>
        <w:spacing w:after="0"/>
        <w:ind w:left="216"/>
        <w:rPr>
          <w:rFonts w:cs="Times New Roman"/>
        </w:rPr>
      </w:pPr>
      <w:r w:rsidRPr="00C86773">
        <w:rPr>
          <w:rFonts w:cs="Times New Roman"/>
        </w:rPr>
        <w:t xml:space="preserve">0091  </w:t>
      </w:r>
    </w:p>
    <w:p w14:paraId="6F1DE2CA" w14:textId="77777777" w:rsidR="009308FD" w:rsidRPr="00C86773" w:rsidRDefault="00000000">
      <w:pPr>
        <w:spacing w:after="0"/>
        <w:ind w:left="216"/>
        <w:rPr>
          <w:rFonts w:cs="Times New Roman"/>
        </w:rPr>
      </w:pPr>
      <w:proofErr w:type="gramStart"/>
      <w:r w:rsidRPr="00C86773">
        <w:rPr>
          <w:rFonts w:cs="Times New Roman"/>
        </w:rPr>
        <w:t>0092  static</w:t>
      </w:r>
      <w:proofErr w:type="gramEnd"/>
      <w:r w:rsidRPr="00C86773">
        <w:rPr>
          <w:rFonts w:cs="Times New Roman"/>
        </w:rPr>
        <w:t xml:space="preserve"> void mqtt_event_</w:t>
      </w:r>
      <w:proofErr w:type="gramStart"/>
      <w:r w:rsidRPr="00C86773">
        <w:rPr>
          <w:rFonts w:cs="Times New Roman"/>
        </w:rPr>
        <w:t>handler(</w:t>
      </w:r>
      <w:proofErr w:type="gramEnd"/>
      <w:r w:rsidRPr="00C86773">
        <w:rPr>
          <w:rFonts w:cs="Times New Roman"/>
        </w:rPr>
        <w:t>void *handler_args, esp_event_base_t base,</w:t>
      </w:r>
    </w:p>
    <w:p w14:paraId="6892637B" w14:textId="77777777" w:rsidR="009308FD" w:rsidRPr="00C86773" w:rsidRDefault="00000000">
      <w:pPr>
        <w:spacing w:after="0"/>
        <w:ind w:left="216"/>
        <w:rPr>
          <w:rFonts w:cs="Times New Roman"/>
        </w:rPr>
      </w:pPr>
      <w:r w:rsidRPr="00C86773">
        <w:rPr>
          <w:rFonts w:cs="Times New Roman"/>
        </w:rPr>
        <w:t>0093                                 int32_t event_id, void *event_data)</w:t>
      </w:r>
    </w:p>
    <w:p w14:paraId="52FF4883" w14:textId="77777777" w:rsidR="009308FD" w:rsidRPr="00C86773" w:rsidRDefault="00000000">
      <w:pPr>
        <w:spacing w:after="0"/>
        <w:ind w:left="216"/>
        <w:rPr>
          <w:rFonts w:cs="Times New Roman"/>
        </w:rPr>
      </w:pPr>
      <w:proofErr w:type="gramStart"/>
      <w:r w:rsidRPr="00C86773">
        <w:rPr>
          <w:rFonts w:cs="Times New Roman"/>
        </w:rPr>
        <w:t>0094  {</w:t>
      </w:r>
      <w:proofErr w:type="gramEnd"/>
    </w:p>
    <w:p w14:paraId="268DB9D6" w14:textId="77777777" w:rsidR="009308FD" w:rsidRPr="00C86773" w:rsidRDefault="00000000">
      <w:pPr>
        <w:spacing w:after="0"/>
        <w:ind w:left="216"/>
        <w:rPr>
          <w:rFonts w:cs="Times New Roman"/>
        </w:rPr>
      </w:pPr>
      <w:r w:rsidRPr="00C86773">
        <w:rPr>
          <w:rFonts w:cs="Times New Roman"/>
        </w:rPr>
        <w:t>0095      esp_mqtt_event_handle_t event = event_data;</w:t>
      </w:r>
    </w:p>
    <w:p w14:paraId="261EFDF7" w14:textId="77777777" w:rsidR="009308FD" w:rsidRPr="00C86773" w:rsidRDefault="00000000">
      <w:pPr>
        <w:spacing w:after="0"/>
        <w:ind w:left="216"/>
        <w:rPr>
          <w:rFonts w:cs="Times New Roman"/>
        </w:rPr>
      </w:pPr>
      <w:r w:rsidRPr="00C86773">
        <w:rPr>
          <w:rFonts w:cs="Times New Roman"/>
        </w:rPr>
        <w:t>0096      switch (event-&gt;event_</w:t>
      </w:r>
      <w:proofErr w:type="gramStart"/>
      <w:r w:rsidRPr="00C86773">
        <w:rPr>
          <w:rFonts w:cs="Times New Roman"/>
        </w:rPr>
        <w:t>id) {</w:t>
      </w:r>
      <w:proofErr w:type="gramEnd"/>
    </w:p>
    <w:p w14:paraId="0E01C18D" w14:textId="77777777" w:rsidR="009308FD" w:rsidRPr="00C86773" w:rsidRDefault="00000000">
      <w:pPr>
        <w:spacing w:after="0"/>
        <w:ind w:left="216"/>
        <w:rPr>
          <w:rFonts w:cs="Times New Roman"/>
        </w:rPr>
      </w:pPr>
      <w:r w:rsidRPr="00C86773">
        <w:rPr>
          <w:rFonts w:cs="Times New Roman"/>
        </w:rPr>
        <w:t>0097          case MQTT_EVENT_CONNECTED:</w:t>
      </w:r>
    </w:p>
    <w:p w14:paraId="746B095F" w14:textId="77777777" w:rsidR="009308FD" w:rsidRPr="00C86773" w:rsidRDefault="00000000">
      <w:pPr>
        <w:spacing w:after="0"/>
        <w:ind w:left="216"/>
        <w:rPr>
          <w:rFonts w:cs="Times New Roman"/>
        </w:rPr>
      </w:pPr>
      <w:r w:rsidRPr="00C86773">
        <w:rPr>
          <w:rFonts w:cs="Times New Roman"/>
        </w:rPr>
        <w:t>0098              ESP_</w:t>
      </w:r>
      <w:proofErr w:type="gramStart"/>
      <w:r w:rsidRPr="00C86773">
        <w:rPr>
          <w:rFonts w:cs="Times New Roman"/>
        </w:rPr>
        <w:t>LOGI(</w:t>
      </w:r>
      <w:proofErr w:type="gramEnd"/>
      <w:r w:rsidRPr="00C86773">
        <w:rPr>
          <w:rFonts w:cs="Times New Roman"/>
        </w:rPr>
        <w:t>TAG, "MQTT connected to broker.");</w:t>
      </w:r>
    </w:p>
    <w:p w14:paraId="495388D5" w14:textId="77777777" w:rsidR="009308FD" w:rsidRPr="00C86773" w:rsidRDefault="00000000">
      <w:pPr>
        <w:spacing w:after="0"/>
        <w:ind w:left="216"/>
        <w:rPr>
          <w:rFonts w:cs="Times New Roman"/>
        </w:rPr>
      </w:pPr>
      <w:r w:rsidRPr="00C86773">
        <w:rPr>
          <w:rFonts w:cs="Times New Roman"/>
        </w:rPr>
        <w:t>0099              mqtt_connected = true;</w:t>
      </w:r>
    </w:p>
    <w:p w14:paraId="24B52F05" w14:textId="77777777" w:rsidR="009308FD" w:rsidRPr="00C86773" w:rsidRDefault="00000000">
      <w:pPr>
        <w:spacing w:after="0"/>
        <w:ind w:left="216"/>
        <w:rPr>
          <w:rFonts w:cs="Times New Roman"/>
        </w:rPr>
      </w:pPr>
      <w:r w:rsidRPr="00C86773">
        <w:rPr>
          <w:rFonts w:cs="Times New Roman"/>
        </w:rPr>
        <w:t>0100              break;</w:t>
      </w:r>
    </w:p>
    <w:p w14:paraId="55D98BE9" w14:textId="77777777" w:rsidR="009308FD" w:rsidRPr="00C86773" w:rsidRDefault="00000000">
      <w:pPr>
        <w:spacing w:after="0"/>
        <w:ind w:left="216"/>
        <w:rPr>
          <w:rFonts w:cs="Times New Roman"/>
        </w:rPr>
      </w:pPr>
      <w:r w:rsidRPr="00C86773">
        <w:rPr>
          <w:rFonts w:cs="Times New Roman"/>
        </w:rPr>
        <w:t>0101          case MQTT_EVENT_DISCONNECTED:</w:t>
      </w:r>
    </w:p>
    <w:p w14:paraId="15D95339" w14:textId="77777777" w:rsidR="009308FD" w:rsidRPr="00C86773" w:rsidRDefault="00000000">
      <w:pPr>
        <w:spacing w:after="0"/>
        <w:ind w:left="216"/>
        <w:rPr>
          <w:rFonts w:cs="Times New Roman"/>
        </w:rPr>
      </w:pPr>
      <w:r w:rsidRPr="00C86773">
        <w:rPr>
          <w:rFonts w:cs="Times New Roman"/>
        </w:rPr>
        <w:t>0102              ESP_</w:t>
      </w:r>
      <w:proofErr w:type="gramStart"/>
      <w:r w:rsidRPr="00C86773">
        <w:rPr>
          <w:rFonts w:cs="Times New Roman"/>
        </w:rPr>
        <w:t>LOGI(</w:t>
      </w:r>
      <w:proofErr w:type="gramEnd"/>
      <w:r w:rsidRPr="00C86773">
        <w:rPr>
          <w:rFonts w:cs="Times New Roman"/>
        </w:rPr>
        <w:t>TAG, "MQTT disconnected.");</w:t>
      </w:r>
    </w:p>
    <w:p w14:paraId="4D5A628F" w14:textId="77777777" w:rsidR="009308FD" w:rsidRPr="00C86773" w:rsidRDefault="00000000">
      <w:pPr>
        <w:spacing w:after="0"/>
        <w:ind w:left="216"/>
        <w:rPr>
          <w:rFonts w:cs="Times New Roman"/>
        </w:rPr>
      </w:pPr>
      <w:r w:rsidRPr="00C86773">
        <w:rPr>
          <w:rFonts w:cs="Times New Roman"/>
        </w:rPr>
        <w:t>0103              mqtt_connected = false;</w:t>
      </w:r>
    </w:p>
    <w:p w14:paraId="1F83F246" w14:textId="77777777" w:rsidR="009308FD" w:rsidRPr="00C86773" w:rsidRDefault="00000000">
      <w:pPr>
        <w:spacing w:after="0"/>
        <w:ind w:left="216"/>
        <w:rPr>
          <w:rFonts w:cs="Times New Roman"/>
        </w:rPr>
      </w:pPr>
      <w:r w:rsidRPr="00C86773">
        <w:rPr>
          <w:rFonts w:cs="Times New Roman"/>
        </w:rPr>
        <w:t>0104              break;</w:t>
      </w:r>
    </w:p>
    <w:p w14:paraId="23F2379B" w14:textId="77777777" w:rsidR="009308FD" w:rsidRPr="00C86773" w:rsidRDefault="00000000">
      <w:pPr>
        <w:spacing w:after="0"/>
        <w:ind w:left="216"/>
        <w:rPr>
          <w:rFonts w:cs="Times New Roman"/>
        </w:rPr>
      </w:pPr>
      <w:r w:rsidRPr="00C86773">
        <w:rPr>
          <w:rFonts w:cs="Times New Roman"/>
        </w:rPr>
        <w:t>0105          default:</w:t>
      </w:r>
    </w:p>
    <w:p w14:paraId="1E4BF66C" w14:textId="77777777" w:rsidR="009308FD" w:rsidRPr="00C86773" w:rsidRDefault="00000000">
      <w:pPr>
        <w:spacing w:after="0"/>
        <w:ind w:left="216"/>
        <w:rPr>
          <w:rFonts w:cs="Times New Roman"/>
        </w:rPr>
      </w:pPr>
      <w:r w:rsidRPr="00C86773">
        <w:rPr>
          <w:rFonts w:cs="Times New Roman"/>
        </w:rPr>
        <w:t>0106              break;</w:t>
      </w:r>
    </w:p>
    <w:p w14:paraId="63396127" w14:textId="77777777" w:rsidR="009308FD" w:rsidRPr="00C86773" w:rsidRDefault="00000000">
      <w:pPr>
        <w:spacing w:after="0"/>
        <w:ind w:left="216"/>
        <w:rPr>
          <w:rFonts w:cs="Times New Roman"/>
        </w:rPr>
      </w:pPr>
      <w:r w:rsidRPr="00C86773">
        <w:rPr>
          <w:rFonts w:cs="Times New Roman"/>
        </w:rPr>
        <w:t xml:space="preserve">0107    </w:t>
      </w:r>
      <w:proofErr w:type="gramStart"/>
      <w:r w:rsidRPr="00C86773">
        <w:rPr>
          <w:rFonts w:cs="Times New Roman"/>
        </w:rPr>
        <w:t xml:space="preserve">  }</w:t>
      </w:r>
      <w:proofErr w:type="gramEnd"/>
    </w:p>
    <w:p w14:paraId="2B50FFCB" w14:textId="77777777" w:rsidR="009308FD" w:rsidRPr="00C86773" w:rsidRDefault="00000000">
      <w:pPr>
        <w:spacing w:after="0"/>
        <w:ind w:left="216"/>
        <w:rPr>
          <w:rFonts w:cs="Times New Roman"/>
        </w:rPr>
      </w:pPr>
      <w:proofErr w:type="gramStart"/>
      <w:r w:rsidRPr="00C86773">
        <w:rPr>
          <w:rFonts w:cs="Times New Roman"/>
        </w:rPr>
        <w:t>0108  }</w:t>
      </w:r>
      <w:proofErr w:type="gramEnd"/>
    </w:p>
    <w:p w14:paraId="5D71D46E" w14:textId="77777777" w:rsidR="009308FD" w:rsidRPr="00C86773" w:rsidRDefault="00000000">
      <w:pPr>
        <w:spacing w:after="0"/>
        <w:ind w:left="216"/>
        <w:rPr>
          <w:rFonts w:cs="Times New Roman"/>
        </w:rPr>
      </w:pPr>
      <w:r w:rsidRPr="00C86773">
        <w:rPr>
          <w:rFonts w:cs="Times New Roman"/>
        </w:rPr>
        <w:t xml:space="preserve">0109  </w:t>
      </w:r>
    </w:p>
    <w:p w14:paraId="72EF56F3" w14:textId="77777777" w:rsidR="009308FD" w:rsidRPr="00C86773" w:rsidRDefault="00000000">
      <w:pPr>
        <w:spacing w:after="0"/>
        <w:ind w:left="216"/>
        <w:rPr>
          <w:rFonts w:cs="Times New Roman"/>
        </w:rPr>
      </w:pPr>
      <w:proofErr w:type="gramStart"/>
      <w:r w:rsidRPr="00C86773">
        <w:rPr>
          <w:rFonts w:cs="Times New Roman"/>
        </w:rPr>
        <w:t>0110  static</w:t>
      </w:r>
      <w:proofErr w:type="gramEnd"/>
      <w:r w:rsidRPr="00C86773">
        <w:rPr>
          <w:rFonts w:cs="Times New Roman"/>
        </w:rPr>
        <w:t xml:space="preserve"> void mqtt_init(void)</w:t>
      </w:r>
    </w:p>
    <w:p w14:paraId="62E7A40F" w14:textId="77777777" w:rsidR="009308FD" w:rsidRPr="00C86773" w:rsidRDefault="00000000">
      <w:pPr>
        <w:spacing w:after="0"/>
        <w:ind w:left="216"/>
        <w:rPr>
          <w:rFonts w:cs="Times New Roman"/>
          <w:lang w:val="fr-FR"/>
        </w:rPr>
      </w:pPr>
      <w:proofErr w:type="gramStart"/>
      <w:r w:rsidRPr="00C86773">
        <w:rPr>
          <w:rFonts w:cs="Times New Roman"/>
          <w:lang w:val="fr-FR"/>
        </w:rPr>
        <w:t>0111  {</w:t>
      </w:r>
      <w:proofErr w:type="gramEnd"/>
    </w:p>
    <w:p w14:paraId="6B8DAFFC" w14:textId="77777777" w:rsidR="009308FD" w:rsidRPr="00C86773" w:rsidRDefault="00000000">
      <w:pPr>
        <w:spacing w:after="0"/>
        <w:ind w:left="216"/>
        <w:rPr>
          <w:rFonts w:cs="Times New Roman"/>
          <w:lang w:val="fr-FR"/>
        </w:rPr>
      </w:pPr>
      <w:r w:rsidRPr="00C86773">
        <w:rPr>
          <w:rFonts w:cs="Times New Roman"/>
          <w:lang w:val="fr-FR"/>
        </w:rPr>
        <w:t>0112      esp_mqtt_client_config_t mqtt_cfg = {</w:t>
      </w:r>
    </w:p>
    <w:p w14:paraId="35A53CE6" w14:textId="77777777" w:rsidR="009308FD" w:rsidRPr="00C86773" w:rsidRDefault="00000000">
      <w:pPr>
        <w:spacing w:after="0"/>
        <w:ind w:left="216"/>
        <w:rPr>
          <w:rFonts w:cs="Times New Roman"/>
        </w:rPr>
      </w:pPr>
      <w:r w:rsidRPr="00C86773">
        <w:rPr>
          <w:rFonts w:cs="Times New Roman"/>
        </w:rPr>
        <w:t xml:space="preserve">0113        </w:t>
      </w:r>
      <w:proofErr w:type="gramStart"/>
      <w:r w:rsidRPr="00C86773">
        <w:rPr>
          <w:rFonts w:cs="Times New Roman"/>
        </w:rPr>
        <w:t xml:space="preserve">  .</w:t>
      </w:r>
      <w:proofErr w:type="gramEnd"/>
      <w:r w:rsidRPr="00C86773">
        <w:rPr>
          <w:rFonts w:cs="Times New Roman"/>
        </w:rPr>
        <w:t>broker.address.uri = "mqtt://172.20.10.6:1883",</w:t>
      </w:r>
    </w:p>
    <w:p w14:paraId="1F1E2231" w14:textId="77777777" w:rsidR="009308FD" w:rsidRPr="00C86773" w:rsidRDefault="00000000">
      <w:pPr>
        <w:spacing w:after="0"/>
        <w:ind w:left="216"/>
        <w:rPr>
          <w:rFonts w:cs="Times New Roman"/>
        </w:rPr>
      </w:pPr>
      <w:r w:rsidRPr="00C86773">
        <w:rPr>
          <w:rFonts w:cs="Times New Roman"/>
        </w:rPr>
        <w:t xml:space="preserve">0114    </w:t>
      </w:r>
      <w:proofErr w:type="gramStart"/>
      <w:r w:rsidRPr="00C86773">
        <w:rPr>
          <w:rFonts w:cs="Times New Roman"/>
        </w:rPr>
        <w:t xml:space="preserve">  }</w:t>
      </w:r>
      <w:proofErr w:type="gramEnd"/>
      <w:r w:rsidRPr="00C86773">
        <w:rPr>
          <w:rFonts w:cs="Times New Roman"/>
        </w:rPr>
        <w:t>;</w:t>
      </w:r>
    </w:p>
    <w:p w14:paraId="62127516" w14:textId="77777777" w:rsidR="009308FD" w:rsidRPr="00C86773" w:rsidRDefault="00000000">
      <w:pPr>
        <w:spacing w:after="0"/>
        <w:ind w:left="216"/>
        <w:rPr>
          <w:rFonts w:cs="Times New Roman"/>
        </w:rPr>
      </w:pPr>
      <w:r w:rsidRPr="00C86773">
        <w:rPr>
          <w:rFonts w:cs="Times New Roman"/>
        </w:rPr>
        <w:t>0115      mqtt_client = esp_mqtt_client_init(&amp;mqtt_cfg);</w:t>
      </w:r>
    </w:p>
    <w:p w14:paraId="7922AB2D" w14:textId="77777777" w:rsidR="009308FD" w:rsidRPr="00C86773" w:rsidRDefault="00000000">
      <w:pPr>
        <w:spacing w:after="0"/>
        <w:ind w:left="216"/>
        <w:rPr>
          <w:rFonts w:cs="Times New Roman"/>
        </w:rPr>
      </w:pPr>
      <w:r w:rsidRPr="00C86773">
        <w:rPr>
          <w:rFonts w:cs="Times New Roman"/>
        </w:rPr>
        <w:t>0116      esp_mqtt_client_register_</w:t>
      </w:r>
      <w:proofErr w:type="gramStart"/>
      <w:r w:rsidRPr="00C86773">
        <w:rPr>
          <w:rFonts w:cs="Times New Roman"/>
        </w:rPr>
        <w:t>event(</w:t>
      </w:r>
      <w:proofErr w:type="gramEnd"/>
      <w:r w:rsidRPr="00C86773">
        <w:rPr>
          <w:rFonts w:cs="Times New Roman"/>
        </w:rPr>
        <w:t>mqtt_client, ESP_EVENT_ANY_ID, mqtt_event_handler, NULL);</w:t>
      </w:r>
    </w:p>
    <w:p w14:paraId="420DC38D" w14:textId="77777777" w:rsidR="009308FD" w:rsidRPr="00C86773" w:rsidRDefault="00000000">
      <w:pPr>
        <w:spacing w:after="0"/>
        <w:ind w:left="216"/>
        <w:rPr>
          <w:rFonts w:cs="Times New Roman"/>
        </w:rPr>
      </w:pPr>
      <w:r w:rsidRPr="00C86773">
        <w:rPr>
          <w:rFonts w:cs="Times New Roman"/>
        </w:rPr>
        <w:t>0117      esp_mqtt_client_start(mqtt_client);</w:t>
      </w:r>
    </w:p>
    <w:p w14:paraId="2513C8C6" w14:textId="77777777" w:rsidR="009308FD" w:rsidRPr="00C86773" w:rsidRDefault="00000000">
      <w:pPr>
        <w:spacing w:after="0"/>
        <w:ind w:left="216"/>
        <w:rPr>
          <w:rFonts w:cs="Times New Roman"/>
        </w:rPr>
      </w:pPr>
      <w:proofErr w:type="gramStart"/>
      <w:r w:rsidRPr="00C86773">
        <w:rPr>
          <w:rFonts w:cs="Times New Roman"/>
        </w:rPr>
        <w:t>0118  }</w:t>
      </w:r>
      <w:proofErr w:type="gramEnd"/>
    </w:p>
    <w:p w14:paraId="030A1186" w14:textId="77777777" w:rsidR="009308FD" w:rsidRPr="00C86773" w:rsidRDefault="00000000">
      <w:pPr>
        <w:spacing w:after="0"/>
        <w:ind w:left="216"/>
        <w:rPr>
          <w:rFonts w:cs="Times New Roman"/>
        </w:rPr>
      </w:pPr>
      <w:r w:rsidRPr="00C86773">
        <w:rPr>
          <w:rFonts w:cs="Times New Roman"/>
        </w:rPr>
        <w:t xml:space="preserve">0119  </w:t>
      </w:r>
    </w:p>
    <w:p w14:paraId="344F00FF" w14:textId="77777777" w:rsidR="009308FD" w:rsidRPr="00C86773" w:rsidRDefault="00000000">
      <w:pPr>
        <w:spacing w:after="0"/>
        <w:ind w:left="216"/>
        <w:rPr>
          <w:rFonts w:cs="Times New Roman"/>
        </w:rPr>
      </w:pPr>
      <w:proofErr w:type="gramStart"/>
      <w:r w:rsidRPr="00C86773">
        <w:rPr>
          <w:rFonts w:cs="Times New Roman"/>
        </w:rPr>
        <w:t>0120  void</w:t>
      </w:r>
      <w:proofErr w:type="gramEnd"/>
      <w:r w:rsidRPr="00C86773">
        <w:rPr>
          <w:rFonts w:cs="Times New Roman"/>
        </w:rPr>
        <w:t xml:space="preserve"> app_main(void)</w:t>
      </w:r>
    </w:p>
    <w:p w14:paraId="55E5FCC5" w14:textId="77777777" w:rsidR="009308FD" w:rsidRPr="00C86773" w:rsidRDefault="00000000">
      <w:pPr>
        <w:spacing w:after="0"/>
        <w:ind w:left="216"/>
        <w:rPr>
          <w:rFonts w:cs="Times New Roman"/>
        </w:rPr>
      </w:pPr>
      <w:proofErr w:type="gramStart"/>
      <w:r w:rsidRPr="00C86773">
        <w:rPr>
          <w:rFonts w:cs="Times New Roman"/>
        </w:rPr>
        <w:t>0121  {</w:t>
      </w:r>
      <w:proofErr w:type="gramEnd"/>
    </w:p>
    <w:p w14:paraId="731F0301" w14:textId="77777777" w:rsidR="009308FD" w:rsidRPr="00C86773" w:rsidRDefault="00000000">
      <w:pPr>
        <w:spacing w:after="0"/>
        <w:ind w:left="216"/>
        <w:rPr>
          <w:rFonts w:cs="Times New Roman"/>
        </w:rPr>
      </w:pPr>
      <w:r w:rsidRPr="00C86773">
        <w:rPr>
          <w:rFonts w:cs="Times New Roman"/>
        </w:rPr>
        <w:lastRenderedPageBreak/>
        <w:t>0122      // Initialize NVS</w:t>
      </w:r>
    </w:p>
    <w:p w14:paraId="07C33DB8" w14:textId="77777777" w:rsidR="009308FD" w:rsidRPr="00C86773" w:rsidRDefault="00000000">
      <w:pPr>
        <w:spacing w:after="0"/>
        <w:ind w:left="216"/>
        <w:rPr>
          <w:rFonts w:cs="Times New Roman"/>
        </w:rPr>
      </w:pPr>
      <w:r w:rsidRPr="00C86773">
        <w:rPr>
          <w:rFonts w:cs="Times New Roman"/>
        </w:rPr>
        <w:t>0123      esp_err_t ret = nvs_flash_</w:t>
      </w:r>
      <w:proofErr w:type="gramStart"/>
      <w:r w:rsidRPr="00C86773">
        <w:rPr>
          <w:rFonts w:cs="Times New Roman"/>
        </w:rPr>
        <w:t>init(</w:t>
      </w:r>
      <w:proofErr w:type="gramEnd"/>
      <w:r w:rsidRPr="00C86773">
        <w:rPr>
          <w:rFonts w:cs="Times New Roman"/>
        </w:rPr>
        <w:t>);</w:t>
      </w:r>
    </w:p>
    <w:p w14:paraId="68237529" w14:textId="77777777" w:rsidR="009308FD" w:rsidRPr="00C86773" w:rsidRDefault="00000000">
      <w:pPr>
        <w:spacing w:after="0"/>
        <w:ind w:left="216"/>
        <w:rPr>
          <w:rFonts w:cs="Times New Roman"/>
        </w:rPr>
      </w:pPr>
      <w:r w:rsidRPr="00C86773">
        <w:rPr>
          <w:rFonts w:cs="Times New Roman"/>
        </w:rPr>
        <w:t>0124      if (ret == ESP_ERR_NVS_NO_FREE_PAGES || ret == ESP_ERR_NVS_NEW_VERSION_FOUND) {</w:t>
      </w:r>
    </w:p>
    <w:p w14:paraId="3352A460" w14:textId="77777777" w:rsidR="009308FD" w:rsidRPr="00C86773" w:rsidRDefault="00000000">
      <w:pPr>
        <w:spacing w:after="0"/>
        <w:ind w:left="216"/>
        <w:rPr>
          <w:rFonts w:cs="Times New Roman"/>
        </w:rPr>
      </w:pPr>
      <w:r w:rsidRPr="00C86773">
        <w:rPr>
          <w:rFonts w:cs="Times New Roman"/>
        </w:rPr>
        <w:t>0125          ESP_ERROR_</w:t>
      </w:r>
      <w:proofErr w:type="gramStart"/>
      <w:r w:rsidRPr="00C86773">
        <w:rPr>
          <w:rFonts w:cs="Times New Roman"/>
        </w:rPr>
        <w:t>CHECK(</w:t>
      </w:r>
      <w:proofErr w:type="gramEnd"/>
      <w:r w:rsidRPr="00C86773">
        <w:rPr>
          <w:rFonts w:cs="Times New Roman"/>
        </w:rPr>
        <w:t>nvs_flash_</w:t>
      </w:r>
      <w:proofErr w:type="gramStart"/>
      <w:r w:rsidRPr="00C86773">
        <w:rPr>
          <w:rFonts w:cs="Times New Roman"/>
        </w:rPr>
        <w:t>erase(</w:t>
      </w:r>
      <w:proofErr w:type="gramEnd"/>
      <w:r w:rsidRPr="00C86773">
        <w:rPr>
          <w:rFonts w:cs="Times New Roman"/>
        </w:rPr>
        <w:t>));</w:t>
      </w:r>
    </w:p>
    <w:p w14:paraId="0478C1BB" w14:textId="77777777" w:rsidR="009308FD" w:rsidRPr="00C86773" w:rsidRDefault="00000000">
      <w:pPr>
        <w:spacing w:after="0"/>
        <w:ind w:left="216"/>
        <w:rPr>
          <w:rFonts w:cs="Times New Roman"/>
        </w:rPr>
      </w:pPr>
      <w:r w:rsidRPr="00C86773">
        <w:rPr>
          <w:rFonts w:cs="Times New Roman"/>
        </w:rPr>
        <w:t>0126          ret = nvs_flash_</w:t>
      </w:r>
      <w:proofErr w:type="gramStart"/>
      <w:r w:rsidRPr="00C86773">
        <w:rPr>
          <w:rFonts w:cs="Times New Roman"/>
        </w:rPr>
        <w:t>init(</w:t>
      </w:r>
      <w:proofErr w:type="gramEnd"/>
      <w:r w:rsidRPr="00C86773">
        <w:rPr>
          <w:rFonts w:cs="Times New Roman"/>
        </w:rPr>
        <w:t>);</w:t>
      </w:r>
    </w:p>
    <w:p w14:paraId="27ACE805" w14:textId="77777777" w:rsidR="009308FD" w:rsidRPr="00C86773" w:rsidRDefault="00000000">
      <w:pPr>
        <w:spacing w:after="0"/>
        <w:ind w:left="216"/>
        <w:rPr>
          <w:rFonts w:cs="Times New Roman"/>
        </w:rPr>
      </w:pPr>
      <w:r w:rsidRPr="00C86773">
        <w:rPr>
          <w:rFonts w:cs="Times New Roman"/>
        </w:rPr>
        <w:t xml:space="preserve">0127    </w:t>
      </w:r>
      <w:proofErr w:type="gramStart"/>
      <w:r w:rsidRPr="00C86773">
        <w:rPr>
          <w:rFonts w:cs="Times New Roman"/>
        </w:rPr>
        <w:t xml:space="preserve">  }</w:t>
      </w:r>
      <w:proofErr w:type="gramEnd"/>
    </w:p>
    <w:p w14:paraId="2F4DCD6D" w14:textId="77777777" w:rsidR="009308FD" w:rsidRPr="00C86773" w:rsidRDefault="00000000">
      <w:pPr>
        <w:spacing w:after="0"/>
        <w:ind w:left="216"/>
        <w:rPr>
          <w:rFonts w:cs="Times New Roman"/>
        </w:rPr>
      </w:pPr>
      <w:r w:rsidRPr="00C86773">
        <w:rPr>
          <w:rFonts w:cs="Times New Roman"/>
        </w:rPr>
        <w:t>0128      ESP_ERROR_</w:t>
      </w:r>
      <w:proofErr w:type="gramStart"/>
      <w:r w:rsidRPr="00C86773">
        <w:rPr>
          <w:rFonts w:cs="Times New Roman"/>
        </w:rPr>
        <w:t>CHECK(</w:t>
      </w:r>
      <w:proofErr w:type="gramEnd"/>
      <w:r w:rsidRPr="00C86773">
        <w:rPr>
          <w:rFonts w:cs="Times New Roman"/>
        </w:rPr>
        <w:t>ret);</w:t>
      </w:r>
    </w:p>
    <w:p w14:paraId="56CE9E9F" w14:textId="77777777" w:rsidR="009308FD" w:rsidRPr="00C86773" w:rsidRDefault="00000000">
      <w:pPr>
        <w:spacing w:after="0"/>
        <w:ind w:left="216"/>
        <w:rPr>
          <w:rFonts w:cs="Times New Roman"/>
        </w:rPr>
      </w:pPr>
      <w:r w:rsidRPr="00C86773">
        <w:rPr>
          <w:rFonts w:cs="Times New Roman"/>
        </w:rPr>
        <w:t xml:space="preserve">0129  </w:t>
      </w:r>
    </w:p>
    <w:p w14:paraId="4FA8134D" w14:textId="77777777" w:rsidR="009308FD" w:rsidRPr="00C86773" w:rsidRDefault="00000000">
      <w:pPr>
        <w:spacing w:after="0"/>
        <w:ind w:left="216"/>
        <w:rPr>
          <w:rFonts w:cs="Times New Roman"/>
        </w:rPr>
      </w:pPr>
      <w:r w:rsidRPr="00C86773">
        <w:rPr>
          <w:rFonts w:cs="Times New Roman"/>
        </w:rPr>
        <w:t>0130      ESP_</w:t>
      </w:r>
      <w:proofErr w:type="gramStart"/>
      <w:r w:rsidRPr="00C86773">
        <w:rPr>
          <w:rFonts w:cs="Times New Roman"/>
        </w:rPr>
        <w:t>LOGI(</w:t>
      </w:r>
      <w:proofErr w:type="gramEnd"/>
      <w:r w:rsidRPr="00C86773">
        <w:rPr>
          <w:rFonts w:cs="Times New Roman"/>
        </w:rPr>
        <w:t>TAG, "=== STAGE 1: BASELINE (No Encryption, No TLS) ===");</w:t>
      </w:r>
    </w:p>
    <w:p w14:paraId="7DF94D22" w14:textId="77777777" w:rsidR="009308FD" w:rsidRPr="00C86773" w:rsidRDefault="00000000">
      <w:pPr>
        <w:spacing w:after="0"/>
        <w:ind w:left="216"/>
        <w:rPr>
          <w:rFonts w:cs="Times New Roman"/>
        </w:rPr>
      </w:pPr>
      <w:r w:rsidRPr="00C86773">
        <w:rPr>
          <w:rFonts w:cs="Times New Roman"/>
        </w:rPr>
        <w:t xml:space="preserve">0131  </w:t>
      </w:r>
    </w:p>
    <w:p w14:paraId="6010FB39" w14:textId="77777777" w:rsidR="009308FD" w:rsidRPr="00C86773" w:rsidRDefault="00000000">
      <w:pPr>
        <w:spacing w:after="0"/>
        <w:ind w:left="216"/>
        <w:rPr>
          <w:rFonts w:cs="Times New Roman"/>
        </w:rPr>
      </w:pPr>
      <w:r w:rsidRPr="00C86773">
        <w:rPr>
          <w:rFonts w:cs="Times New Roman"/>
        </w:rPr>
        <w:t>0132      wifi_</w:t>
      </w:r>
      <w:proofErr w:type="gramStart"/>
      <w:r w:rsidRPr="00C86773">
        <w:rPr>
          <w:rFonts w:cs="Times New Roman"/>
        </w:rPr>
        <w:t>init(</w:t>
      </w:r>
      <w:proofErr w:type="gramEnd"/>
      <w:r w:rsidRPr="00C86773">
        <w:rPr>
          <w:rFonts w:cs="Times New Roman"/>
        </w:rPr>
        <w:t>);</w:t>
      </w:r>
    </w:p>
    <w:p w14:paraId="0682ACE0" w14:textId="77777777" w:rsidR="009308FD" w:rsidRPr="00C86773" w:rsidRDefault="00000000">
      <w:pPr>
        <w:spacing w:after="0"/>
        <w:ind w:left="216"/>
        <w:rPr>
          <w:rFonts w:cs="Times New Roman"/>
        </w:rPr>
      </w:pPr>
      <w:r w:rsidRPr="00C86773">
        <w:rPr>
          <w:rFonts w:cs="Times New Roman"/>
        </w:rPr>
        <w:t>0133      mqtt_</w:t>
      </w:r>
      <w:proofErr w:type="gramStart"/>
      <w:r w:rsidRPr="00C86773">
        <w:rPr>
          <w:rFonts w:cs="Times New Roman"/>
        </w:rPr>
        <w:t>init(</w:t>
      </w:r>
      <w:proofErr w:type="gramEnd"/>
      <w:r w:rsidRPr="00C86773">
        <w:rPr>
          <w:rFonts w:cs="Times New Roman"/>
        </w:rPr>
        <w:t>);</w:t>
      </w:r>
    </w:p>
    <w:p w14:paraId="5E2EC7D1" w14:textId="77777777" w:rsidR="009308FD" w:rsidRPr="00C86773" w:rsidRDefault="00000000">
      <w:pPr>
        <w:spacing w:after="0"/>
        <w:ind w:left="216"/>
        <w:rPr>
          <w:rFonts w:cs="Times New Roman"/>
        </w:rPr>
      </w:pPr>
      <w:r w:rsidRPr="00C86773">
        <w:rPr>
          <w:rFonts w:cs="Times New Roman"/>
        </w:rPr>
        <w:t xml:space="preserve">0134  </w:t>
      </w:r>
    </w:p>
    <w:p w14:paraId="43B490D7" w14:textId="77777777" w:rsidR="009308FD" w:rsidRPr="00C86773" w:rsidRDefault="00000000">
      <w:pPr>
        <w:spacing w:after="0"/>
        <w:ind w:left="216"/>
        <w:rPr>
          <w:rFonts w:cs="Times New Roman"/>
        </w:rPr>
      </w:pPr>
      <w:r w:rsidRPr="00C86773">
        <w:rPr>
          <w:rFonts w:cs="Times New Roman"/>
        </w:rPr>
        <w:t>0135      uint32_t msg_count = 0;</w:t>
      </w:r>
    </w:p>
    <w:p w14:paraId="012561E0" w14:textId="77777777" w:rsidR="009308FD" w:rsidRPr="00C86773" w:rsidRDefault="00000000">
      <w:pPr>
        <w:spacing w:after="0"/>
        <w:ind w:left="216"/>
        <w:rPr>
          <w:rFonts w:cs="Times New Roman"/>
        </w:rPr>
      </w:pPr>
      <w:r w:rsidRPr="00C86773">
        <w:rPr>
          <w:rFonts w:cs="Times New Roman"/>
        </w:rPr>
        <w:t>0136      gpio_set_pull_</w:t>
      </w:r>
      <w:proofErr w:type="gramStart"/>
      <w:r w:rsidRPr="00C86773">
        <w:rPr>
          <w:rFonts w:cs="Times New Roman"/>
        </w:rPr>
        <w:t>mode(</w:t>
      </w:r>
      <w:proofErr w:type="gramEnd"/>
      <w:r w:rsidRPr="00C86773">
        <w:rPr>
          <w:rFonts w:cs="Times New Roman"/>
        </w:rPr>
        <w:t>GPIO_NUM_4, GPIO_PULLUP_ONLY); // DHT11 needs pullup</w:t>
      </w:r>
    </w:p>
    <w:p w14:paraId="122872B8" w14:textId="77777777" w:rsidR="009308FD" w:rsidRPr="00C86773" w:rsidRDefault="00000000">
      <w:pPr>
        <w:spacing w:after="0"/>
        <w:ind w:left="216"/>
        <w:rPr>
          <w:rFonts w:cs="Times New Roman"/>
        </w:rPr>
      </w:pPr>
      <w:r w:rsidRPr="00C86773">
        <w:rPr>
          <w:rFonts w:cs="Times New Roman"/>
        </w:rPr>
        <w:t xml:space="preserve">0137      </w:t>
      </w:r>
    </w:p>
    <w:p w14:paraId="34C5B3FE" w14:textId="77777777" w:rsidR="009308FD" w:rsidRPr="00C86773" w:rsidRDefault="00000000">
      <w:pPr>
        <w:spacing w:after="0"/>
        <w:ind w:left="216"/>
        <w:rPr>
          <w:rFonts w:cs="Times New Roman"/>
        </w:rPr>
      </w:pPr>
      <w:r w:rsidRPr="00C86773">
        <w:rPr>
          <w:rFonts w:cs="Times New Roman"/>
        </w:rPr>
        <w:t>0138      // Wait for WiFi and MQTT to stabilize</w:t>
      </w:r>
    </w:p>
    <w:p w14:paraId="1F96F0A1" w14:textId="77777777" w:rsidR="009308FD" w:rsidRPr="00C86773" w:rsidRDefault="00000000">
      <w:pPr>
        <w:spacing w:after="0"/>
        <w:ind w:left="216"/>
        <w:rPr>
          <w:rFonts w:cs="Times New Roman"/>
        </w:rPr>
      </w:pPr>
      <w:r w:rsidRPr="00C86773">
        <w:rPr>
          <w:rFonts w:cs="Times New Roman"/>
        </w:rPr>
        <w:t>0139      vTaskDelay(pdMS_TO_</w:t>
      </w:r>
      <w:proofErr w:type="gramStart"/>
      <w:r w:rsidRPr="00C86773">
        <w:rPr>
          <w:rFonts w:cs="Times New Roman"/>
        </w:rPr>
        <w:t>TICKS(</w:t>
      </w:r>
      <w:proofErr w:type="gramEnd"/>
      <w:r w:rsidRPr="00C86773">
        <w:rPr>
          <w:rFonts w:cs="Times New Roman"/>
        </w:rPr>
        <w:t>2000));</w:t>
      </w:r>
    </w:p>
    <w:p w14:paraId="7C9A080B" w14:textId="77777777" w:rsidR="009308FD" w:rsidRPr="00C86773" w:rsidRDefault="00000000">
      <w:pPr>
        <w:spacing w:after="0"/>
        <w:ind w:left="216"/>
        <w:rPr>
          <w:rFonts w:cs="Times New Roman"/>
        </w:rPr>
      </w:pPr>
      <w:r w:rsidRPr="00C86773">
        <w:rPr>
          <w:rFonts w:cs="Times New Roman"/>
        </w:rPr>
        <w:t xml:space="preserve">0140  </w:t>
      </w:r>
    </w:p>
    <w:p w14:paraId="3C33955B" w14:textId="77777777" w:rsidR="009308FD" w:rsidRPr="00C86773" w:rsidRDefault="00000000">
      <w:pPr>
        <w:spacing w:after="0"/>
        <w:ind w:left="216"/>
        <w:rPr>
          <w:rFonts w:cs="Times New Roman"/>
        </w:rPr>
      </w:pPr>
      <w:r w:rsidRPr="00C86773">
        <w:rPr>
          <w:rFonts w:cs="Times New Roman"/>
        </w:rPr>
        <w:t>0141      while (</w:t>
      </w:r>
      <w:proofErr w:type="gramStart"/>
      <w:r w:rsidRPr="00C86773">
        <w:rPr>
          <w:rFonts w:cs="Times New Roman"/>
        </w:rPr>
        <w:t>1) {</w:t>
      </w:r>
      <w:proofErr w:type="gramEnd"/>
    </w:p>
    <w:p w14:paraId="21F58FF7" w14:textId="77777777" w:rsidR="009308FD" w:rsidRPr="00C86773" w:rsidRDefault="00000000">
      <w:pPr>
        <w:spacing w:after="0"/>
        <w:ind w:left="216"/>
        <w:rPr>
          <w:rFonts w:cs="Times New Roman"/>
        </w:rPr>
      </w:pPr>
      <w:r w:rsidRPr="00C86773">
        <w:rPr>
          <w:rFonts w:cs="Times New Roman"/>
        </w:rPr>
        <w:t>0142          if (mqtt_</w:t>
      </w:r>
      <w:proofErr w:type="gramStart"/>
      <w:r w:rsidRPr="00C86773">
        <w:rPr>
          <w:rFonts w:cs="Times New Roman"/>
        </w:rPr>
        <w:t>connected) {</w:t>
      </w:r>
      <w:proofErr w:type="gramEnd"/>
    </w:p>
    <w:p w14:paraId="64A0AA47" w14:textId="77777777" w:rsidR="009308FD" w:rsidRPr="00C86773" w:rsidRDefault="00000000">
      <w:pPr>
        <w:spacing w:after="0"/>
        <w:ind w:left="216"/>
        <w:rPr>
          <w:rFonts w:cs="Times New Roman"/>
        </w:rPr>
      </w:pPr>
      <w:r w:rsidRPr="00C86773">
        <w:rPr>
          <w:rFonts w:cs="Times New Roman"/>
        </w:rPr>
        <w:t>0143              int64_t start_time = esp_timer_get_</w:t>
      </w:r>
      <w:proofErr w:type="gramStart"/>
      <w:r w:rsidRPr="00C86773">
        <w:rPr>
          <w:rFonts w:cs="Times New Roman"/>
        </w:rPr>
        <w:t>time(</w:t>
      </w:r>
      <w:proofErr w:type="gramEnd"/>
      <w:r w:rsidRPr="00C86773">
        <w:rPr>
          <w:rFonts w:cs="Times New Roman"/>
        </w:rPr>
        <w:t>);</w:t>
      </w:r>
    </w:p>
    <w:p w14:paraId="02B164CD" w14:textId="77777777" w:rsidR="009308FD" w:rsidRPr="00C86773" w:rsidRDefault="00000000">
      <w:pPr>
        <w:spacing w:after="0"/>
        <w:ind w:left="216"/>
        <w:rPr>
          <w:rFonts w:cs="Times New Roman"/>
        </w:rPr>
      </w:pPr>
      <w:r w:rsidRPr="00C86773">
        <w:rPr>
          <w:rFonts w:cs="Times New Roman"/>
        </w:rPr>
        <w:t xml:space="preserve">0144  </w:t>
      </w:r>
    </w:p>
    <w:p w14:paraId="6A74BB60" w14:textId="77777777" w:rsidR="009308FD" w:rsidRPr="00C86773" w:rsidRDefault="00000000">
      <w:pPr>
        <w:spacing w:after="0"/>
        <w:ind w:left="216"/>
        <w:rPr>
          <w:rFonts w:cs="Times New Roman"/>
        </w:rPr>
      </w:pPr>
      <w:r w:rsidRPr="00C86773">
        <w:rPr>
          <w:rFonts w:cs="Times New Roman"/>
        </w:rPr>
        <w:t>0145              float temp = 0.0, humid = 0.0;</w:t>
      </w:r>
    </w:p>
    <w:p w14:paraId="1B4546D8" w14:textId="77777777" w:rsidR="009308FD" w:rsidRPr="00C86773" w:rsidRDefault="00000000">
      <w:pPr>
        <w:spacing w:after="0"/>
        <w:ind w:left="216"/>
        <w:rPr>
          <w:rFonts w:cs="Times New Roman"/>
        </w:rPr>
      </w:pPr>
      <w:r w:rsidRPr="00C86773">
        <w:rPr>
          <w:rFonts w:cs="Times New Roman"/>
        </w:rPr>
        <w:t>0146              esp_err_t err = dht_read_float_</w:t>
      </w:r>
      <w:proofErr w:type="gramStart"/>
      <w:r w:rsidRPr="00C86773">
        <w:rPr>
          <w:rFonts w:cs="Times New Roman"/>
        </w:rPr>
        <w:t>data(</w:t>
      </w:r>
      <w:proofErr w:type="gramEnd"/>
      <w:r w:rsidRPr="00C86773">
        <w:rPr>
          <w:rFonts w:cs="Times New Roman"/>
        </w:rPr>
        <w:t>DHT_TYPE_DHT11, GPIO_NUM_4, &amp;humid, &amp;temp);</w:t>
      </w:r>
    </w:p>
    <w:p w14:paraId="4BBB8557" w14:textId="77777777" w:rsidR="009308FD" w:rsidRPr="00C86773" w:rsidRDefault="00000000">
      <w:pPr>
        <w:spacing w:after="0"/>
        <w:ind w:left="216"/>
        <w:rPr>
          <w:rFonts w:cs="Times New Roman"/>
        </w:rPr>
      </w:pPr>
      <w:r w:rsidRPr="00C86773">
        <w:rPr>
          <w:rFonts w:cs="Times New Roman"/>
        </w:rPr>
        <w:t xml:space="preserve">0147  </w:t>
      </w:r>
    </w:p>
    <w:p w14:paraId="73F72F46" w14:textId="77777777" w:rsidR="009308FD" w:rsidRPr="00C86773" w:rsidRDefault="00000000">
      <w:pPr>
        <w:spacing w:after="0"/>
        <w:ind w:left="216"/>
        <w:rPr>
          <w:rFonts w:cs="Times New Roman"/>
        </w:rPr>
      </w:pPr>
      <w:r w:rsidRPr="00C86773">
        <w:rPr>
          <w:rFonts w:cs="Times New Roman"/>
        </w:rPr>
        <w:t>0148              if (</w:t>
      </w:r>
      <w:proofErr w:type="gramStart"/>
      <w:r w:rsidRPr="00C86773">
        <w:rPr>
          <w:rFonts w:cs="Times New Roman"/>
        </w:rPr>
        <w:t>err !</w:t>
      </w:r>
      <w:proofErr w:type="gramEnd"/>
      <w:r w:rsidRPr="00C86773">
        <w:rPr>
          <w:rFonts w:cs="Times New Roman"/>
        </w:rPr>
        <w:t>= ESP_</w:t>
      </w:r>
      <w:proofErr w:type="gramStart"/>
      <w:r w:rsidRPr="00C86773">
        <w:rPr>
          <w:rFonts w:cs="Times New Roman"/>
        </w:rPr>
        <w:t>OK) {</w:t>
      </w:r>
      <w:proofErr w:type="gramEnd"/>
    </w:p>
    <w:p w14:paraId="6CDD7402" w14:textId="77777777" w:rsidR="009308FD" w:rsidRPr="00C86773" w:rsidRDefault="00000000">
      <w:pPr>
        <w:spacing w:after="0"/>
        <w:ind w:left="216"/>
        <w:rPr>
          <w:rFonts w:cs="Times New Roman"/>
        </w:rPr>
      </w:pPr>
      <w:r w:rsidRPr="00C86773">
        <w:rPr>
          <w:rFonts w:cs="Times New Roman"/>
        </w:rPr>
        <w:t>0149                  ESP_</w:t>
      </w:r>
      <w:proofErr w:type="gramStart"/>
      <w:r w:rsidRPr="00C86773">
        <w:rPr>
          <w:rFonts w:cs="Times New Roman"/>
        </w:rPr>
        <w:t>LOGW(</w:t>
      </w:r>
      <w:proofErr w:type="gramEnd"/>
      <w:r w:rsidRPr="00C86773">
        <w:rPr>
          <w:rFonts w:cs="Times New Roman"/>
        </w:rPr>
        <w:t>TAG, "Failed to read DHT11! (err: %d). Retrying next cycle.", err);</w:t>
      </w:r>
    </w:p>
    <w:p w14:paraId="06B85A01" w14:textId="77777777" w:rsidR="009308FD" w:rsidRPr="00C86773" w:rsidRDefault="00000000">
      <w:pPr>
        <w:spacing w:after="0"/>
        <w:ind w:left="216"/>
        <w:rPr>
          <w:rFonts w:cs="Times New Roman"/>
        </w:rPr>
      </w:pPr>
      <w:r w:rsidRPr="00C86773">
        <w:rPr>
          <w:rFonts w:cs="Times New Roman"/>
        </w:rPr>
        <w:t>0150                  vTaskDelay(pdMS_TO_</w:t>
      </w:r>
      <w:proofErr w:type="gramStart"/>
      <w:r w:rsidRPr="00C86773">
        <w:rPr>
          <w:rFonts w:cs="Times New Roman"/>
        </w:rPr>
        <w:t>TICKS(</w:t>
      </w:r>
      <w:proofErr w:type="gramEnd"/>
      <w:r w:rsidRPr="00C86773">
        <w:rPr>
          <w:rFonts w:cs="Times New Roman"/>
        </w:rPr>
        <w:t>10000));</w:t>
      </w:r>
    </w:p>
    <w:p w14:paraId="696193C7" w14:textId="77777777" w:rsidR="009308FD" w:rsidRPr="00C86773" w:rsidRDefault="00000000">
      <w:pPr>
        <w:spacing w:after="0"/>
        <w:ind w:left="216"/>
        <w:rPr>
          <w:rFonts w:cs="Times New Roman"/>
        </w:rPr>
      </w:pPr>
      <w:r w:rsidRPr="00C86773">
        <w:rPr>
          <w:rFonts w:cs="Times New Roman"/>
        </w:rPr>
        <w:t>0151                  continue;</w:t>
      </w:r>
    </w:p>
    <w:p w14:paraId="5F6F3B11" w14:textId="77777777" w:rsidR="009308FD" w:rsidRPr="00C86773" w:rsidRDefault="00000000">
      <w:pPr>
        <w:spacing w:after="0"/>
        <w:ind w:left="216"/>
        <w:rPr>
          <w:rFonts w:cs="Times New Roman"/>
        </w:rPr>
      </w:pPr>
      <w:r w:rsidRPr="00C86773">
        <w:rPr>
          <w:rFonts w:cs="Times New Roman"/>
        </w:rPr>
        <w:t xml:space="preserve">0152            </w:t>
      </w:r>
      <w:proofErr w:type="gramStart"/>
      <w:r w:rsidRPr="00C86773">
        <w:rPr>
          <w:rFonts w:cs="Times New Roman"/>
        </w:rPr>
        <w:t xml:space="preserve">  }</w:t>
      </w:r>
      <w:proofErr w:type="gramEnd"/>
    </w:p>
    <w:p w14:paraId="4939EC18" w14:textId="77777777" w:rsidR="009308FD" w:rsidRPr="00C86773" w:rsidRDefault="00000000">
      <w:pPr>
        <w:spacing w:after="0"/>
        <w:ind w:left="216"/>
        <w:rPr>
          <w:rFonts w:cs="Times New Roman"/>
        </w:rPr>
      </w:pPr>
      <w:r w:rsidRPr="00C86773">
        <w:rPr>
          <w:rFonts w:cs="Times New Roman"/>
        </w:rPr>
        <w:t xml:space="preserve">0153  </w:t>
      </w:r>
    </w:p>
    <w:p w14:paraId="4E23244B" w14:textId="77777777" w:rsidR="009308FD" w:rsidRPr="00C86773" w:rsidRDefault="00000000">
      <w:pPr>
        <w:spacing w:after="0"/>
        <w:ind w:left="216"/>
        <w:rPr>
          <w:rFonts w:cs="Times New Roman"/>
        </w:rPr>
      </w:pPr>
      <w:r w:rsidRPr="00C86773">
        <w:rPr>
          <w:rFonts w:cs="Times New Roman"/>
        </w:rPr>
        <w:t>0154              uint32_t heap_at_send = esp_get_free_heap_</w:t>
      </w:r>
      <w:proofErr w:type="gramStart"/>
      <w:r w:rsidRPr="00C86773">
        <w:rPr>
          <w:rFonts w:cs="Times New Roman"/>
        </w:rPr>
        <w:t>size(</w:t>
      </w:r>
      <w:proofErr w:type="gramEnd"/>
      <w:r w:rsidRPr="00C86773">
        <w:rPr>
          <w:rFonts w:cs="Times New Roman"/>
        </w:rPr>
        <w:t>);</w:t>
      </w:r>
    </w:p>
    <w:p w14:paraId="35342757" w14:textId="77777777" w:rsidR="009308FD" w:rsidRPr="00C86773" w:rsidRDefault="00000000">
      <w:pPr>
        <w:spacing w:after="0"/>
        <w:ind w:left="216"/>
        <w:rPr>
          <w:rFonts w:cs="Times New Roman"/>
        </w:rPr>
      </w:pPr>
      <w:r w:rsidRPr="00C86773">
        <w:rPr>
          <w:rFonts w:cs="Times New Roman"/>
        </w:rPr>
        <w:t>0155              int64_t ts = esp_timer_get_</w:t>
      </w:r>
      <w:proofErr w:type="gramStart"/>
      <w:r w:rsidRPr="00C86773">
        <w:rPr>
          <w:rFonts w:cs="Times New Roman"/>
        </w:rPr>
        <w:t>time(</w:t>
      </w:r>
      <w:proofErr w:type="gramEnd"/>
      <w:r w:rsidRPr="00C86773">
        <w:rPr>
          <w:rFonts w:cs="Times New Roman"/>
        </w:rPr>
        <w:t>) / 1000; // time in ms since boot</w:t>
      </w:r>
    </w:p>
    <w:p w14:paraId="2CD60322" w14:textId="77777777" w:rsidR="009308FD" w:rsidRPr="00C86773" w:rsidRDefault="00000000">
      <w:pPr>
        <w:spacing w:after="0"/>
        <w:ind w:left="216"/>
        <w:rPr>
          <w:rFonts w:cs="Times New Roman"/>
        </w:rPr>
      </w:pPr>
      <w:r w:rsidRPr="00C86773">
        <w:rPr>
          <w:rFonts w:cs="Times New Roman"/>
        </w:rPr>
        <w:t xml:space="preserve">0156  </w:t>
      </w:r>
    </w:p>
    <w:p w14:paraId="2942F09E" w14:textId="77777777" w:rsidR="009308FD" w:rsidRPr="00C86773" w:rsidRDefault="00000000">
      <w:pPr>
        <w:spacing w:after="0"/>
        <w:ind w:left="216"/>
        <w:rPr>
          <w:rFonts w:cs="Times New Roman"/>
        </w:rPr>
      </w:pPr>
      <w:r w:rsidRPr="00C86773">
        <w:rPr>
          <w:rFonts w:cs="Times New Roman"/>
        </w:rPr>
        <w:t>0157              // Bracket processing time to estimate CPU usage</w:t>
      </w:r>
    </w:p>
    <w:p w14:paraId="081598E5" w14:textId="77777777" w:rsidR="009308FD" w:rsidRPr="00C86773" w:rsidRDefault="00000000">
      <w:pPr>
        <w:spacing w:after="0"/>
        <w:ind w:left="216"/>
        <w:rPr>
          <w:rFonts w:cs="Times New Roman"/>
        </w:rPr>
      </w:pPr>
      <w:r w:rsidRPr="00C86773">
        <w:rPr>
          <w:rFonts w:cs="Times New Roman"/>
        </w:rPr>
        <w:t>0158              int64_t active_time_us = esp_timer_get_</w:t>
      </w:r>
      <w:proofErr w:type="gramStart"/>
      <w:r w:rsidRPr="00C86773">
        <w:rPr>
          <w:rFonts w:cs="Times New Roman"/>
        </w:rPr>
        <w:t>time(</w:t>
      </w:r>
      <w:proofErr w:type="gramEnd"/>
      <w:r w:rsidRPr="00C86773">
        <w:rPr>
          <w:rFonts w:cs="Times New Roman"/>
        </w:rPr>
        <w:t>) - start_time;</w:t>
      </w:r>
    </w:p>
    <w:p w14:paraId="3F974536" w14:textId="77777777" w:rsidR="009308FD" w:rsidRPr="00C86773" w:rsidRDefault="00000000">
      <w:pPr>
        <w:spacing w:after="0"/>
        <w:ind w:left="216"/>
        <w:rPr>
          <w:rFonts w:cs="Times New Roman"/>
        </w:rPr>
      </w:pPr>
      <w:r w:rsidRPr="00C86773">
        <w:rPr>
          <w:rFonts w:cs="Times New Roman"/>
        </w:rPr>
        <w:t>0159              float cpu_pct = (float)active_time_us / 100000.0f; // As % of 10s cycle</w:t>
      </w:r>
    </w:p>
    <w:p w14:paraId="2946EF0D" w14:textId="77777777" w:rsidR="009308FD" w:rsidRPr="00C86773" w:rsidRDefault="00000000">
      <w:pPr>
        <w:spacing w:after="0"/>
        <w:ind w:left="216"/>
        <w:rPr>
          <w:rFonts w:cs="Times New Roman"/>
        </w:rPr>
      </w:pPr>
      <w:r w:rsidRPr="00C86773">
        <w:rPr>
          <w:rFonts w:cs="Times New Roman"/>
        </w:rPr>
        <w:t xml:space="preserve">0160  </w:t>
      </w:r>
    </w:p>
    <w:p w14:paraId="214D95AC" w14:textId="77777777" w:rsidR="009308FD" w:rsidRPr="00C86773" w:rsidRDefault="00000000">
      <w:pPr>
        <w:spacing w:after="0"/>
        <w:ind w:left="216"/>
        <w:rPr>
          <w:rFonts w:cs="Times New Roman"/>
        </w:rPr>
      </w:pPr>
      <w:r w:rsidRPr="00C86773">
        <w:rPr>
          <w:rFonts w:cs="Times New Roman"/>
        </w:rPr>
        <w:t xml:space="preserve">0161              char </w:t>
      </w:r>
      <w:proofErr w:type="gramStart"/>
      <w:r w:rsidRPr="00C86773">
        <w:rPr>
          <w:rFonts w:cs="Times New Roman"/>
        </w:rPr>
        <w:t>payload[</w:t>
      </w:r>
      <w:proofErr w:type="gramEnd"/>
      <w:r w:rsidRPr="00C86773">
        <w:rPr>
          <w:rFonts w:cs="Times New Roman"/>
        </w:rPr>
        <w:t>200];</w:t>
      </w:r>
    </w:p>
    <w:p w14:paraId="3873BA0E" w14:textId="77777777" w:rsidR="009308FD" w:rsidRPr="00C86773" w:rsidRDefault="00000000">
      <w:pPr>
        <w:spacing w:after="0"/>
        <w:ind w:left="216"/>
        <w:rPr>
          <w:rFonts w:cs="Times New Roman"/>
        </w:rPr>
      </w:pPr>
      <w:r w:rsidRPr="00C86773">
        <w:rPr>
          <w:rFonts w:cs="Times New Roman"/>
        </w:rPr>
        <w:t xml:space="preserve">0162              </w:t>
      </w:r>
      <w:proofErr w:type="gramStart"/>
      <w:r w:rsidRPr="00C86773">
        <w:rPr>
          <w:rFonts w:cs="Times New Roman"/>
        </w:rPr>
        <w:t>snprintf(</w:t>
      </w:r>
      <w:proofErr w:type="gramEnd"/>
      <w:r w:rsidRPr="00C86773">
        <w:rPr>
          <w:rFonts w:cs="Times New Roman"/>
        </w:rPr>
        <w:t>payload, sizeof(payload),</w:t>
      </w:r>
    </w:p>
    <w:p w14:paraId="4AB58B5E" w14:textId="77777777" w:rsidR="009308FD" w:rsidRPr="00C86773" w:rsidRDefault="00000000">
      <w:pPr>
        <w:spacing w:after="0"/>
        <w:ind w:left="216"/>
        <w:rPr>
          <w:rFonts w:cs="Times New Roman"/>
        </w:rPr>
      </w:pPr>
      <w:proofErr w:type="gramStart"/>
      <w:r w:rsidRPr="00C86773">
        <w:rPr>
          <w:rFonts w:cs="Times New Roman"/>
        </w:rPr>
        <w:t>0163                       "{</w:t>
      </w:r>
      <w:proofErr w:type="gramEnd"/>
      <w:r w:rsidRPr="00C86773">
        <w:rPr>
          <w:rFonts w:cs="Times New Roman"/>
        </w:rPr>
        <w:t>\"id\</w:t>
      </w:r>
      <w:proofErr w:type="gramStart"/>
      <w:r w:rsidRPr="00C86773">
        <w:rPr>
          <w:rFonts w:cs="Times New Roman"/>
        </w:rPr>
        <w:t>":%lu,\</w:t>
      </w:r>
      <w:proofErr w:type="gramEnd"/>
      <w:r w:rsidRPr="00C86773">
        <w:rPr>
          <w:rFonts w:cs="Times New Roman"/>
        </w:rPr>
        <w:t>"temp\</w:t>
      </w:r>
      <w:proofErr w:type="gramStart"/>
      <w:r w:rsidRPr="00C86773">
        <w:rPr>
          <w:rFonts w:cs="Times New Roman"/>
        </w:rPr>
        <w:t>":%</w:t>
      </w:r>
      <w:proofErr w:type="gramEnd"/>
      <w:r w:rsidRPr="00C86773">
        <w:rPr>
          <w:rFonts w:cs="Times New Roman"/>
        </w:rPr>
        <w:t>.1</w:t>
      </w:r>
      <w:proofErr w:type="gramStart"/>
      <w:r w:rsidRPr="00C86773">
        <w:rPr>
          <w:rFonts w:cs="Times New Roman"/>
        </w:rPr>
        <w:t>f,\</w:t>
      </w:r>
      <w:proofErr w:type="gramEnd"/>
      <w:r w:rsidRPr="00C86773">
        <w:rPr>
          <w:rFonts w:cs="Times New Roman"/>
        </w:rPr>
        <w:t>"humid\</w:t>
      </w:r>
      <w:proofErr w:type="gramStart"/>
      <w:r w:rsidRPr="00C86773">
        <w:rPr>
          <w:rFonts w:cs="Times New Roman"/>
        </w:rPr>
        <w:t>":%</w:t>
      </w:r>
      <w:proofErr w:type="gramEnd"/>
      <w:r w:rsidRPr="00C86773">
        <w:rPr>
          <w:rFonts w:cs="Times New Roman"/>
        </w:rPr>
        <w:t>.1</w:t>
      </w:r>
      <w:proofErr w:type="gramStart"/>
      <w:r w:rsidRPr="00C86773">
        <w:rPr>
          <w:rFonts w:cs="Times New Roman"/>
        </w:rPr>
        <w:t>f,\</w:t>
      </w:r>
      <w:proofErr w:type="gramEnd"/>
      <w:r w:rsidRPr="00C86773">
        <w:rPr>
          <w:rFonts w:cs="Times New Roman"/>
        </w:rPr>
        <w:t>"ts\</w:t>
      </w:r>
      <w:proofErr w:type="gramStart"/>
      <w:r w:rsidRPr="00C86773">
        <w:rPr>
          <w:rFonts w:cs="Times New Roman"/>
        </w:rPr>
        <w:t>":%lld,\</w:t>
      </w:r>
      <w:proofErr w:type="gramEnd"/>
      <w:r w:rsidRPr="00C86773">
        <w:rPr>
          <w:rFonts w:cs="Times New Roman"/>
        </w:rPr>
        <w:t>"heap\</w:t>
      </w:r>
      <w:proofErr w:type="gramStart"/>
      <w:r w:rsidRPr="00C86773">
        <w:rPr>
          <w:rFonts w:cs="Times New Roman"/>
        </w:rPr>
        <w:t>":%lu,\</w:t>
      </w:r>
      <w:proofErr w:type="gramEnd"/>
      <w:r w:rsidRPr="00C86773">
        <w:rPr>
          <w:rFonts w:cs="Times New Roman"/>
        </w:rPr>
        <w:t>"enc_us\":</w:t>
      </w:r>
      <w:proofErr w:type="gramStart"/>
      <w:r w:rsidRPr="00C86773">
        <w:rPr>
          <w:rFonts w:cs="Times New Roman"/>
        </w:rPr>
        <w:t>0,\</w:t>
      </w:r>
      <w:proofErr w:type="gramEnd"/>
      <w:r w:rsidRPr="00C86773">
        <w:rPr>
          <w:rFonts w:cs="Times New Roman"/>
        </w:rPr>
        <w:t>"tls_ms\":</w:t>
      </w:r>
      <w:proofErr w:type="gramStart"/>
      <w:r w:rsidRPr="00C86773">
        <w:rPr>
          <w:rFonts w:cs="Times New Roman"/>
        </w:rPr>
        <w:t>0,\</w:t>
      </w:r>
      <w:proofErr w:type="gramEnd"/>
      <w:r w:rsidRPr="00C86773">
        <w:rPr>
          <w:rFonts w:cs="Times New Roman"/>
        </w:rPr>
        <w:t>"cpu_pct\</w:t>
      </w:r>
      <w:proofErr w:type="gramStart"/>
      <w:r w:rsidRPr="00C86773">
        <w:rPr>
          <w:rFonts w:cs="Times New Roman"/>
        </w:rPr>
        <w:t>":%</w:t>
      </w:r>
      <w:proofErr w:type="gramEnd"/>
      <w:r w:rsidRPr="00C86773">
        <w:rPr>
          <w:rFonts w:cs="Times New Roman"/>
        </w:rPr>
        <w:t>.1</w:t>
      </w:r>
      <w:proofErr w:type="gramStart"/>
      <w:r w:rsidRPr="00C86773">
        <w:rPr>
          <w:rFonts w:cs="Times New Roman"/>
        </w:rPr>
        <w:t>f}"</w:t>
      </w:r>
      <w:proofErr w:type="gramEnd"/>
      <w:r w:rsidRPr="00C86773">
        <w:rPr>
          <w:rFonts w:cs="Times New Roman"/>
        </w:rPr>
        <w:t>,</w:t>
      </w:r>
    </w:p>
    <w:p w14:paraId="31B07EA6" w14:textId="77777777" w:rsidR="009308FD" w:rsidRPr="00C86773" w:rsidRDefault="00000000">
      <w:pPr>
        <w:spacing w:after="0"/>
        <w:ind w:left="216"/>
        <w:rPr>
          <w:rFonts w:cs="Times New Roman"/>
        </w:rPr>
      </w:pPr>
      <w:r w:rsidRPr="00C86773">
        <w:rPr>
          <w:rFonts w:cs="Times New Roman"/>
        </w:rPr>
        <w:lastRenderedPageBreak/>
        <w:t>0164                       msg_count, temp, humid, ts, heap_at_send, cpu_pct);</w:t>
      </w:r>
    </w:p>
    <w:p w14:paraId="5AF7768D" w14:textId="77777777" w:rsidR="009308FD" w:rsidRPr="00C86773" w:rsidRDefault="00000000">
      <w:pPr>
        <w:spacing w:after="0"/>
        <w:ind w:left="216"/>
        <w:rPr>
          <w:rFonts w:cs="Times New Roman"/>
        </w:rPr>
      </w:pPr>
      <w:r w:rsidRPr="00C86773">
        <w:rPr>
          <w:rFonts w:cs="Times New Roman"/>
        </w:rPr>
        <w:t xml:space="preserve">0165  </w:t>
      </w:r>
    </w:p>
    <w:p w14:paraId="628BEDAA" w14:textId="77777777" w:rsidR="009308FD" w:rsidRPr="00C86773" w:rsidRDefault="00000000">
      <w:pPr>
        <w:spacing w:after="0"/>
        <w:ind w:left="216"/>
        <w:rPr>
          <w:rFonts w:cs="Times New Roman"/>
        </w:rPr>
      </w:pPr>
      <w:r w:rsidRPr="00C86773">
        <w:rPr>
          <w:rFonts w:cs="Times New Roman"/>
        </w:rPr>
        <w:t>0166              int msg_id = esp_mqtt_client_</w:t>
      </w:r>
      <w:proofErr w:type="gramStart"/>
      <w:r w:rsidRPr="00C86773">
        <w:rPr>
          <w:rFonts w:cs="Times New Roman"/>
        </w:rPr>
        <w:t>publish(</w:t>
      </w:r>
      <w:proofErr w:type="gramEnd"/>
      <w:r w:rsidRPr="00C86773">
        <w:rPr>
          <w:rFonts w:cs="Times New Roman"/>
        </w:rPr>
        <w:t>mqtt_client, "dothi/sensor/baseline", payload, 0, 1, 0);</w:t>
      </w:r>
    </w:p>
    <w:p w14:paraId="2D2988EC" w14:textId="77777777" w:rsidR="009308FD" w:rsidRPr="00C86773" w:rsidRDefault="00000000">
      <w:pPr>
        <w:spacing w:after="0"/>
        <w:ind w:left="216"/>
        <w:rPr>
          <w:rFonts w:cs="Times New Roman"/>
        </w:rPr>
      </w:pPr>
      <w:r w:rsidRPr="00C86773">
        <w:rPr>
          <w:rFonts w:cs="Times New Roman"/>
        </w:rPr>
        <w:t>0167              ESP_</w:t>
      </w:r>
      <w:proofErr w:type="gramStart"/>
      <w:r w:rsidRPr="00C86773">
        <w:rPr>
          <w:rFonts w:cs="Times New Roman"/>
        </w:rPr>
        <w:t>LOGI(</w:t>
      </w:r>
      <w:proofErr w:type="gramEnd"/>
      <w:r w:rsidRPr="00C86773">
        <w:rPr>
          <w:rFonts w:cs="Times New Roman"/>
        </w:rPr>
        <w:t xml:space="preserve">TAG, "Sent </w:t>
      </w:r>
      <w:proofErr w:type="gramStart"/>
      <w:r w:rsidRPr="00C86773">
        <w:rPr>
          <w:rFonts w:cs="Times New Roman"/>
        </w:rPr>
        <w:t>Msg #%</w:t>
      </w:r>
      <w:proofErr w:type="gramEnd"/>
      <w:r w:rsidRPr="00C86773">
        <w:rPr>
          <w:rFonts w:cs="Times New Roman"/>
        </w:rPr>
        <w:t>lu: %s (msg_id: %d, cpu_pct: %.3f)", msg_count, payload, msg_id, cpu_pct);</w:t>
      </w:r>
    </w:p>
    <w:p w14:paraId="2D768A5F" w14:textId="77777777" w:rsidR="009308FD" w:rsidRPr="00C86773" w:rsidRDefault="00000000">
      <w:pPr>
        <w:spacing w:after="0"/>
        <w:ind w:left="216"/>
        <w:rPr>
          <w:rFonts w:cs="Times New Roman"/>
        </w:rPr>
      </w:pPr>
      <w:r w:rsidRPr="00C86773">
        <w:rPr>
          <w:rFonts w:cs="Times New Roman"/>
        </w:rPr>
        <w:t xml:space="preserve">0168  </w:t>
      </w:r>
    </w:p>
    <w:p w14:paraId="37A720AD" w14:textId="77777777" w:rsidR="009308FD" w:rsidRPr="00C86773" w:rsidRDefault="00000000">
      <w:pPr>
        <w:spacing w:after="0"/>
        <w:ind w:left="216"/>
        <w:rPr>
          <w:rFonts w:cs="Times New Roman"/>
        </w:rPr>
      </w:pPr>
      <w:r w:rsidRPr="00C86773">
        <w:rPr>
          <w:rFonts w:cs="Times New Roman"/>
        </w:rPr>
        <w:t>0169              msg_count++;</w:t>
      </w:r>
    </w:p>
    <w:p w14:paraId="219D4F3C" w14:textId="77777777" w:rsidR="009308FD" w:rsidRPr="00C86773" w:rsidRDefault="00000000">
      <w:pPr>
        <w:spacing w:after="0"/>
        <w:ind w:left="216"/>
        <w:rPr>
          <w:rFonts w:cs="Times New Roman"/>
        </w:rPr>
      </w:pPr>
      <w:r w:rsidRPr="00C86773">
        <w:rPr>
          <w:rFonts w:cs="Times New Roman"/>
        </w:rPr>
        <w:t xml:space="preserve">0170        </w:t>
      </w:r>
      <w:proofErr w:type="gramStart"/>
      <w:r w:rsidRPr="00C86773">
        <w:rPr>
          <w:rFonts w:cs="Times New Roman"/>
        </w:rPr>
        <w:t xml:space="preserve">  }</w:t>
      </w:r>
      <w:proofErr w:type="gramEnd"/>
      <w:r w:rsidRPr="00C86773">
        <w:rPr>
          <w:rFonts w:cs="Times New Roman"/>
        </w:rPr>
        <w:t xml:space="preserve"> else {</w:t>
      </w:r>
    </w:p>
    <w:p w14:paraId="2AF58817" w14:textId="77777777" w:rsidR="009308FD" w:rsidRPr="00C86773" w:rsidRDefault="00000000">
      <w:pPr>
        <w:spacing w:after="0"/>
        <w:ind w:left="216"/>
        <w:rPr>
          <w:rFonts w:cs="Times New Roman"/>
        </w:rPr>
      </w:pPr>
      <w:r w:rsidRPr="00C86773">
        <w:rPr>
          <w:rFonts w:cs="Times New Roman"/>
        </w:rPr>
        <w:t>0171              ESP_</w:t>
      </w:r>
      <w:proofErr w:type="gramStart"/>
      <w:r w:rsidRPr="00C86773">
        <w:rPr>
          <w:rFonts w:cs="Times New Roman"/>
        </w:rPr>
        <w:t>LOGI(</w:t>
      </w:r>
      <w:proofErr w:type="gramEnd"/>
      <w:r w:rsidRPr="00C86773">
        <w:rPr>
          <w:rFonts w:cs="Times New Roman"/>
        </w:rPr>
        <w:t>TAG, "MQTT not connected. Waiting...");</w:t>
      </w:r>
    </w:p>
    <w:p w14:paraId="2872A549" w14:textId="77777777" w:rsidR="009308FD" w:rsidRPr="00C86773" w:rsidRDefault="00000000">
      <w:pPr>
        <w:spacing w:after="0"/>
        <w:ind w:left="216"/>
        <w:rPr>
          <w:rFonts w:cs="Times New Roman"/>
        </w:rPr>
      </w:pPr>
      <w:r w:rsidRPr="00C86773">
        <w:rPr>
          <w:rFonts w:cs="Times New Roman"/>
        </w:rPr>
        <w:t xml:space="preserve">0172        </w:t>
      </w:r>
      <w:proofErr w:type="gramStart"/>
      <w:r w:rsidRPr="00C86773">
        <w:rPr>
          <w:rFonts w:cs="Times New Roman"/>
        </w:rPr>
        <w:t xml:space="preserve">  }</w:t>
      </w:r>
      <w:proofErr w:type="gramEnd"/>
    </w:p>
    <w:p w14:paraId="513BAD92" w14:textId="77777777" w:rsidR="009308FD" w:rsidRPr="00C86773" w:rsidRDefault="00000000">
      <w:pPr>
        <w:spacing w:after="0"/>
        <w:ind w:left="216"/>
        <w:rPr>
          <w:rFonts w:cs="Times New Roman"/>
        </w:rPr>
      </w:pPr>
      <w:r w:rsidRPr="00C86773">
        <w:rPr>
          <w:rFonts w:cs="Times New Roman"/>
        </w:rPr>
        <w:t xml:space="preserve">0173  </w:t>
      </w:r>
    </w:p>
    <w:p w14:paraId="797EA1E3" w14:textId="77777777" w:rsidR="009308FD" w:rsidRPr="00C86773" w:rsidRDefault="00000000">
      <w:pPr>
        <w:spacing w:after="0"/>
        <w:ind w:left="216"/>
        <w:rPr>
          <w:rFonts w:cs="Times New Roman"/>
        </w:rPr>
      </w:pPr>
      <w:r w:rsidRPr="00C86773">
        <w:rPr>
          <w:rFonts w:cs="Times New Roman"/>
        </w:rPr>
        <w:t>0174          vTaskDelay(pdMS_TO_</w:t>
      </w:r>
      <w:proofErr w:type="gramStart"/>
      <w:r w:rsidRPr="00C86773">
        <w:rPr>
          <w:rFonts w:cs="Times New Roman"/>
        </w:rPr>
        <w:t>TICKS(</w:t>
      </w:r>
      <w:proofErr w:type="gramEnd"/>
      <w:r w:rsidRPr="00C86773">
        <w:rPr>
          <w:rFonts w:cs="Times New Roman"/>
        </w:rPr>
        <w:t>10000));</w:t>
      </w:r>
    </w:p>
    <w:p w14:paraId="0A15783B" w14:textId="77777777" w:rsidR="009308FD" w:rsidRPr="00C86773" w:rsidRDefault="00000000">
      <w:pPr>
        <w:spacing w:after="0"/>
        <w:ind w:left="216"/>
        <w:rPr>
          <w:rFonts w:cs="Times New Roman"/>
        </w:rPr>
      </w:pPr>
      <w:r w:rsidRPr="00C86773">
        <w:rPr>
          <w:rFonts w:cs="Times New Roman"/>
        </w:rPr>
        <w:t xml:space="preserve">0175    </w:t>
      </w:r>
      <w:proofErr w:type="gramStart"/>
      <w:r w:rsidRPr="00C86773">
        <w:rPr>
          <w:rFonts w:cs="Times New Roman"/>
        </w:rPr>
        <w:t xml:space="preserve">  }</w:t>
      </w:r>
      <w:proofErr w:type="gramEnd"/>
    </w:p>
    <w:p w14:paraId="74B21F29" w14:textId="77777777" w:rsidR="009308FD" w:rsidRPr="00C86773" w:rsidRDefault="00000000">
      <w:pPr>
        <w:spacing w:after="0"/>
        <w:ind w:left="216"/>
        <w:rPr>
          <w:rFonts w:cs="Times New Roman"/>
        </w:rPr>
      </w:pPr>
      <w:proofErr w:type="gramStart"/>
      <w:r w:rsidRPr="00C86773">
        <w:rPr>
          <w:rFonts w:cs="Times New Roman"/>
        </w:rPr>
        <w:t>0176  }</w:t>
      </w:r>
      <w:proofErr w:type="gramEnd"/>
    </w:p>
    <w:p w14:paraId="70625CC8" w14:textId="77777777" w:rsidR="009308FD" w:rsidRPr="00C86773" w:rsidRDefault="009308FD">
      <w:pPr>
        <w:rPr>
          <w:rFonts w:cs="Times New Roman"/>
        </w:rPr>
      </w:pPr>
    </w:p>
    <w:p w14:paraId="088E4C49" w14:textId="77777777" w:rsidR="009308FD" w:rsidRPr="00C86773" w:rsidRDefault="00000000" w:rsidP="004E7982">
      <w:pPr>
        <w:pStyle w:val="Heading3"/>
        <w:rPr>
          <w:rFonts w:ascii="Times New Roman" w:hAnsi="Times New Roman" w:cs="Times New Roman"/>
        </w:rPr>
      </w:pPr>
      <w:bookmarkStart w:id="124" w:name="_Toc235184510"/>
      <w:bookmarkStart w:id="125" w:name="_Toc235204221"/>
      <w:proofErr w:type="gramStart"/>
      <w:r w:rsidRPr="00C86773">
        <w:rPr>
          <w:rFonts w:ascii="Times New Roman" w:hAnsi="Times New Roman" w:cs="Times New Roman"/>
        </w:rPr>
        <w:t>A.stage</w:t>
      </w:r>
      <w:proofErr w:type="gramEnd"/>
      <w:r w:rsidRPr="00C86773">
        <w:rPr>
          <w:rFonts w:ascii="Times New Roman" w:hAnsi="Times New Roman" w:cs="Times New Roman"/>
        </w:rPr>
        <w:t>2_aesgcm</w:t>
      </w:r>
      <w:bookmarkEnd w:id="124"/>
      <w:bookmarkEnd w:id="125"/>
    </w:p>
    <w:p w14:paraId="56114816" w14:textId="77777777" w:rsidR="009308FD" w:rsidRPr="00C86773" w:rsidRDefault="00000000">
      <w:pPr>
        <w:spacing w:after="0"/>
        <w:ind w:left="216"/>
        <w:rPr>
          <w:rFonts w:cs="Times New Roman"/>
        </w:rPr>
      </w:pPr>
      <w:proofErr w:type="gramStart"/>
      <w:r w:rsidRPr="00C86773">
        <w:rPr>
          <w:rFonts w:cs="Times New Roman"/>
        </w:rPr>
        <w:t>0001  #</w:t>
      </w:r>
      <w:proofErr w:type="gramEnd"/>
      <w:r w:rsidRPr="00C86773">
        <w:rPr>
          <w:rFonts w:cs="Times New Roman"/>
        </w:rPr>
        <w:t>include &lt;string.h&gt;</w:t>
      </w:r>
    </w:p>
    <w:p w14:paraId="70075D57" w14:textId="77777777" w:rsidR="009308FD" w:rsidRPr="00C86773" w:rsidRDefault="00000000">
      <w:pPr>
        <w:spacing w:after="0"/>
        <w:ind w:left="216"/>
        <w:rPr>
          <w:rFonts w:cs="Times New Roman"/>
        </w:rPr>
      </w:pPr>
      <w:proofErr w:type="gramStart"/>
      <w:r w:rsidRPr="00C86773">
        <w:rPr>
          <w:rFonts w:cs="Times New Roman"/>
        </w:rPr>
        <w:t>0002  #</w:t>
      </w:r>
      <w:proofErr w:type="gramEnd"/>
      <w:r w:rsidRPr="00C86773">
        <w:rPr>
          <w:rFonts w:cs="Times New Roman"/>
        </w:rPr>
        <w:t>include &lt;stdio.h&gt;</w:t>
      </w:r>
    </w:p>
    <w:p w14:paraId="6594BB47" w14:textId="77777777" w:rsidR="009308FD" w:rsidRPr="00C86773" w:rsidRDefault="00000000">
      <w:pPr>
        <w:spacing w:after="0"/>
        <w:ind w:left="216"/>
        <w:rPr>
          <w:rFonts w:cs="Times New Roman"/>
        </w:rPr>
      </w:pPr>
      <w:proofErr w:type="gramStart"/>
      <w:r w:rsidRPr="00C86773">
        <w:rPr>
          <w:rFonts w:cs="Times New Roman"/>
        </w:rPr>
        <w:t>0003  #</w:t>
      </w:r>
      <w:proofErr w:type="gramEnd"/>
      <w:r w:rsidRPr="00C86773">
        <w:rPr>
          <w:rFonts w:cs="Times New Roman"/>
        </w:rPr>
        <w:t>include &lt;stdlib.h&gt;</w:t>
      </w:r>
    </w:p>
    <w:p w14:paraId="15E1898F" w14:textId="77777777" w:rsidR="009308FD" w:rsidRPr="00C86773" w:rsidRDefault="00000000">
      <w:pPr>
        <w:spacing w:after="0"/>
        <w:ind w:left="216"/>
        <w:rPr>
          <w:rFonts w:cs="Times New Roman"/>
        </w:rPr>
      </w:pPr>
      <w:proofErr w:type="gramStart"/>
      <w:r w:rsidRPr="00C86773">
        <w:rPr>
          <w:rFonts w:cs="Times New Roman"/>
        </w:rPr>
        <w:t>0004  #</w:t>
      </w:r>
      <w:proofErr w:type="gramEnd"/>
      <w:r w:rsidRPr="00C86773">
        <w:rPr>
          <w:rFonts w:cs="Times New Roman"/>
        </w:rPr>
        <w:t>include "freertos/FreeRTOS.h"</w:t>
      </w:r>
    </w:p>
    <w:p w14:paraId="0866E29B" w14:textId="77777777" w:rsidR="009308FD" w:rsidRPr="00C86773" w:rsidRDefault="00000000">
      <w:pPr>
        <w:spacing w:after="0"/>
        <w:ind w:left="216"/>
        <w:rPr>
          <w:rFonts w:cs="Times New Roman"/>
        </w:rPr>
      </w:pPr>
      <w:proofErr w:type="gramStart"/>
      <w:r w:rsidRPr="00C86773">
        <w:rPr>
          <w:rFonts w:cs="Times New Roman"/>
        </w:rPr>
        <w:t>0005  #</w:t>
      </w:r>
      <w:proofErr w:type="gramEnd"/>
      <w:r w:rsidRPr="00C86773">
        <w:rPr>
          <w:rFonts w:cs="Times New Roman"/>
        </w:rPr>
        <w:t>include "freertos/task.h"</w:t>
      </w:r>
    </w:p>
    <w:p w14:paraId="6E101BDD" w14:textId="77777777" w:rsidR="009308FD" w:rsidRPr="00C86773" w:rsidRDefault="00000000">
      <w:pPr>
        <w:spacing w:after="0"/>
        <w:ind w:left="216"/>
        <w:rPr>
          <w:rFonts w:cs="Times New Roman"/>
        </w:rPr>
      </w:pPr>
      <w:proofErr w:type="gramStart"/>
      <w:r w:rsidRPr="00C86773">
        <w:rPr>
          <w:rFonts w:cs="Times New Roman"/>
        </w:rPr>
        <w:t>0006  #</w:t>
      </w:r>
      <w:proofErr w:type="gramEnd"/>
      <w:r w:rsidRPr="00C86773">
        <w:rPr>
          <w:rFonts w:cs="Times New Roman"/>
        </w:rPr>
        <w:t>include "freertos/event_groups</w:t>
      </w:r>
      <w:proofErr w:type="gramStart"/>
      <w:r w:rsidRPr="00C86773">
        <w:rPr>
          <w:rFonts w:cs="Times New Roman"/>
        </w:rPr>
        <w:t>.h</w:t>
      </w:r>
      <w:proofErr w:type="gramEnd"/>
      <w:r w:rsidRPr="00C86773">
        <w:rPr>
          <w:rFonts w:cs="Times New Roman"/>
        </w:rPr>
        <w:t>"</w:t>
      </w:r>
    </w:p>
    <w:p w14:paraId="7B09D907" w14:textId="77777777" w:rsidR="009308FD" w:rsidRPr="00C86773" w:rsidRDefault="00000000">
      <w:pPr>
        <w:spacing w:after="0"/>
        <w:ind w:left="216"/>
        <w:rPr>
          <w:rFonts w:cs="Times New Roman"/>
        </w:rPr>
      </w:pPr>
      <w:proofErr w:type="gramStart"/>
      <w:r w:rsidRPr="00C86773">
        <w:rPr>
          <w:rFonts w:cs="Times New Roman"/>
        </w:rPr>
        <w:t>0007  #</w:t>
      </w:r>
      <w:proofErr w:type="gramEnd"/>
      <w:r w:rsidRPr="00C86773">
        <w:rPr>
          <w:rFonts w:cs="Times New Roman"/>
        </w:rPr>
        <w:t>include "esp_system</w:t>
      </w:r>
      <w:proofErr w:type="gramStart"/>
      <w:r w:rsidRPr="00C86773">
        <w:rPr>
          <w:rFonts w:cs="Times New Roman"/>
        </w:rPr>
        <w:t>.h</w:t>
      </w:r>
      <w:proofErr w:type="gramEnd"/>
      <w:r w:rsidRPr="00C86773">
        <w:rPr>
          <w:rFonts w:cs="Times New Roman"/>
        </w:rPr>
        <w:t>"</w:t>
      </w:r>
    </w:p>
    <w:p w14:paraId="43D7E98A" w14:textId="77777777" w:rsidR="009308FD" w:rsidRPr="00C86773" w:rsidRDefault="00000000">
      <w:pPr>
        <w:spacing w:after="0"/>
        <w:ind w:left="216"/>
        <w:rPr>
          <w:rFonts w:cs="Times New Roman"/>
        </w:rPr>
      </w:pPr>
      <w:proofErr w:type="gramStart"/>
      <w:r w:rsidRPr="00C86773">
        <w:rPr>
          <w:rFonts w:cs="Times New Roman"/>
        </w:rPr>
        <w:t>0008  #</w:t>
      </w:r>
      <w:proofErr w:type="gramEnd"/>
      <w:r w:rsidRPr="00C86773">
        <w:rPr>
          <w:rFonts w:cs="Times New Roman"/>
        </w:rPr>
        <w:t>include "esp_wifi.h"</w:t>
      </w:r>
    </w:p>
    <w:p w14:paraId="4D2720AF" w14:textId="77777777" w:rsidR="009308FD" w:rsidRPr="00C86773" w:rsidRDefault="00000000">
      <w:pPr>
        <w:spacing w:after="0"/>
        <w:ind w:left="216"/>
        <w:rPr>
          <w:rFonts w:cs="Times New Roman"/>
        </w:rPr>
      </w:pPr>
      <w:proofErr w:type="gramStart"/>
      <w:r w:rsidRPr="00C86773">
        <w:rPr>
          <w:rFonts w:cs="Times New Roman"/>
        </w:rPr>
        <w:t>0009  #</w:t>
      </w:r>
      <w:proofErr w:type="gramEnd"/>
      <w:r w:rsidRPr="00C86773">
        <w:rPr>
          <w:rFonts w:cs="Times New Roman"/>
        </w:rPr>
        <w:t>include "esp_event.h"</w:t>
      </w:r>
    </w:p>
    <w:p w14:paraId="711DB356" w14:textId="77777777" w:rsidR="009308FD" w:rsidRPr="00C86773" w:rsidRDefault="00000000">
      <w:pPr>
        <w:spacing w:after="0"/>
        <w:ind w:left="216"/>
        <w:rPr>
          <w:rFonts w:cs="Times New Roman"/>
        </w:rPr>
      </w:pPr>
      <w:proofErr w:type="gramStart"/>
      <w:r w:rsidRPr="00C86773">
        <w:rPr>
          <w:rFonts w:cs="Times New Roman"/>
        </w:rPr>
        <w:t>0010  #</w:t>
      </w:r>
      <w:proofErr w:type="gramEnd"/>
      <w:r w:rsidRPr="00C86773">
        <w:rPr>
          <w:rFonts w:cs="Times New Roman"/>
        </w:rPr>
        <w:t>include "esp_log.h"</w:t>
      </w:r>
    </w:p>
    <w:p w14:paraId="1B75DB50" w14:textId="77777777" w:rsidR="009308FD" w:rsidRPr="00C86773" w:rsidRDefault="00000000">
      <w:pPr>
        <w:spacing w:after="0"/>
        <w:ind w:left="216"/>
        <w:rPr>
          <w:rFonts w:cs="Times New Roman"/>
        </w:rPr>
      </w:pPr>
      <w:proofErr w:type="gramStart"/>
      <w:r w:rsidRPr="00C86773">
        <w:rPr>
          <w:rFonts w:cs="Times New Roman"/>
        </w:rPr>
        <w:t>0011  #</w:t>
      </w:r>
      <w:proofErr w:type="gramEnd"/>
      <w:r w:rsidRPr="00C86773">
        <w:rPr>
          <w:rFonts w:cs="Times New Roman"/>
        </w:rPr>
        <w:t>include "esp_random</w:t>
      </w:r>
      <w:proofErr w:type="gramStart"/>
      <w:r w:rsidRPr="00C86773">
        <w:rPr>
          <w:rFonts w:cs="Times New Roman"/>
        </w:rPr>
        <w:t>.h</w:t>
      </w:r>
      <w:proofErr w:type="gramEnd"/>
      <w:r w:rsidRPr="00C86773">
        <w:rPr>
          <w:rFonts w:cs="Times New Roman"/>
        </w:rPr>
        <w:t>"</w:t>
      </w:r>
    </w:p>
    <w:p w14:paraId="136B434A" w14:textId="77777777" w:rsidR="009308FD" w:rsidRPr="00C86773" w:rsidRDefault="00000000">
      <w:pPr>
        <w:spacing w:after="0"/>
        <w:ind w:left="216"/>
        <w:rPr>
          <w:rFonts w:cs="Times New Roman"/>
        </w:rPr>
      </w:pPr>
      <w:proofErr w:type="gramStart"/>
      <w:r w:rsidRPr="00C86773">
        <w:rPr>
          <w:rFonts w:cs="Times New Roman"/>
        </w:rPr>
        <w:t>0012  #</w:t>
      </w:r>
      <w:proofErr w:type="gramEnd"/>
      <w:r w:rsidRPr="00C86773">
        <w:rPr>
          <w:rFonts w:cs="Times New Roman"/>
        </w:rPr>
        <w:t>include "nvs_flash</w:t>
      </w:r>
      <w:proofErr w:type="gramStart"/>
      <w:r w:rsidRPr="00C86773">
        <w:rPr>
          <w:rFonts w:cs="Times New Roman"/>
        </w:rPr>
        <w:t>.h</w:t>
      </w:r>
      <w:proofErr w:type="gramEnd"/>
      <w:r w:rsidRPr="00C86773">
        <w:rPr>
          <w:rFonts w:cs="Times New Roman"/>
        </w:rPr>
        <w:t>"</w:t>
      </w:r>
    </w:p>
    <w:p w14:paraId="15011C57" w14:textId="77777777" w:rsidR="009308FD" w:rsidRPr="00C86773" w:rsidRDefault="00000000">
      <w:pPr>
        <w:spacing w:after="0"/>
        <w:ind w:left="216"/>
        <w:rPr>
          <w:rFonts w:cs="Times New Roman"/>
        </w:rPr>
      </w:pPr>
      <w:proofErr w:type="gramStart"/>
      <w:r w:rsidRPr="00C86773">
        <w:rPr>
          <w:rFonts w:cs="Times New Roman"/>
        </w:rPr>
        <w:t>0013  #</w:t>
      </w:r>
      <w:proofErr w:type="gramEnd"/>
      <w:r w:rsidRPr="00C86773">
        <w:rPr>
          <w:rFonts w:cs="Times New Roman"/>
        </w:rPr>
        <w:t>include "esp_timer</w:t>
      </w:r>
      <w:proofErr w:type="gramStart"/>
      <w:r w:rsidRPr="00C86773">
        <w:rPr>
          <w:rFonts w:cs="Times New Roman"/>
        </w:rPr>
        <w:t>.h</w:t>
      </w:r>
      <w:proofErr w:type="gramEnd"/>
      <w:r w:rsidRPr="00C86773">
        <w:rPr>
          <w:rFonts w:cs="Times New Roman"/>
        </w:rPr>
        <w:t>"</w:t>
      </w:r>
    </w:p>
    <w:p w14:paraId="66A900C2" w14:textId="77777777" w:rsidR="009308FD" w:rsidRPr="00C86773" w:rsidRDefault="00000000">
      <w:pPr>
        <w:spacing w:after="0"/>
        <w:ind w:left="216"/>
        <w:rPr>
          <w:rFonts w:cs="Times New Roman"/>
        </w:rPr>
      </w:pPr>
      <w:proofErr w:type="gramStart"/>
      <w:r w:rsidRPr="00C86773">
        <w:rPr>
          <w:rFonts w:cs="Times New Roman"/>
        </w:rPr>
        <w:t>0014  #</w:t>
      </w:r>
      <w:proofErr w:type="gramEnd"/>
      <w:r w:rsidRPr="00C86773">
        <w:rPr>
          <w:rFonts w:cs="Times New Roman"/>
        </w:rPr>
        <w:t>include "mqtt_client.h"</w:t>
      </w:r>
    </w:p>
    <w:p w14:paraId="7C8EF36E" w14:textId="77777777" w:rsidR="009308FD" w:rsidRPr="00C86773" w:rsidRDefault="00000000">
      <w:pPr>
        <w:spacing w:after="0"/>
        <w:ind w:left="216"/>
        <w:rPr>
          <w:rFonts w:cs="Times New Roman"/>
        </w:rPr>
      </w:pPr>
      <w:proofErr w:type="gramStart"/>
      <w:r w:rsidRPr="00C86773">
        <w:rPr>
          <w:rFonts w:cs="Times New Roman"/>
        </w:rPr>
        <w:t>0015  #</w:t>
      </w:r>
      <w:proofErr w:type="gramEnd"/>
      <w:r w:rsidRPr="00C86773">
        <w:rPr>
          <w:rFonts w:cs="Times New Roman"/>
        </w:rPr>
        <w:t>include "mbedtls/gcm</w:t>
      </w:r>
      <w:proofErr w:type="gramStart"/>
      <w:r w:rsidRPr="00C86773">
        <w:rPr>
          <w:rFonts w:cs="Times New Roman"/>
        </w:rPr>
        <w:t>.h</w:t>
      </w:r>
      <w:proofErr w:type="gramEnd"/>
      <w:r w:rsidRPr="00C86773">
        <w:rPr>
          <w:rFonts w:cs="Times New Roman"/>
        </w:rPr>
        <w:t>"</w:t>
      </w:r>
    </w:p>
    <w:p w14:paraId="131DC4D1" w14:textId="77777777" w:rsidR="009308FD" w:rsidRPr="00C86773" w:rsidRDefault="00000000">
      <w:pPr>
        <w:spacing w:after="0"/>
        <w:ind w:left="216"/>
        <w:rPr>
          <w:rFonts w:cs="Times New Roman"/>
        </w:rPr>
      </w:pPr>
      <w:proofErr w:type="gramStart"/>
      <w:r w:rsidRPr="00C86773">
        <w:rPr>
          <w:rFonts w:cs="Times New Roman"/>
        </w:rPr>
        <w:t>0016  #</w:t>
      </w:r>
      <w:proofErr w:type="gramEnd"/>
      <w:r w:rsidRPr="00C86773">
        <w:rPr>
          <w:rFonts w:cs="Times New Roman"/>
        </w:rPr>
        <w:t>include "mbedtls/base64.h"</w:t>
      </w:r>
    </w:p>
    <w:p w14:paraId="78143128" w14:textId="77777777" w:rsidR="009308FD" w:rsidRPr="00C86773" w:rsidRDefault="00000000">
      <w:pPr>
        <w:spacing w:after="0"/>
        <w:ind w:left="216"/>
        <w:rPr>
          <w:rFonts w:cs="Times New Roman"/>
        </w:rPr>
      </w:pPr>
      <w:proofErr w:type="gramStart"/>
      <w:r w:rsidRPr="00C86773">
        <w:rPr>
          <w:rFonts w:cs="Times New Roman"/>
        </w:rPr>
        <w:t>0017  #</w:t>
      </w:r>
      <w:proofErr w:type="gramEnd"/>
      <w:r w:rsidRPr="00C86773">
        <w:rPr>
          <w:rFonts w:cs="Times New Roman"/>
        </w:rPr>
        <w:t>include "dht.h"</w:t>
      </w:r>
    </w:p>
    <w:p w14:paraId="39AEC451" w14:textId="77777777" w:rsidR="009308FD" w:rsidRPr="00C86773" w:rsidRDefault="00000000">
      <w:pPr>
        <w:spacing w:after="0"/>
        <w:ind w:left="216"/>
        <w:rPr>
          <w:rFonts w:cs="Times New Roman"/>
        </w:rPr>
      </w:pPr>
      <w:r w:rsidRPr="00C86773">
        <w:rPr>
          <w:rFonts w:cs="Times New Roman"/>
        </w:rPr>
        <w:t xml:space="preserve">0018  </w:t>
      </w:r>
    </w:p>
    <w:p w14:paraId="00AE29C7" w14:textId="77777777" w:rsidR="009308FD" w:rsidRPr="00C86773" w:rsidRDefault="00000000">
      <w:pPr>
        <w:spacing w:after="0"/>
        <w:ind w:left="216"/>
        <w:rPr>
          <w:rFonts w:cs="Times New Roman"/>
        </w:rPr>
      </w:pPr>
      <w:proofErr w:type="gramStart"/>
      <w:r w:rsidRPr="00C86773">
        <w:rPr>
          <w:rFonts w:cs="Times New Roman"/>
        </w:rPr>
        <w:t>0019  #</w:t>
      </w:r>
      <w:proofErr w:type="gramEnd"/>
      <w:r w:rsidRPr="00C86773">
        <w:rPr>
          <w:rFonts w:cs="Times New Roman"/>
        </w:rPr>
        <w:t>define WIFI_CONNECTED_BIT BIT0</w:t>
      </w:r>
    </w:p>
    <w:p w14:paraId="34855C4F" w14:textId="77777777" w:rsidR="009308FD" w:rsidRPr="00C86773" w:rsidRDefault="00000000">
      <w:pPr>
        <w:spacing w:after="0"/>
        <w:ind w:left="216"/>
        <w:rPr>
          <w:rFonts w:cs="Times New Roman"/>
        </w:rPr>
      </w:pPr>
      <w:proofErr w:type="gramStart"/>
      <w:r w:rsidRPr="00C86773">
        <w:rPr>
          <w:rFonts w:cs="Times New Roman"/>
        </w:rPr>
        <w:t>0020  #</w:t>
      </w:r>
      <w:proofErr w:type="gramEnd"/>
      <w:r w:rsidRPr="00C86773">
        <w:rPr>
          <w:rFonts w:cs="Times New Roman"/>
        </w:rPr>
        <w:t>define WIFI_FAIL_BIT      BIT1</w:t>
      </w:r>
    </w:p>
    <w:p w14:paraId="7B331232" w14:textId="77777777" w:rsidR="009308FD" w:rsidRPr="00C86773" w:rsidRDefault="00000000">
      <w:pPr>
        <w:spacing w:after="0"/>
        <w:ind w:left="216"/>
        <w:rPr>
          <w:rFonts w:cs="Times New Roman"/>
        </w:rPr>
      </w:pPr>
      <w:r w:rsidRPr="00C86773">
        <w:rPr>
          <w:rFonts w:cs="Times New Roman"/>
        </w:rPr>
        <w:t xml:space="preserve">0021  </w:t>
      </w:r>
    </w:p>
    <w:p w14:paraId="714E0927" w14:textId="77777777" w:rsidR="009308FD" w:rsidRPr="00C86773" w:rsidRDefault="00000000">
      <w:pPr>
        <w:spacing w:after="0"/>
        <w:ind w:left="216"/>
        <w:rPr>
          <w:rFonts w:cs="Times New Roman"/>
        </w:rPr>
      </w:pPr>
      <w:proofErr w:type="gramStart"/>
      <w:r w:rsidRPr="00C86773">
        <w:rPr>
          <w:rFonts w:cs="Times New Roman"/>
        </w:rPr>
        <w:t>0022  #</w:t>
      </w:r>
      <w:proofErr w:type="gramEnd"/>
      <w:r w:rsidRPr="00C86773">
        <w:rPr>
          <w:rFonts w:cs="Times New Roman"/>
        </w:rPr>
        <w:t>define NONCE_LEN 12</w:t>
      </w:r>
    </w:p>
    <w:p w14:paraId="59C1FE80" w14:textId="77777777" w:rsidR="009308FD" w:rsidRPr="00C86773" w:rsidRDefault="00000000">
      <w:pPr>
        <w:spacing w:after="0"/>
        <w:ind w:left="216"/>
        <w:rPr>
          <w:rFonts w:cs="Times New Roman"/>
        </w:rPr>
      </w:pPr>
      <w:proofErr w:type="gramStart"/>
      <w:r w:rsidRPr="00C86773">
        <w:rPr>
          <w:rFonts w:cs="Times New Roman"/>
        </w:rPr>
        <w:t>0023  #</w:t>
      </w:r>
      <w:proofErr w:type="gramEnd"/>
      <w:r w:rsidRPr="00C86773">
        <w:rPr>
          <w:rFonts w:cs="Times New Roman"/>
        </w:rPr>
        <w:t>define TAG_LEN   16</w:t>
      </w:r>
    </w:p>
    <w:p w14:paraId="024D4C8B" w14:textId="77777777" w:rsidR="009308FD" w:rsidRPr="00C86773" w:rsidRDefault="00000000">
      <w:pPr>
        <w:spacing w:after="0"/>
        <w:ind w:left="216"/>
        <w:rPr>
          <w:rFonts w:cs="Times New Roman"/>
        </w:rPr>
      </w:pPr>
      <w:proofErr w:type="gramStart"/>
      <w:r w:rsidRPr="00C86773">
        <w:rPr>
          <w:rFonts w:cs="Times New Roman"/>
        </w:rPr>
        <w:t>0024  #</w:t>
      </w:r>
      <w:proofErr w:type="gramEnd"/>
      <w:r w:rsidRPr="00C86773">
        <w:rPr>
          <w:rFonts w:cs="Times New Roman"/>
        </w:rPr>
        <w:t>define MAX_PLAIN_LEN 160</w:t>
      </w:r>
    </w:p>
    <w:p w14:paraId="6A7E3461" w14:textId="77777777" w:rsidR="009308FD" w:rsidRPr="00C86773" w:rsidRDefault="00000000">
      <w:pPr>
        <w:spacing w:after="0"/>
        <w:ind w:left="216"/>
        <w:rPr>
          <w:rFonts w:cs="Times New Roman"/>
        </w:rPr>
      </w:pPr>
      <w:r w:rsidRPr="00C86773">
        <w:rPr>
          <w:rFonts w:cs="Times New Roman"/>
        </w:rPr>
        <w:t xml:space="preserve">0025  </w:t>
      </w:r>
    </w:p>
    <w:p w14:paraId="06AC5CD0" w14:textId="77777777" w:rsidR="009308FD" w:rsidRPr="00C86773" w:rsidRDefault="00000000">
      <w:pPr>
        <w:spacing w:after="0"/>
        <w:ind w:left="216"/>
        <w:rPr>
          <w:rFonts w:cs="Times New Roman"/>
        </w:rPr>
      </w:pPr>
      <w:proofErr w:type="gramStart"/>
      <w:r w:rsidRPr="00C86773">
        <w:rPr>
          <w:rFonts w:cs="Times New Roman"/>
        </w:rPr>
        <w:t>0026  static</w:t>
      </w:r>
      <w:proofErr w:type="gramEnd"/>
      <w:r w:rsidRPr="00C86773">
        <w:rPr>
          <w:rFonts w:cs="Times New Roman"/>
        </w:rPr>
        <w:t xml:space="preserve"> const char *TAG = "STAGE2_AESGCM";</w:t>
      </w:r>
    </w:p>
    <w:p w14:paraId="1D714D70" w14:textId="77777777" w:rsidR="009308FD" w:rsidRPr="00C86773" w:rsidRDefault="00000000">
      <w:pPr>
        <w:spacing w:after="0"/>
        <w:ind w:left="216"/>
        <w:rPr>
          <w:rFonts w:cs="Times New Roman"/>
        </w:rPr>
      </w:pPr>
      <w:proofErr w:type="gramStart"/>
      <w:r w:rsidRPr="00C86773">
        <w:rPr>
          <w:rFonts w:cs="Times New Roman"/>
        </w:rPr>
        <w:t>0027  static</w:t>
      </w:r>
      <w:proofErr w:type="gramEnd"/>
      <w:r w:rsidRPr="00C86773">
        <w:rPr>
          <w:rFonts w:cs="Times New Roman"/>
        </w:rPr>
        <w:t xml:space="preserve"> EventGroupHandle_t s_wifi_event_group;</w:t>
      </w:r>
    </w:p>
    <w:p w14:paraId="1EB48C2B" w14:textId="77777777" w:rsidR="009308FD" w:rsidRPr="00C86773" w:rsidRDefault="00000000">
      <w:pPr>
        <w:spacing w:after="0"/>
        <w:ind w:left="216"/>
        <w:rPr>
          <w:rFonts w:cs="Times New Roman"/>
        </w:rPr>
      </w:pPr>
      <w:proofErr w:type="gramStart"/>
      <w:r w:rsidRPr="00C86773">
        <w:rPr>
          <w:rFonts w:cs="Times New Roman"/>
        </w:rPr>
        <w:t>0028  static</w:t>
      </w:r>
      <w:proofErr w:type="gramEnd"/>
      <w:r w:rsidRPr="00C86773">
        <w:rPr>
          <w:rFonts w:cs="Times New Roman"/>
        </w:rPr>
        <w:t xml:space="preserve"> esp_mqtt_client_handle_t mqtt_client = NULL;</w:t>
      </w:r>
    </w:p>
    <w:p w14:paraId="0F72163B" w14:textId="77777777" w:rsidR="009308FD" w:rsidRPr="00C86773" w:rsidRDefault="00000000">
      <w:pPr>
        <w:spacing w:after="0"/>
        <w:ind w:left="216"/>
        <w:rPr>
          <w:rFonts w:cs="Times New Roman"/>
        </w:rPr>
      </w:pPr>
      <w:proofErr w:type="gramStart"/>
      <w:r w:rsidRPr="00C86773">
        <w:rPr>
          <w:rFonts w:cs="Times New Roman"/>
        </w:rPr>
        <w:lastRenderedPageBreak/>
        <w:t>0029  static</w:t>
      </w:r>
      <w:proofErr w:type="gramEnd"/>
      <w:r w:rsidRPr="00C86773">
        <w:rPr>
          <w:rFonts w:cs="Times New Roman"/>
        </w:rPr>
        <w:t xml:space="preserve"> bool mqtt_connected = false;</w:t>
      </w:r>
    </w:p>
    <w:p w14:paraId="26CB8949" w14:textId="77777777" w:rsidR="009308FD" w:rsidRPr="00C86773" w:rsidRDefault="00000000">
      <w:pPr>
        <w:spacing w:after="0"/>
        <w:ind w:left="216"/>
        <w:rPr>
          <w:rFonts w:cs="Times New Roman"/>
        </w:rPr>
      </w:pPr>
      <w:proofErr w:type="gramStart"/>
      <w:r w:rsidRPr="00C86773">
        <w:rPr>
          <w:rFonts w:cs="Times New Roman"/>
        </w:rPr>
        <w:t>0030  static</w:t>
      </w:r>
      <w:proofErr w:type="gramEnd"/>
      <w:r w:rsidRPr="00C86773">
        <w:rPr>
          <w:rFonts w:cs="Times New Roman"/>
        </w:rPr>
        <w:t xml:space="preserve"> int s_retry_num = 0;</w:t>
      </w:r>
    </w:p>
    <w:p w14:paraId="695E83AB" w14:textId="77777777" w:rsidR="009308FD" w:rsidRPr="00C86773" w:rsidRDefault="00000000">
      <w:pPr>
        <w:spacing w:after="0"/>
        <w:ind w:left="216"/>
        <w:rPr>
          <w:rFonts w:cs="Times New Roman"/>
        </w:rPr>
      </w:pPr>
      <w:r w:rsidRPr="00C86773">
        <w:rPr>
          <w:rFonts w:cs="Times New Roman"/>
        </w:rPr>
        <w:t xml:space="preserve">0031  </w:t>
      </w:r>
    </w:p>
    <w:p w14:paraId="69EE2244" w14:textId="77777777" w:rsidR="009308FD" w:rsidRPr="00C86773" w:rsidRDefault="00000000">
      <w:pPr>
        <w:spacing w:after="0"/>
        <w:ind w:left="216"/>
        <w:rPr>
          <w:rFonts w:cs="Times New Roman"/>
        </w:rPr>
      </w:pPr>
      <w:proofErr w:type="gramStart"/>
      <w:r w:rsidRPr="00C86773">
        <w:rPr>
          <w:rFonts w:cs="Times New Roman"/>
        </w:rPr>
        <w:t>0032  /</w:t>
      </w:r>
      <w:proofErr w:type="gramEnd"/>
      <w:r w:rsidRPr="00C86773">
        <w:rPr>
          <w:rFonts w:cs="Times New Roman"/>
        </w:rPr>
        <w:t>/ AES-256 Key (32 bytes)</w:t>
      </w:r>
    </w:p>
    <w:p w14:paraId="6FA5812A" w14:textId="77777777" w:rsidR="009308FD" w:rsidRPr="00C86773" w:rsidRDefault="00000000">
      <w:pPr>
        <w:spacing w:after="0"/>
        <w:ind w:left="216"/>
        <w:rPr>
          <w:rFonts w:cs="Times New Roman"/>
        </w:rPr>
      </w:pPr>
      <w:proofErr w:type="gramStart"/>
      <w:r w:rsidRPr="00C86773">
        <w:rPr>
          <w:rFonts w:cs="Times New Roman"/>
        </w:rPr>
        <w:t>0033  static</w:t>
      </w:r>
      <w:proofErr w:type="gramEnd"/>
      <w:r w:rsidRPr="00C86773">
        <w:rPr>
          <w:rFonts w:cs="Times New Roman"/>
        </w:rPr>
        <w:t xml:space="preserve"> const unsigned char aes_</w:t>
      </w:r>
      <w:proofErr w:type="gramStart"/>
      <w:r w:rsidRPr="00C86773">
        <w:rPr>
          <w:rFonts w:cs="Times New Roman"/>
        </w:rPr>
        <w:t>key[</w:t>
      </w:r>
      <w:proofErr w:type="gramEnd"/>
      <w:r w:rsidRPr="00C86773">
        <w:rPr>
          <w:rFonts w:cs="Times New Roman"/>
        </w:rPr>
        <w:t xml:space="preserve">32] = </w:t>
      </w:r>
      <w:proofErr w:type="gramStart"/>
      <w:r w:rsidRPr="00C86773">
        <w:rPr>
          <w:rFonts w:cs="Times New Roman"/>
        </w:rPr>
        <w:t>{  /</w:t>
      </w:r>
      <w:proofErr w:type="gramEnd"/>
      <w:r w:rsidRPr="00C86773">
        <w:rPr>
          <w:rFonts w:cs="Times New Roman"/>
        </w:rPr>
        <w:t>* key material redacted in report */</w:t>
      </w:r>
    </w:p>
    <w:p w14:paraId="3B5908C4" w14:textId="77777777" w:rsidR="009308FD" w:rsidRPr="00C86773" w:rsidRDefault="00000000">
      <w:pPr>
        <w:spacing w:after="0"/>
        <w:ind w:left="216"/>
        <w:rPr>
          <w:rFonts w:cs="Times New Roman"/>
        </w:rPr>
      </w:pPr>
      <w:r w:rsidRPr="00C86773">
        <w:rPr>
          <w:rFonts w:cs="Times New Roman"/>
        </w:rPr>
        <w:t>0034      /* AES-256 key bytes redacted in report */</w:t>
      </w:r>
    </w:p>
    <w:p w14:paraId="61B21F3E" w14:textId="77777777" w:rsidR="009308FD" w:rsidRPr="00C86773" w:rsidRDefault="00000000">
      <w:pPr>
        <w:spacing w:after="0"/>
        <w:ind w:left="216"/>
        <w:rPr>
          <w:rFonts w:cs="Times New Roman"/>
        </w:rPr>
      </w:pPr>
      <w:r w:rsidRPr="00C86773">
        <w:rPr>
          <w:rFonts w:cs="Times New Roman"/>
        </w:rPr>
        <w:t>0035      0x08, 0x09, 0x0A, 0x0B, 0x0C, 0x0D, 0x0E, 0x0F,</w:t>
      </w:r>
    </w:p>
    <w:p w14:paraId="096577C7" w14:textId="77777777" w:rsidR="009308FD" w:rsidRPr="00C86773" w:rsidRDefault="00000000">
      <w:pPr>
        <w:spacing w:after="0"/>
        <w:ind w:left="216"/>
        <w:rPr>
          <w:rFonts w:cs="Times New Roman"/>
        </w:rPr>
      </w:pPr>
      <w:r w:rsidRPr="00C86773">
        <w:rPr>
          <w:rFonts w:cs="Times New Roman"/>
        </w:rPr>
        <w:t>0036      0x10, 0x11, 0x12, 0x13, 0x14, 0x15, 0x16, 0x17,</w:t>
      </w:r>
    </w:p>
    <w:p w14:paraId="14B0B023" w14:textId="77777777" w:rsidR="009308FD" w:rsidRPr="00C86773" w:rsidRDefault="00000000">
      <w:pPr>
        <w:spacing w:after="0"/>
        <w:ind w:left="216"/>
        <w:rPr>
          <w:rFonts w:cs="Times New Roman"/>
        </w:rPr>
      </w:pPr>
      <w:r w:rsidRPr="00C86773">
        <w:rPr>
          <w:rFonts w:cs="Times New Roman"/>
        </w:rPr>
        <w:t>0037      0x18, 0x19, 0x1A, 0x1B, 0x1C, 0x1D, 0x1E, 0x1F</w:t>
      </w:r>
    </w:p>
    <w:p w14:paraId="5961F3F3" w14:textId="77777777" w:rsidR="009308FD" w:rsidRPr="00C86773" w:rsidRDefault="00000000">
      <w:pPr>
        <w:spacing w:after="0"/>
        <w:ind w:left="216"/>
        <w:rPr>
          <w:rFonts w:cs="Times New Roman"/>
        </w:rPr>
      </w:pPr>
      <w:proofErr w:type="gramStart"/>
      <w:r w:rsidRPr="00C86773">
        <w:rPr>
          <w:rFonts w:cs="Times New Roman"/>
        </w:rPr>
        <w:t>0038  }</w:t>
      </w:r>
      <w:proofErr w:type="gramEnd"/>
      <w:r w:rsidRPr="00C86773">
        <w:rPr>
          <w:rFonts w:cs="Times New Roman"/>
        </w:rPr>
        <w:t>;</w:t>
      </w:r>
    </w:p>
    <w:p w14:paraId="1DD884D3" w14:textId="77777777" w:rsidR="009308FD" w:rsidRPr="00C86773" w:rsidRDefault="00000000">
      <w:pPr>
        <w:spacing w:after="0"/>
        <w:ind w:left="216"/>
        <w:rPr>
          <w:rFonts w:cs="Times New Roman"/>
        </w:rPr>
      </w:pPr>
      <w:r w:rsidRPr="00C86773">
        <w:rPr>
          <w:rFonts w:cs="Times New Roman"/>
        </w:rPr>
        <w:t xml:space="preserve">0039  </w:t>
      </w:r>
    </w:p>
    <w:p w14:paraId="166C5A70" w14:textId="77777777" w:rsidR="009308FD" w:rsidRPr="00C86773" w:rsidRDefault="00000000">
      <w:pPr>
        <w:spacing w:after="0"/>
        <w:ind w:left="216"/>
        <w:rPr>
          <w:rFonts w:cs="Times New Roman"/>
        </w:rPr>
      </w:pPr>
      <w:proofErr w:type="gramStart"/>
      <w:r w:rsidRPr="00C86773">
        <w:rPr>
          <w:rFonts w:cs="Times New Roman"/>
        </w:rPr>
        <w:t>0040  static</w:t>
      </w:r>
      <w:proofErr w:type="gramEnd"/>
      <w:r w:rsidRPr="00C86773">
        <w:rPr>
          <w:rFonts w:cs="Times New Roman"/>
        </w:rPr>
        <w:t xml:space="preserve"> void wifi_event_</w:t>
      </w:r>
      <w:proofErr w:type="gramStart"/>
      <w:r w:rsidRPr="00C86773">
        <w:rPr>
          <w:rFonts w:cs="Times New Roman"/>
        </w:rPr>
        <w:t>handler(</w:t>
      </w:r>
      <w:proofErr w:type="gramEnd"/>
      <w:r w:rsidRPr="00C86773">
        <w:rPr>
          <w:rFonts w:cs="Times New Roman"/>
        </w:rPr>
        <w:t>void* arg, esp_event_base_t event_base,</w:t>
      </w:r>
    </w:p>
    <w:p w14:paraId="55D62E9D" w14:textId="77777777" w:rsidR="009308FD" w:rsidRPr="00C86773" w:rsidRDefault="00000000">
      <w:pPr>
        <w:spacing w:after="0"/>
        <w:ind w:left="216"/>
        <w:rPr>
          <w:rFonts w:cs="Times New Roman"/>
        </w:rPr>
      </w:pPr>
      <w:r w:rsidRPr="00C86773">
        <w:rPr>
          <w:rFonts w:cs="Times New Roman"/>
        </w:rPr>
        <w:t>0041                                 int32_t event_id, void* event_data)</w:t>
      </w:r>
    </w:p>
    <w:p w14:paraId="14C71228" w14:textId="77777777" w:rsidR="009308FD" w:rsidRPr="00C86773" w:rsidRDefault="00000000">
      <w:pPr>
        <w:spacing w:after="0"/>
        <w:ind w:left="216"/>
        <w:rPr>
          <w:rFonts w:cs="Times New Roman"/>
        </w:rPr>
      </w:pPr>
      <w:proofErr w:type="gramStart"/>
      <w:r w:rsidRPr="00C86773">
        <w:rPr>
          <w:rFonts w:cs="Times New Roman"/>
        </w:rPr>
        <w:t>0042  {</w:t>
      </w:r>
      <w:proofErr w:type="gramEnd"/>
    </w:p>
    <w:p w14:paraId="34104932" w14:textId="77777777" w:rsidR="009308FD" w:rsidRPr="00C86773" w:rsidRDefault="00000000">
      <w:pPr>
        <w:spacing w:after="0"/>
        <w:ind w:left="216"/>
        <w:rPr>
          <w:rFonts w:cs="Times New Roman"/>
        </w:rPr>
      </w:pPr>
      <w:r w:rsidRPr="00C86773">
        <w:rPr>
          <w:rFonts w:cs="Times New Roman"/>
        </w:rPr>
        <w:t>0043      if (event_base == WIFI_EVENT &amp;&amp; event_id == WIFI_EVENT_STA_START) {</w:t>
      </w:r>
    </w:p>
    <w:p w14:paraId="6FD4D3A2" w14:textId="77777777" w:rsidR="009308FD" w:rsidRPr="00C86773" w:rsidRDefault="00000000">
      <w:pPr>
        <w:spacing w:after="0"/>
        <w:ind w:left="216"/>
        <w:rPr>
          <w:rFonts w:cs="Times New Roman"/>
        </w:rPr>
      </w:pPr>
      <w:r w:rsidRPr="00C86773">
        <w:rPr>
          <w:rFonts w:cs="Times New Roman"/>
        </w:rPr>
        <w:t>0044          esp_wifi_</w:t>
      </w:r>
      <w:proofErr w:type="gramStart"/>
      <w:r w:rsidRPr="00C86773">
        <w:rPr>
          <w:rFonts w:cs="Times New Roman"/>
        </w:rPr>
        <w:t>connect(</w:t>
      </w:r>
      <w:proofErr w:type="gramEnd"/>
      <w:r w:rsidRPr="00C86773">
        <w:rPr>
          <w:rFonts w:cs="Times New Roman"/>
        </w:rPr>
        <w:t>);</w:t>
      </w:r>
    </w:p>
    <w:p w14:paraId="52C7F133" w14:textId="77777777" w:rsidR="009308FD" w:rsidRPr="00C86773" w:rsidRDefault="00000000">
      <w:pPr>
        <w:spacing w:after="0"/>
        <w:ind w:left="216"/>
        <w:rPr>
          <w:rFonts w:cs="Times New Roman"/>
        </w:rPr>
      </w:pPr>
      <w:r w:rsidRPr="00C86773">
        <w:rPr>
          <w:rFonts w:cs="Times New Roman"/>
        </w:rPr>
        <w:t xml:space="preserve">0045    </w:t>
      </w:r>
      <w:proofErr w:type="gramStart"/>
      <w:r w:rsidRPr="00C86773">
        <w:rPr>
          <w:rFonts w:cs="Times New Roman"/>
        </w:rPr>
        <w:t xml:space="preserve">  }</w:t>
      </w:r>
      <w:proofErr w:type="gramEnd"/>
      <w:r w:rsidRPr="00C86773">
        <w:rPr>
          <w:rFonts w:cs="Times New Roman"/>
        </w:rPr>
        <w:t xml:space="preserve"> else if (event_base == WIFI_EVENT &amp;&amp; event_id == WIFI_EVENT_STA_DISCONNECTED) {</w:t>
      </w:r>
    </w:p>
    <w:p w14:paraId="5B7D1B66" w14:textId="77777777" w:rsidR="009308FD" w:rsidRPr="00C86773" w:rsidRDefault="00000000">
      <w:pPr>
        <w:spacing w:after="0"/>
        <w:ind w:left="216"/>
        <w:rPr>
          <w:rFonts w:cs="Times New Roman"/>
        </w:rPr>
      </w:pPr>
      <w:r w:rsidRPr="00C86773">
        <w:rPr>
          <w:rFonts w:cs="Times New Roman"/>
        </w:rPr>
        <w:t>0046          mqtt_connected = false;</w:t>
      </w:r>
    </w:p>
    <w:p w14:paraId="69910B24" w14:textId="77777777" w:rsidR="009308FD" w:rsidRPr="00C86773" w:rsidRDefault="00000000">
      <w:pPr>
        <w:spacing w:after="0"/>
        <w:ind w:left="216"/>
        <w:rPr>
          <w:rFonts w:cs="Times New Roman"/>
        </w:rPr>
      </w:pPr>
      <w:r w:rsidRPr="00C86773">
        <w:rPr>
          <w:rFonts w:cs="Times New Roman"/>
        </w:rPr>
        <w:t xml:space="preserve">0047          if (s_retry_num &lt; </w:t>
      </w:r>
      <w:proofErr w:type="gramStart"/>
      <w:r w:rsidRPr="00C86773">
        <w:rPr>
          <w:rFonts w:cs="Times New Roman"/>
        </w:rPr>
        <w:t>20) {</w:t>
      </w:r>
      <w:proofErr w:type="gramEnd"/>
    </w:p>
    <w:p w14:paraId="7C656447" w14:textId="77777777" w:rsidR="009308FD" w:rsidRPr="00C86773" w:rsidRDefault="00000000">
      <w:pPr>
        <w:spacing w:after="0"/>
        <w:ind w:left="216"/>
        <w:rPr>
          <w:rFonts w:cs="Times New Roman"/>
        </w:rPr>
      </w:pPr>
      <w:r w:rsidRPr="00C86773">
        <w:rPr>
          <w:rFonts w:cs="Times New Roman"/>
        </w:rPr>
        <w:t>0048              esp_wifi_</w:t>
      </w:r>
      <w:proofErr w:type="gramStart"/>
      <w:r w:rsidRPr="00C86773">
        <w:rPr>
          <w:rFonts w:cs="Times New Roman"/>
        </w:rPr>
        <w:t>connect(</w:t>
      </w:r>
      <w:proofErr w:type="gramEnd"/>
      <w:r w:rsidRPr="00C86773">
        <w:rPr>
          <w:rFonts w:cs="Times New Roman"/>
        </w:rPr>
        <w:t>);</w:t>
      </w:r>
    </w:p>
    <w:p w14:paraId="58C4EFD4" w14:textId="77777777" w:rsidR="009308FD" w:rsidRPr="00C86773" w:rsidRDefault="00000000">
      <w:pPr>
        <w:spacing w:after="0"/>
        <w:ind w:left="216"/>
        <w:rPr>
          <w:rFonts w:cs="Times New Roman"/>
        </w:rPr>
      </w:pPr>
      <w:r w:rsidRPr="00C86773">
        <w:rPr>
          <w:rFonts w:cs="Times New Roman"/>
        </w:rPr>
        <w:t>0049              s_retry_num++;</w:t>
      </w:r>
    </w:p>
    <w:p w14:paraId="1631718F" w14:textId="77777777" w:rsidR="009308FD" w:rsidRPr="00C86773" w:rsidRDefault="00000000">
      <w:pPr>
        <w:spacing w:after="0"/>
        <w:ind w:left="216"/>
        <w:rPr>
          <w:rFonts w:cs="Times New Roman"/>
        </w:rPr>
      </w:pPr>
      <w:r w:rsidRPr="00C86773">
        <w:rPr>
          <w:rFonts w:cs="Times New Roman"/>
        </w:rPr>
        <w:t>0050              ESP_</w:t>
      </w:r>
      <w:proofErr w:type="gramStart"/>
      <w:r w:rsidRPr="00C86773">
        <w:rPr>
          <w:rFonts w:cs="Times New Roman"/>
        </w:rPr>
        <w:t>LOGI(</w:t>
      </w:r>
      <w:proofErr w:type="gramEnd"/>
      <w:r w:rsidRPr="00C86773">
        <w:rPr>
          <w:rFonts w:cs="Times New Roman"/>
        </w:rPr>
        <w:t>TAG, "Retrying WiFi connection...");</w:t>
      </w:r>
    </w:p>
    <w:p w14:paraId="01DE30C0" w14:textId="77777777" w:rsidR="009308FD" w:rsidRPr="00C86773" w:rsidRDefault="00000000">
      <w:pPr>
        <w:spacing w:after="0"/>
        <w:ind w:left="216"/>
        <w:rPr>
          <w:rFonts w:cs="Times New Roman"/>
        </w:rPr>
      </w:pPr>
      <w:r w:rsidRPr="00C86773">
        <w:rPr>
          <w:rFonts w:cs="Times New Roman"/>
        </w:rPr>
        <w:t xml:space="preserve">0051        </w:t>
      </w:r>
      <w:proofErr w:type="gramStart"/>
      <w:r w:rsidRPr="00C86773">
        <w:rPr>
          <w:rFonts w:cs="Times New Roman"/>
        </w:rPr>
        <w:t xml:space="preserve">  }</w:t>
      </w:r>
      <w:proofErr w:type="gramEnd"/>
      <w:r w:rsidRPr="00C86773">
        <w:rPr>
          <w:rFonts w:cs="Times New Roman"/>
        </w:rPr>
        <w:t xml:space="preserve"> else {</w:t>
      </w:r>
    </w:p>
    <w:p w14:paraId="4400F943" w14:textId="77777777" w:rsidR="009308FD" w:rsidRPr="00C86773" w:rsidRDefault="00000000">
      <w:pPr>
        <w:spacing w:after="0"/>
        <w:ind w:left="216"/>
        <w:rPr>
          <w:rFonts w:cs="Times New Roman"/>
        </w:rPr>
      </w:pPr>
      <w:r w:rsidRPr="00C86773">
        <w:rPr>
          <w:rFonts w:cs="Times New Roman"/>
        </w:rPr>
        <w:t xml:space="preserve">0052              </w:t>
      </w:r>
      <w:proofErr w:type="gramStart"/>
      <w:r w:rsidRPr="00C86773">
        <w:rPr>
          <w:rFonts w:cs="Times New Roman"/>
        </w:rPr>
        <w:t>xEventGroupSetBits(</w:t>
      </w:r>
      <w:proofErr w:type="gramEnd"/>
      <w:r w:rsidRPr="00C86773">
        <w:rPr>
          <w:rFonts w:cs="Times New Roman"/>
        </w:rPr>
        <w:t>s_wifi_event_group, WIFI_FAIL_BIT);</w:t>
      </w:r>
    </w:p>
    <w:p w14:paraId="74674C11" w14:textId="77777777" w:rsidR="009308FD" w:rsidRPr="00C86773" w:rsidRDefault="00000000">
      <w:pPr>
        <w:spacing w:after="0"/>
        <w:ind w:left="216"/>
        <w:rPr>
          <w:rFonts w:cs="Times New Roman"/>
        </w:rPr>
      </w:pPr>
      <w:r w:rsidRPr="00C86773">
        <w:rPr>
          <w:rFonts w:cs="Times New Roman"/>
        </w:rPr>
        <w:t xml:space="preserve">0053        </w:t>
      </w:r>
      <w:proofErr w:type="gramStart"/>
      <w:r w:rsidRPr="00C86773">
        <w:rPr>
          <w:rFonts w:cs="Times New Roman"/>
        </w:rPr>
        <w:t xml:space="preserve">  }</w:t>
      </w:r>
      <w:proofErr w:type="gramEnd"/>
    </w:p>
    <w:p w14:paraId="39DE1905" w14:textId="77777777" w:rsidR="009308FD" w:rsidRPr="00C86773" w:rsidRDefault="00000000">
      <w:pPr>
        <w:spacing w:after="0"/>
        <w:ind w:left="216"/>
        <w:rPr>
          <w:rFonts w:cs="Times New Roman"/>
        </w:rPr>
      </w:pPr>
      <w:r w:rsidRPr="00C86773">
        <w:rPr>
          <w:rFonts w:cs="Times New Roman"/>
        </w:rPr>
        <w:t xml:space="preserve">0054    </w:t>
      </w:r>
      <w:proofErr w:type="gramStart"/>
      <w:r w:rsidRPr="00C86773">
        <w:rPr>
          <w:rFonts w:cs="Times New Roman"/>
        </w:rPr>
        <w:t xml:space="preserve">  }</w:t>
      </w:r>
      <w:proofErr w:type="gramEnd"/>
      <w:r w:rsidRPr="00C86773">
        <w:rPr>
          <w:rFonts w:cs="Times New Roman"/>
        </w:rPr>
        <w:t xml:space="preserve"> else if (event_base == IP_EVENT &amp;&amp; event_id == IP_EVENT_STA_GOT_IP) {</w:t>
      </w:r>
    </w:p>
    <w:p w14:paraId="18729D93" w14:textId="77777777" w:rsidR="009308FD" w:rsidRPr="00C86773" w:rsidRDefault="00000000">
      <w:pPr>
        <w:spacing w:after="0"/>
        <w:ind w:left="216"/>
        <w:rPr>
          <w:rFonts w:cs="Times New Roman"/>
        </w:rPr>
      </w:pPr>
      <w:r w:rsidRPr="00C86773">
        <w:rPr>
          <w:rFonts w:cs="Times New Roman"/>
        </w:rPr>
        <w:t>0055          s_retry_num = 0;</w:t>
      </w:r>
    </w:p>
    <w:p w14:paraId="0013D232" w14:textId="77777777" w:rsidR="009308FD" w:rsidRPr="00C86773" w:rsidRDefault="00000000">
      <w:pPr>
        <w:spacing w:after="0"/>
        <w:ind w:left="216"/>
        <w:rPr>
          <w:rFonts w:cs="Times New Roman"/>
        </w:rPr>
      </w:pPr>
      <w:r w:rsidRPr="00C86773">
        <w:rPr>
          <w:rFonts w:cs="Times New Roman"/>
        </w:rPr>
        <w:t xml:space="preserve">0056          </w:t>
      </w:r>
      <w:proofErr w:type="gramStart"/>
      <w:r w:rsidRPr="00C86773">
        <w:rPr>
          <w:rFonts w:cs="Times New Roman"/>
        </w:rPr>
        <w:t>xEventGroupSetBits(</w:t>
      </w:r>
      <w:proofErr w:type="gramEnd"/>
      <w:r w:rsidRPr="00C86773">
        <w:rPr>
          <w:rFonts w:cs="Times New Roman"/>
        </w:rPr>
        <w:t>s_wifi_event_group, WIFI_CONNECTED_BIT);</w:t>
      </w:r>
    </w:p>
    <w:p w14:paraId="137367B6" w14:textId="77777777" w:rsidR="009308FD" w:rsidRPr="00C86773" w:rsidRDefault="00000000">
      <w:pPr>
        <w:spacing w:after="0"/>
        <w:ind w:left="216"/>
        <w:rPr>
          <w:rFonts w:cs="Times New Roman"/>
        </w:rPr>
      </w:pPr>
      <w:r w:rsidRPr="00C86773">
        <w:rPr>
          <w:rFonts w:cs="Times New Roman"/>
        </w:rPr>
        <w:t xml:space="preserve">0057    </w:t>
      </w:r>
      <w:proofErr w:type="gramStart"/>
      <w:r w:rsidRPr="00C86773">
        <w:rPr>
          <w:rFonts w:cs="Times New Roman"/>
        </w:rPr>
        <w:t xml:space="preserve">  }</w:t>
      </w:r>
      <w:proofErr w:type="gramEnd"/>
    </w:p>
    <w:p w14:paraId="4D5E76A7" w14:textId="77777777" w:rsidR="009308FD" w:rsidRPr="00C86773" w:rsidRDefault="00000000">
      <w:pPr>
        <w:spacing w:after="0"/>
        <w:ind w:left="216"/>
        <w:rPr>
          <w:rFonts w:cs="Times New Roman"/>
        </w:rPr>
      </w:pPr>
      <w:proofErr w:type="gramStart"/>
      <w:r w:rsidRPr="00C86773">
        <w:rPr>
          <w:rFonts w:cs="Times New Roman"/>
        </w:rPr>
        <w:t>0058  }</w:t>
      </w:r>
      <w:proofErr w:type="gramEnd"/>
    </w:p>
    <w:p w14:paraId="3BFABB61" w14:textId="77777777" w:rsidR="009308FD" w:rsidRPr="00C86773" w:rsidRDefault="00000000">
      <w:pPr>
        <w:spacing w:after="0"/>
        <w:ind w:left="216"/>
        <w:rPr>
          <w:rFonts w:cs="Times New Roman"/>
        </w:rPr>
      </w:pPr>
      <w:r w:rsidRPr="00C86773">
        <w:rPr>
          <w:rFonts w:cs="Times New Roman"/>
        </w:rPr>
        <w:t xml:space="preserve">0059  </w:t>
      </w:r>
    </w:p>
    <w:p w14:paraId="1CF35048" w14:textId="77777777" w:rsidR="009308FD" w:rsidRPr="00C86773" w:rsidRDefault="00000000">
      <w:pPr>
        <w:spacing w:after="0"/>
        <w:ind w:left="216"/>
        <w:rPr>
          <w:rFonts w:cs="Times New Roman"/>
        </w:rPr>
      </w:pPr>
      <w:proofErr w:type="gramStart"/>
      <w:r w:rsidRPr="00C86773">
        <w:rPr>
          <w:rFonts w:cs="Times New Roman"/>
        </w:rPr>
        <w:t>0060  static</w:t>
      </w:r>
      <w:proofErr w:type="gramEnd"/>
      <w:r w:rsidRPr="00C86773">
        <w:rPr>
          <w:rFonts w:cs="Times New Roman"/>
        </w:rPr>
        <w:t xml:space="preserve"> void wifi_init(void)</w:t>
      </w:r>
    </w:p>
    <w:p w14:paraId="3D5B9E0B" w14:textId="77777777" w:rsidR="009308FD" w:rsidRPr="00C86773" w:rsidRDefault="00000000">
      <w:pPr>
        <w:spacing w:after="0"/>
        <w:ind w:left="216"/>
        <w:rPr>
          <w:rFonts w:cs="Times New Roman"/>
        </w:rPr>
      </w:pPr>
      <w:proofErr w:type="gramStart"/>
      <w:r w:rsidRPr="00C86773">
        <w:rPr>
          <w:rFonts w:cs="Times New Roman"/>
        </w:rPr>
        <w:t>0061  {</w:t>
      </w:r>
      <w:proofErr w:type="gramEnd"/>
    </w:p>
    <w:p w14:paraId="7ECAD533" w14:textId="77777777" w:rsidR="009308FD" w:rsidRPr="00C86773" w:rsidRDefault="00000000">
      <w:pPr>
        <w:spacing w:after="0"/>
        <w:ind w:left="216"/>
        <w:rPr>
          <w:rFonts w:cs="Times New Roman"/>
        </w:rPr>
      </w:pPr>
      <w:r w:rsidRPr="00C86773">
        <w:rPr>
          <w:rFonts w:cs="Times New Roman"/>
        </w:rPr>
        <w:t xml:space="preserve">0062      s_wifi_event_group = </w:t>
      </w:r>
      <w:proofErr w:type="gramStart"/>
      <w:r w:rsidRPr="00C86773">
        <w:rPr>
          <w:rFonts w:cs="Times New Roman"/>
        </w:rPr>
        <w:t>xEventGroupCreate(</w:t>
      </w:r>
      <w:proofErr w:type="gramEnd"/>
      <w:r w:rsidRPr="00C86773">
        <w:rPr>
          <w:rFonts w:cs="Times New Roman"/>
        </w:rPr>
        <w:t>);</w:t>
      </w:r>
    </w:p>
    <w:p w14:paraId="4661F120" w14:textId="77777777" w:rsidR="009308FD" w:rsidRPr="00C86773" w:rsidRDefault="00000000">
      <w:pPr>
        <w:spacing w:after="0"/>
        <w:ind w:left="216"/>
        <w:rPr>
          <w:rFonts w:cs="Times New Roman"/>
        </w:rPr>
      </w:pPr>
      <w:r w:rsidRPr="00C86773">
        <w:rPr>
          <w:rFonts w:cs="Times New Roman"/>
        </w:rPr>
        <w:t xml:space="preserve">0063  </w:t>
      </w:r>
    </w:p>
    <w:p w14:paraId="366C2C2C" w14:textId="77777777" w:rsidR="009308FD" w:rsidRPr="00C86773" w:rsidRDefault="00000000">
      <w:pPr>
        <w:spacing w:after="0"/>
        <w:ind w:left="216"/>
        <w:rPr>
          <w:rFonts w:cs="Times New Roman"/>
        </w:rPr>
      </w:pPr>
      <w:r w:rsidRPr="00C86773">
        <w:rPr>
          <w:rFonts w:cs="Times New Roman"/>
        </w:rPr>
        <w:t>0064      ESP_ERROR_</w:t>
      </w:r>
      <w:proofErr w:type="gramStart"/>
      <w:r w:rsidRPr="00C86773">
        <w:rPr>
          <w:rFonts w:cs="Times New Roman"/>
        </w:rPr>
        <w:t>CHECK(</w:t>
      </w:r>
      <w:proofErr w:type="gramEnd"/>
      <w:r w:rsidRPr="00C86773">
        <w:rPr>
          <w:rFonts w:cs="Times New Roman"/>
        </w:rPr>
        <w:t>esp_netif_</w:t>
      </w:r>
      <w:proofErr w:type="gramStart"/>
      <w:r w:rsidRPr="00C86773">
        <w:rPr>
          <w:rFonts w:cs="Times New Roman"/>
        </w:rPr>
        <w:t>init(</w:t>
      </w:r>
      <w:proofErr w:type="gramEnd"/>
      <w:r w:rsidRPr="00C86773">
        <w:rPr>
          <w:rFonts w:cs="Times New Roman"/>
        </w:rPr>
        <w:t>));</w:t>
      </w:r>
    </w:p>
    <w:p w14:paraId="6EE75BC3" w14:textId="77777777" w:rsidR="009308FD" w:rsidRPr="00C86773" w:rsidRDefault="00000000">
      <w:pPr>
        <w:spacing w:after="0"/>
        <w:ind w:left="216"/>
        <w:rPr>
          <w:rFonts w:cs="Times New Roman"/>
        </w:rPr>
      </w:pPr>
      <w:r w:rsidRPr="00C86773">
        <w:rPr>
          <w:rFonts w:cs="Times New Roman"/>
        </w:rPr>
        <w:t>0065      ESP_ERROR_</w:t>
      </w:r>
      <w:proofErr w:type="gramStart"/>
      <w:r w:rsidRPr="00C86773">
        <w:rPr>
          <w:rFonts w:cs="Times New Roman"/>
        </w:rPr>
        <w:t>CHECK(</w:t>
      </w:r>
      <w:proofErr w:type="gramEnd"/>
      <w:r w:rsidRPr="00C86773">
        <w:rPr>
          <w:rFonts w:cs="Times New Roman"/>
        </w:rPr>
        <w:t>esp_event_loop_create_</w:t>
      </w:r>
      <w:proofErr w:type="gramStart"/>
      <w:r w:rsidRPr="00C86773">
        <w:rPr>
          <w:rFonts w:cs="Times New Roman"/>
        </w:rPr>
        <w:t>default(</w:t>
      </w:r>
      <w:proofErr w:type="gramEnd"/>
      <w:r w:rsidRPr="00C86773">
        <w:rPr>
          <w:rFonts w:cs="Times New Roman"/>
        </w:rPr>
        <w:t>));</w:t>
      </w:r>
    </w:p>
    <w:p w14:paraId="3CB8487E" w14:textId="77777777" w:rsidR="009308FD" w:rsidRPr="00C86773" w:rsidRDefault="00000000">
      <w:pPr>
        <w:spacing w:after="0"/>
        <w:ind w:left="216"/>
        <w:rPr>
          <w:rFonts w:cs="Times New Roman"/>
        </w:rPr>
      </w:pPr>
      <w:r w:rsidRPr="00C86773">
        <w:rPr>
          <w:rFonts w:cs="Times New Roman"/>
        </w:rPr>
        <w:t>0066      esp_netif_create_default_wifi_</w:t>
      </w:r>
      <w:proofErr w:type="gramStart"/>
      <w:r w:rsidRPr="00C86773">
        <w:rPr>
          <w:rFonts w:cs="Times New Roman"/>
        </w:rPr>
        <w:t>sta(</w:t>
      </w:r>
      <w:proofErr w:type="gramEnd"/>
      <w:r w:rsidRPr="00C86773">
        <w:rPr>
          <w:rFonts w:cs="Times New Roman"/>
        </w:rPr>
        <w:t>);</w:t>
      </w:r>
    </w:p>
    <w:p w14:paraId="04C1DEF9" w14:textId="77777777" w:rsidR="009308FD" w:rsidRPr="00C86773" w:rsidRDefault="00000000">
      <w:pPr>
        <w:spacing w:after="0"/>
        <w:ind w:left="216"/>
        <w:rPr>
          <w:rFonts w:cs="Times New Roman"/>
        </w:rPr>
      </w:pPr>
      <w:r w:rsidRPr="00C86773">
        <w:rPr>
          <w:rFonts w:cs="Times New Roman"/>
        </w:rPr>
        <w:t xml:space="preserve">0067  </w:t>
      </w:r>
    </w:p>
    <w:p w14:paraId="1C9397BA" w14:textId="77777777" w:rsidR="009308FD" w:rsidRPr="00C86773" w:rsidRDefault="00000000">
      <w:pPr>
        <w:spacing w:after="0"/>
        <w:ind w:left="216"/>
        <w:rPr>
          <w:rFonts w:cs="Times New Roman"/>
        </w:rPr>
      </w:pPr>
      <w:r w:rsidRPr="00C86773">
        <w:rPr>
          <w:rFonts w:cs="Times New Roman"/>
        </w:rPr>
        <w:t>0068      wifi_init_config_t cfg = WIFI_INIT_CONFIG_</w:t>
      </w:r>
      <w:proofErr w:type="gramStart"/>
      <w:r w:rsidRPr="00C86773">
        <w:rPr>
          <w:rFonts w:cs="Times New Roman"/>
        </w:rPr>
        <w:t>DEFAULT(</w:t>
      </w:r>
      <w:proofErr w:type="gramEnd"/>
      <w:r w:rsidRPr="00C86773">
        <w:rPr>
          <w:rFonts w:cs="Times New Roman"/>
        </w:rPr>
        <w:t>);</w:t>
      </w:r>
    </w:p>
    <w:p w14:paraId="653086EC" w14:textId="77777777" w:rsidR="009308FD" w:rsidRPr="00C86773" w:rsidRDefault="00000000">
      <w:pPr>
        <w:spacing w:after="0"/>
        <w:ind w:left="216"/>
        <w:rPr>
          <w:rFonts w:cs="Times New Roman"/>
        </w:rPr>
      </w:pPr>
      <w:r w:rsidRPr="00C86773">
        <w:rPr>
          <w:rFonts w:cs="Times New Roman"/>
        </w:rPr>
        <w:t>0069      ESP_ERROR_</w:t>
      </w:r>
      <w:proofErr w:type="gramStart"/>
      <w:r w:rsidRPr="00C86773">
        <w:rPr>
          <w:rFonts w:cs="Times New Roman"/>
        </w:rPr>
        <w:t>CHECK(</w:t>
      </w:r>
      <w:proofErr w:type="gramEnd"/>
      <w:r w:rsidRPr="00C86773">
        <w:rPr>
          <w:rFonts w:cs="Times New Roman"/>
        </w:rPr>
        <w:t>esp_wifi_init(&amp;cfg));</w:t>
      </w:r>
    </w:p>
    <w:p w14:paraId="11B4E919" w14:textId="77777777" w:rsidR="009308FD" w:rsidRPr="00C86773" w:rsidRDefault="00000000">
      <w:pPr>
        <w:spacing w:after="0"/>
        <w:ind w:left="216"/>
        <w:rPr>
          <w:rFonts w:cs="Times New Roman"/>
        </w:rPr>
      </w:pPr>
      <w:r w:rsidRPr="00C86773">
        <w:rPr>
          <w:rFonts w:cs="Times New Roman"/>
        </w:rPr>
        <w:t xml:space="preserve">0070  </w:t>
      </w:r>
    </w:p>
    <w:p w14:paraId="645F23FE" w14:textId="77777777" w:rsidR="009308FD" w:rsidRPr="00C86773" w:rsidRDefault="00000000">
      <w:pPr>
        <w:spacing w:after="0"/>
        <w:ind w:left="216"/>
        <w:rPr>
          <w:rFonts w:cs="Times New Roman"/>
        </w:rPr>
      </w:pPr>
      <w:r w:rsidRPr="00C86773">
        <w:rPr>
          <w:rFonts w:cs="Times New Roman"/>
        </w:rPr>
        <w:t>0071      ESP_ERROR_</w:t>
      </w:r>
      <w:proofErr w:type="gramStart"/>
      <w:r w:rsidRPr="00C86773">
        <w:rPr>
          <w:rFonts w:cs="Times New Roman"/>
        </w:rPr>
        <w:t>CHECK(</w:t>
      </w:r>
      <w:proofErr w:type="gramEnd"/>
      <w:r w:rsidRPr="00C86773">
        <w:rPr>
          <w:rFonts w:cs="Times New Roman"/>
        </w:rPr>
        <w:t>esp_event_handler_instance_</w:t>
      </w:r>
      <w:proofErr w:type="gramStart"/>
      <w:r w:rsidRPr="00C86773">
        <w:rPr>
          <w:rFonts w:cs="Times New Roman"/>
        </w:rPr>
        <w:t>register(</w:t>
      </w:r>
      <w:proofErr w:type="gramEnd"/>
      <w:r w:rsidRPr="00C86773">
        <w:rPr>
          <w:rFonts w:cs="Times New Roman"/>
        </w:rPr>
        <w:t>WIFI_EVENT,</w:t>
      </w:r>
    </w:p>
    <w:p w14:paraId="30F4C527" w14:textId="77777777" w:rsidR="009308FD" w:rsidRPr="00C86773" w:rsidRDefault="00000000">
      <w:pPr>
        <w:spacing w:after="0"/>
        <w:ind w:left="216"/>
        <w:rPr>
          <w:rFonts w:cs="Times New Roman"/>
        </w:rPr>
      </w:pPr>
      <w:r w:rsidRPr="00C86773">
        <w:rPr>
          <w:rFonts w:cs="Times New Roman"/>
        </w:rPr>
        <w:t>0072                                                          ESP_EVENT_ANY_ID,</w:t>
      </w:r>
    </w:p>
    <w:p w14:paraId="393C4901" w14:textId="77777777" w:rsidR="009308FD" w:rsidRPr="00C86773" w:rsidRDefault="00000000">
      <w:pPr>
        <w:spacing w:after="0"/>
        <w:ind w:left="216"/>
        <w:rPr>
          <w:rFonts w:cs="Times New Roman"/>
        </w:rPr>
      </w:pPr>
      <w:r w:rsidRPr="00C86773">
        <w:rPr>
          <w:rFonts w:cs="Times New Roman"/>
        </w:rPr>
        <w:t>0073                                                          &amp;wifi_event_handler,</w:t>
      </w:r>
    </w:p>
    <w:p w14:paraId="58C96B0D" w14:textId="77777777" w:rsidR="009308FD" w:rsidRPr="00C86773" w:rsidRDefault="00000000">
      <w:pPr>
        <w:spacing w:after="0"/>
        <w:ind w:left="216"/>
        <w:rPr>
          <w:rFonts w:cs="Times New Roman"/>
        </w:rPr>
      </w:pPr>
      <w:r w:rsidRPr="00C86773">
        <w:rPr>
          <w:rFonts w:cs="Times New Roman"/>
        </w:rPr>
        <w:lastRenderedPageBreak/>
        <w:t>0074                                                          NULL,</w:t>
      </w:r>
    </w:p>
    <w:p w14:paraId="421CBAB3" w14:textId="77777777" w:rsidR="009308FD" w:rsidRPr="00C86773" w:rsidRDefault="00000000">
      <w:pPr>
        <w:spacing w:after="0"/>
        <w:ind w:left="216"/>
        <w:rPr>
          <w:rFonts w:cs="Times New Roman"/>
        </w:rPr>
      </w:pPr>
      <w:r w:rsidRPr="00C86773">
        <w:rPr>
          <w:rFonts w:cs="Times New Roman"/>
        </w:rPr>
        <w:t>0075                                                          NULL));</w:t>
      </w:r>
    </w:p>
    <w:p w14:paraId="63332ADC" w14:textId="77777777" w:rsidR="009308FD" w:rsidRPr="00C86773" w:rsidRDefault="00000000">
      <w:pPr>
        <w:spacing w:after="0"/>
        <w:ind w:left="216"/>
        <w:rPr>
          <w:rFonts w:cs="Times New Roman"/>
        </w:rPr>
      </w:pPr>
      <w:r w:rsidRPr="00C86773">
        <w:rPr>
          <w:rFonts w:cs="Times New Roman"/>
        </w:rPr>
        <w:t>0076      ESP_ERROR_</w:t>
      </w:r>
      <w:proofErr w:type="gramStart"/>
      <w:r w:rsidRPr="00C86773">
        <w:rPr>
          <w:rFonts w:cs="Times New Roman"/>
        </w:rPr>
        <w:t>CHECK(</w:t>
      </w:r>
      <w:proofErr w:type="gramEnd"/>
      <w:r w:rsidRPr="00C86773">
        <w:rPr>
          <w:rFonts w:cs="Times New Roman"/>
        </w:rPr>
        <w:t>esp_event_handler_instance_</w:t>
      </w:r>
      <w:proofErr w:type="gramStart"/>
      <w:r w:rsidRPr="00C86773">
        <w:rPr>
          <w:rFonts w:cs="Times New Roman"/>
        </w:rPr>
        <w:t>register(</w:t>
      </w:r>
      <w:proofErr w:type="gramEnd"/>
      <w:r w:rsidRPr="00C86773">
        <w:rPr>
          <w:rFonts w:cs="Times New Roman"/>
        </w:rPr>
        <w:t>IP_EVENT,</w:t>
      </w:r>
    </w:p>
    <w:p w14:paraId="3D001EDA" w14:textId="77777777" w:rsidR="009308FD" w:rsidRPr="00C86773" w:rsidRDefault="00000000">
      <w:pPr>
        <w:spacing w:after="0"/>
        <w:ind w:left="216"/>
        <w:rPr>
          <w:rFonts w:cs="Times New Roman"/>
        </w:rPr>
      </w:pPr>
      <w:r w:rsidRPr="00C86773">
        <w:rPr>
          <w:rFonts w:cs="Times New Roman"/>
        </w:rPr>
        <w:t>0077                                                          IP_EVENT_STA_GOT_IP,</w:t>
      </w:r>
    </w:p>
    <w:p w14:paraId="48AC5E5F" w14:textId="77777777" w:rsidR="009308FD" w:rsidRPr="00C86773" w:rsidRDefault="00000000">
      <w:pPr>
        <w:spacing w:after="0"/>
        <w:ind w:left="216"/>
        <w:rPr>
          <w:rFonts w:cs="Times New Roman"/>
        </w:rPr>
      </w:pPr>
      <w:r w:rsidRPr="00C86773">
        <w:rPr>
          <w:rFonts w:cs="Times New Roman"/>
        </w:rPr>
        <w:t>0078                                                          &amp;wifi_event_handler,</w:t>
      </w:r>
    </w:p>
    <w:p w14:paraId="17AD3FCD" w14:textId="77777777" w:rsidR="009308FD" w:rsidRPr="00C86773" w:rsidRDefault="00000000">
      <w:pPr>
        <w:spacing w:after="0"/>
        <w:ind w:left="216"/>
        <w:rPr>
          <w:rFonts w:cs="Times New Roman"/>
        </w:rPr>
      </w:pPr>
      <w:r w:rsidRPr="00C86773">
        <w:rPr>
          <w:rFonts w:cs="Times New Roman"/>
        </w:rPr>
        <w:t>0079                                                          NULL,</w:t>
      </w:r>
    </w:p>
    <w:p w14:paraId="6C75546A" w14:textId="77777777" w:rsidR="009308FD" w:rsidRPr="00C86773" w:rsidRDefault="00000000">
      <w:pPr>
        <w:spacing w:after="0"/>
        <w:ind w:left="216"/>
        <w:rPr>
          <w:rFonts w:cs="Times New Roman"/>
        </w:rPr>
      </w:pPr>
      <w:r w:rsidRPr="00C86773">
        <w:rPr>
          <w:rFonts w:cs="Times New Roman"/>
        </w:rPr>
        <w:t>0080                                                          NULL));</w:t>
      </w:r>
    </w:p>
    <w:p w14:paraId="6C346882" w14:textId="77777777" w:rsidR="009308FD" w:rsidRPr="00C86773" w:rsidRDefault="00000000">
      <w:pPr>
        <w:spacing w:after="0"/>
        <w:ind w:left="216"/>
        <w:rPr>
          <w:rFonts w:cs="Times New Roman"/>
        </w:rPr>
      </w:pPr>
      <w:r w:rsidRPr="00C86773">
        <w:rPr>
          <w:rFonts w:cs="Times New Roman"/>
        </w:rPr>
        <w:t xml:space="preserve">0081  </w:t>
      </w:r>
    </w:p>
    <w:p w14:paraId="319A22C3" w14:textId="77777777" w:rsidR="009308FD" w:rsidRPr="00C86773" w:rsidRDefault="00000000">
      <w:pPr>
        <w:spacing w:after="0"/>
        <w:ind w:left="216"/>
        <w:rPr>
          <w:rFonts w:cs="Times New Roman"/>
        </w:rPr>
      </w:pPr>
      <w:r w:rsidRPr="00C86773">
        <w:rPr>
          <w:rFonts w:cs="Times New Roman"/>
        </w:rPr>
        <w:t>0082      wifi_config_t wifi_config = {</w:t>
      </w:r>
    </w:p>
    <w:p w14:paraId="01345D19" w14:textId="77777777" w:rsidR="009308FD" w:rsidRPr="00C86773" w:rsidRDefault="00000000">
      <w:pPr>
        <w:spacing w:after="0"/>
        <w:ind w:left="216"/>
        <w:rPr>
          <w:rFonts w:cs="Times New Roman"/>
        </w:rPr>
      </w:pPr>
      <w:r w:rsidRPr="00C86773">
        <w:rPr>
          <w:rFonts w:cs="Times New Roman"/>
        </w:rPr>
        <w:t xml:space="preserve">0083        </w:t>
      </w:r>
      <w:proofErr w:type="gramStart"/>
      <w:r w:rsidRPr="00C86773">
        <w:rPr>
          <w:rFonts w:cs="Times New Roman"/>
        </w:rPr>
        <w:t xml:space="preserve">  .sta</w:t>
      </w:r>
      <w:proofErr w:type="gramEnd"/>
      <w:r w:rsidRPr="00C86773">
        <w:rPr>
          <w:rFonts w:cs="Times New Roman"/>
        </w:rPr>
        <w:t xml:space="preserve"> = {</w:t>
      </w:r>
    </w:p>
    <w:p w14:paraId="50E43BC8" w14:textId="77777777" w:rsidR="009308FD" w:rsidRPr="00C86773" w:rsidRDefault="00000000">
      <w:pPr>
        <w:spacing w:after="0"/>
        <w:ind w:left="216"/>
        <w:rPr>
          <w:rFonts w:cs="Times New Roman"/>
        </w:rPr>
      </w:pPr>
      <w:r w:rsidRPr="00C86773">
        <w:rPr>
          <w:rFonts w:cs="Times New Roman"/>
        </w:rPr>
        <w:t xml:space="preserve">0084            </w:t>
      </w:r>
      <w:proofErr w:type="gramStart"/>
      <w:r w:rsidRPr="00C86773">
        <w:rPr>
          <w:rFonts w:cs="Times New Roman"/>
        </w:rPr>
        <w:t xml:space="preserve">  .ssid</w:t>
      </w:r>
      <w:proofErr w:type="gramEnd"/>
      <w:r w:rsidRPr="00C86773">
        <w:rPr>
          <w:rFonts w:cs="Times New Roman"/>
        </w:rPr>
        <w:t xml:space="preserve"> = "[REDACTED]",</w:t>
      </w:r>
    </w:p>
    <w:p w14:paraId="5ED64E3C" w14:textId="77777777" w:rsidR="009308FD" w:rsidRPr="00C86773" w:rsidRDefault="00000000">
      <w:pPr>
        <w:spacing w:after="0"/>
        <w:ind w:left="216"/>
        <w:rPr>
          <w:rFonts w:cs="Times New Roman"/>
        </w:rPr>
      </w:pPr>
      <w:r w:rsidRPr="00C86773">
        <w:rPr>
          <w:rFonts w:cs="Times New Roman"/>
        </w:rPr>
        <w:t xml:space="preserve">0085            </w:t>
      </w:r>
      <w:proofErr w:type="gramStart"/>
      <w:r w:rsidRPr="00C86773">
        <w:rPr>
          <w:rFonts w:cs="Times New Roman"/>
        </w:rPr>
        <w:t xml:space="preserve">  .password</w:t>
      </w:r>
      <w:proofErr w:type="gramEnd"/>
      <w:r w:rsidRPr="00C86773">
        <w:rPr>
          <w:rFonts w:cs="Times New Roman"/>
        </w:rPr>
        <w:t xml:space="preserve"> = "[REDACTED]",</w:t>
      </w:r>
    </w:p>
    <w:p w14:paraId="5E842C49" w14:textId="77777777" w:rsidR="009308FD" w:rsidRPr="00C86773" w:rsidRDefault="00000000">
      <w:pPr>
        <w:spacing w:after="0"/>
        <w:ind w:left="216"/>
        <w:rPr>
          <w:rFonts w:cs="Times New Roman"/>
        </w:rPr>
      </w:pPr>
      <w:r w:rsidRPr="00C86773">
        <w:rPr>
          <w:rFonts w:cs="Times New Roman"/>
        </w:rPr>
        <w:t xml:space="preserve">0086            </w:t>
      </w:r>
      <w:proofErr w:type="gramStart"/>
      <w:r w:rsidRPr="00C86773">
        <w:rPr>
          <w:rFonts w:cs="Times New Roman"/>
        </w:rPr>
        <w:t xml:space="preserve">  .threshold</w:t>
      </w:r>
      <w:proofErr w:type="gramEnd"/>
      <w:r w:rsidRPr="00C86773">
        <w:rPr>
          <w:rFonts w:cs="Times New Roman"/>
        </w:rPr>
        <w:t>.authmode = WIFI_AUTH_WPA2_PSK,</w:t>
      </w:r>
    </w:p>
    <w:p w14:paraId="0FA3DA38" w14:textId="77777777" w:rsidR="009308FD" w:rsidRPr="00C86773" w:rsidRDefault="00000000">
      <w:pPr>
        <w:spacing w:after="0"/>
        <w:ind w:left="216"/>
        <w:rPr>
          <w:rFonts w:cs="Times New Roman"/>
        </w:rPr>
      </w:pPr>
      <w:r w:rsidRPr="00C86773">
        <w:rPr>
          <w:rFonts w:cs="Times New Roman"/>
        </w:rPr>
        <w:t xml:space="preserve">0087        </w:t>
      </w:r>
      <w:proofErr w:type="gramStart"/>
      <w:r w:rsidRPr="00C86773">
        <w:rPr>
          <w:rFonts w:cs="Times New Roman"/>
        </w:rPr>
        <w:t xml:space="preserve">  }</w:t>
      </w:r>
      <w:proofErr w:type="gramEnd"/>
      <w:r w:rsidRPr="00C86773">
        <w:rPr>
          <w:rFonts w:cs="Times New Roman"/>
        </w:rPr>
        <w:t>,</w:t>
      </w:r>
    </w:p>
    <w:p w14:paraId="1BF746D3" w14:textId="77777777" w:rsidR="009308FD" w:rsidRPr="00C86773" w:rsidRDefault="00000000">
      <w:pPr>
        <w:spacing w:after="0"/>
        <w:ind w:left="216"/>
        <w:rPr>
          <w:rFonts w:cs="Times New Roman"/>
        </w:rPr>
      </w:pPr>
      <w:r w:rsidRPr="00C86773">
        <w:rPr>
          <w:rFonts w:cs="Times New Roman"/>
        </w:rPr>
        <w:t xml:space="preserve">0088    </w:t>
      </w:r>
      <w:proofErr w:type="gramStart"/>
      <w:r w:rsidRPr="00C86773">
        <w:rPr>
          <w:rFonts w:cs="Times New Roman"/>
        </w:rPr>
        <w:t xml:space="preserve">  }</w:t>
      </w:r>
      <w:proofErr w:type="gramEnd"/>
      <w:r w:rsidRPr="00C86773">
        <w:rPr>
          <w:rFonts w:cs="Times New Roman"/>
        </w:rPr>
        <w:t>;</w:t>
      </w:r>
    </w:p>
    <w:p w14:paraId="7864D421" w14:textId="77777777" w:rsidR="009308FD" w:rsidRPr="00C86773" w:rsidRDefault="00000000">
      <w:pPr>
        <w:spacing w:after="0"/>
        <w:ind w:left="216"/>
        <w:rPr>
          <w:rFonts w:cs="Times New Roman"/>
        </w:rPr>
      </w:pPr>
      <w:r w:rsidRPr="00C86773">
        <w:rPr>
          <w:rFonts w:cs="Times New Roman"/>
        </w:rPr>
        <w:t>0089      ESP_ERROR_</w:t>
      </w:r>
      <w:proofErr w:type="gramStart"/>
      <w:r w:rsidRPr="00C86773">
        <w:rPr>
          <w:rFonts w:cs="Times New Roman"/>
        </w:rPr>
        <w:t>CHECK(</w:t>
      </w:r>
      <w:proofErr w:type="gramEnd"/>
      <w:r w:rsidRPr="00C86773">
        <w:rPr>
          <w:rFonts w:cs="Times New Roman"/>
        </w:rPr>
        <w:t>esp_wifi_set_</w:t>
      </w:r>
      <w:proofErr w:type="gramStart"/>
      <w:r w:rsidRPr="00C86773">
        <w:rPr>
          <w:rFonts w:cs="Times New Roman"/>
        </w:rPr>
        <w:t>mode(</w:t>
      </w:r>
      <w:proofErr w:type="gramEnd"/>
      <w:r w:rsidRPr="00C86773">
        <w:rPr>
          <w:rFonts w:cs="Times New Roman"/>
        </w:rPr>
        <w:t>WIFI_MODE_STA));</w:t>
      </w:r>
    </w:p>
    <w:p w14:paraId="4F2B0121" w14:textId="77777777" w:rsidR="009308FD" w:rsidRPr="00C86773" w:rsidRDefault="00000000">
      <w:pPr>
        <w:spacing w:after="0"/>
        <w:ind w:left="216"/>
        <w:rPr>
          <w:rFonts w:cs="Times New Roman"/>
        </w:rPr>
      </w:pPr>
      <w:r w:rsidRPr="00C86773">
        <w:rPr>
          <w:rFonts w:cs="Times New Roman"/>
        </w:rPr>
        <w:t>0090      ESP_ERROR_</w:t>
      </w:r>
      <w:proofErr w:type="gramStart"/>
      <w:r w:rsidRPr="00C86773">
        <w:rPr>
          <w:rFonts w:cs="Times New Roman"/>
        </w:rPr>
        <w:t>CHECK(</w:t>
      </w:r>
      <w:proofErr w:type="gramEnd"/>
      <w:r w:rsidRPr="00C86773">
        <w:rPr>
          <w:rFonts w:cs="Times New Roman"/>
        </w:rPr>
        <w:t>esp_wifi_set_</w:t>
      </w:r>
      <w:proofErr w:type="gramStart"/>
      <w:r w:rsidRPr="00C86773">
        <w:rPr>
          <w:rFonts w:cs="Times New Roman"/>
        </w:rPr>
        <w:t>config(</w:t>
      </w:r>
      <w:proofErr w:type="gramEnd"/>
      <w:r w:rsidRPr="00C86773">
        <w:rPr>
          <w:rFonts w:cs="Times New Roman"/>
        </w:rPr>
        <w:t>WIFI_IF_STA, &amp;wifi_</w:t>
      </w:r>
      <w:proofErr w:type="gramStart"/>
      <w:r w:rsidRPr="00C86773">
        <w:rPr>
          <w:rFonts w:cs="Times New Roman"/>
        </w:rPr>
        <w:t>config))</w:t>
      </w:r>
      <w:proofErr w:type="gramEnd"/>
      <w:r w:rsidRPr="00C86773">
        <w:rPr>
          <w:rFonts w:cs="Times New Roman"/>
        </w:rPr>
        <w:t>;</w:t>
      </w:r>
    </w:p>
    <w:p w14:paraId="3FD734AB" w14:textId="77777777" w:rsidR="009308FD" w:rsidRPr="00C86773" w:rsidRDefault="00000000">
      <w:pPr>
        <w:spacing w:after="0"/>
        <w:ind w:left="216"/>
        <w:rPr>
          <w:rFonts w:cs="Times New Roman"/>
        </w:rPr>
      </w:pPr>
      <w:r w:rsidRPr="00C86773">
        <w:rPr>
          <w:rFonts w:cs="Times New Roman"/>
        </w:rPr>
        <w:t>0091      ESP_ERROR_</w:t>
      </w:r>
      <w:proofErr w:type="gramStart"/>
      <w:r w:rsidRPr="00C86773">
        <w:rPr>
          <w:rFonts w:cs="Times New Roman"/>
        </w:rPr>
        <w:t>CHECK(</w:t>
      </w:r>
      <w:proofErr w:type="gramEnd"/>
      <w:r w:rsidRPr="00C86773">
        <w:rPr>
          <w:rFonts w:cs="Times New Roman"/>
        </w:rPr>
        <w:t>esp_wifi_</w:t>
      </w:r>
      <w:proofErr w:type="gramStart"/>
      <w:r w:rsidRPr="00C86773">
        <w:rPr>
          <w:rFonts w:cs="Times New Roman"/>
        </w:rPr>
        <w:t>start(</w:t>
      </w:r>
      <w:proofErr w:type="gramEnd"/>
      <w:r w:rsidRPr="00C86773">
        <w:rPr>
          <w:rFonts w:cs="Times New Roman"/>
        </w:rPr>
        <w:t>));</w:t>
      </w:r>
    </w:p>
    <w:p w14:paraId="3E0C4A41" w14:textId="77777777" w:rsidR="009308FD" w:rsidRPr="00C86773" w:rsidRDefault="00000000">
      <w:pPr>
        <w:spacing w:after="0"/>
        <w:ind w:left="216"/>
        <w:rPr>
          <w:rFonts w:cs="Times New Roman"/>
        </w:rPr>
      </w:pPr>
      <w:r w:rsidRPr="00C86773">
        <w:rPr>
          <w:rFonts w:cs="Times New Roman"/>
        </w:rPr>
        <w:t xml:space="preserve">0092  </w:t>
      </w:r>
    </w:p>
    <w:p w14:paraId="78897A0C" w14:textId="77777777" w:rsidR="009308FD" w:rsidRPr="00C86773" w:rsidRDefault="00000000">
      <w:pPr>
        <w:spacing w:after="0"/>
        <w:ind w:left="216"/>
        <w:rPr>
          <w:rFonts w:cs="Times New Roman"/>
        </w:rPr>
      </w:pPr>
      <w:r w:rsidRPr="00C86773">
        <w:rPr>
          <w:rFonts w:cs="Times New Roman"/>
        </w:rPr>
        <w:t>0093      ESP_</w:t>
      </w:r>
      <w:proofErr w:type="gramStart"/>
      <w:r w:rsidRPr="00C86773">
        <w:rPr>
          <w:rFonts w:cs="Times New Roman"/>
        </w:rPr>
        <w:t>LOGI(</w:t>
      </w:r>
      <w:proofErr w:type="gramEnd"/>
      <w:r w:rsidRPr="00C86773">
        <w:rPr>
          <w:rFonts w:cs="Times New Roman"/>
        </w:rPr>
        <w:t>TAG, "WiFi STA mode initialized. Waiting for connection...");</w:t>
      </w:r>
    </w:p>
    <w:p w14:paraId="4D1C27C7" w14:textId="77777777" w:rsidR="009308FD" w:rsidRPr="00C86773" w:rsidRDefault="00000000">
      <w:pPr>
        <w:spacing w:after="0"/>
        <w:ind w:left="216"/>
        <w:rPr>
          <w:rFonts w:cs="Times New Roman"/>
        </w:rPr>
      </w:pPr>
      <w:r w:rsidRPr="00C86773">
        <w:rPr>
          <w:rFonts w:cs="Times New Roman"/>
        </w:rPr>
        <w:t xml:space="preserve">0094  </w:t>
      </w:r>
    </w:p>
    <w:p w14:paraId="4C2EDC3A" w14:textId="77777777" w:rsidR="009308FD" w:rsidRPr="00C86773" w:rsidRDefault="00000000">
      <w:pPr>
        <w:spacing w:after="0"/>
        <w:ind w:left="216"/>
        <w:rPr>
          <w:rFonts w:cs="Times New Roman"/>
        </w:rPr>
      </w:pPr>
      <w:r w:rsidRPr="00C86773">
        <w:rPr>
          <w:rFonts w:cs="Times New Roman"/>
        </w:rPr>
        <w:t xml:space="preserve">0095      EventBits_t bits = </w:t>
      </w:r>
      <w:proofErr w:type="gramStart"/>
      <w:r w:rsidRPr="00C86773">
        <w:rPr>
          <w:rFonts w:cs="Times New Roman"/>
        </w:rPr>
        <w:t>xEventGroupWaitBits(</w:t>
      </w:r>
      <w:proofErr w:type="gramEnd"/>
      <w:r w:rsidRPr="00C86773">
        <w:rPr>
          <w:rFonts w:cs="Times New Roman"/>
        </w:rPr>
        <w:t>s_wifi_event_group,</w:t>
      </w:r>
    </w:p>
    <w:p w14:paraId="3CC37C3B" w14:textId="77777777" w:rsidR="009308FD" w:rsidRPr="00C86773" w:rsidRDefault="00000000">
      <w:pPr>
        <w:spacing w:after="0"/>
        <w:ind w:left="216"/>
        <w:rPr>
          <w:rFonts w:cs="Times New Roman"/>
        </w:rPr>
      </w:pPr>
      <w:r w:rsidRPr="00C86773">
        <w:rPr>
          <w:rFonts w:cs="Times New Roman"/>
        </w:rPr>
        <w:t>0096              WIFI_CONNECTED_BIT | WIFI_FAIL_BIT,</w:t>
      </w:r>
    </w:p>
    <w:p w14:paraId="3281B123" w14:textId="77777777" w:rsidR="009308FD" w:rsidRPr="00C86773" w:rsidRDefault="00000000">
      <w:pPr>
        <w:spacing w:after="0"/>
        <w:ind w:left="216"/>
        <w:rPr>
          <w:rFonts w:cs="Times New Roman"/>
        </w:rPr>
      </w:pPr>
      <w:r w:rsidRPr="00C86773">
        <w:rPr>
          <w:rFonts w:cs="Times New Roman"/>
        </w:rPr>
        <w:t>0097              pdFALSE,</w:t>
      </w:r>
    </w:p>
    <w:p w14:paraId="34754D0E" w14:textId="77777777" w:rsidR="009308FD" w:rsidRPr="00C86773" w:rsidRDefault="00000000">
      <w:pPr>
        <w:spacing w:after="0"/>
        <w:ind w:left="216"/>
        <w:rPr>
          <w:rFonts w:cs="Times New Roman"/>
        </w:rPr>
      </w:pPr>
      <w:r w:rsidRPr="00C86773">
        <w:rPr>
          <w:rFonts w:cs="Times New Roman"/>
        </w:rPr>
        <w:t>0098              pdFALSE,</w:t>
      </w:r>
    </w:p>
    <w:p w14:paraId="1319D48D" w14:textId="77777777" w:rsidR="009308FD" w:rsidRPr="00C86773" w:rsidRDefault="00000000">
      <w:pPr>
        <w:spacing w:after="0"/>
        <w:ind w:left="216"/>
        <w:rPr>
          <w:rFonts w:cs="Times New Roman"/>
        </w:rPr>
      </w:pPr>
      <w:r w:rsidRPr="00C86773">
        <w:rPr>
          <w:rFonts w:cs="Times New Roman"/>
        </w:rPr>
        <w:t>0099              portMAX_DELAY);</w:t>
      </w:r>
    </w:p>
    <w:p w14:paraId="60FBDD1E" w14:textId="77777777" w:rsidR="009308FD" w:rsidRPr="00C86773" w:rsidRDefault="00000000">
      <w:pPr>
        <w:spacing w:after="0"/>
        <w:ind w:left="216"/>
        <w:rPr>
          <w:rFonts w:cs="Times New Roman"/>
        </w:rPr>
      </w:pPr>
      <w:r w:rsidRPr="00C86773">
        <w:rPr>
          <w:rFonts w:cs="Times New Roman"/>
        </w:rPr>
        <w:t xml:space="preserve">0100  </w:t>
      </w:r>
    </w:p>
    <w:p w14:paraId="395EB512" w14:textId="77777777" w:rsidR="009308FD" w:rsidRPr="00C86773" w:rsidRDefault="00000000">
      <w:pPr>
        <w:spacing w:after="0"/>
        <w:ind w:left="216"/>
        <w:rPr>
          <w:rFonts w:cs="Times New Roman"/>
        </w:rPr>
      </w:pPr>
      <w:r w:rsidRPr="00C86773">
        <w:rPr>
          <w:rFonts w:cs="Times New Roman"/>
        </w:rPr>
        <w:t>0101      if (bits &amp; WIFI_CONNECTED_</w:t>
      </w:r>
      <w:proofErr w:type="gramStart"/>
      <w:r w:rsidRPr="00C86773">
        <w:rPr>
          <w:rFonts w:cs="Times New Roman"/>
        </w:rPr>
        <w:t>BIT) {</w:t>
      </w:r>
      <w:proofErr w:type="gramEnd"/>
    </w:p>
    <w:p w14:paraId="01553FF8" w14:textId="77777777" w:rsidR="009308FD" w:rsidRPr="00C86773" w:rsidRDefault="00000000">
      <w:pPr>
        <w:spacing w:after="0"/>
        <w:ind w:left="216"/>
        <w:rPr>
          <w:rFonts w:cs="Times New Roman"/>
        </w:rPr>
      </w:pPr>
      <w:r w:rsidRPr="00C86773">
        <w:rPr>
          <w:rFonts w:cs="Times New Roman"/>
        </w:rPr>
        <w:t>0102          ESP_</w:t>
      </w:r>
      <w:proofErr w:type="gramStart"/>
      <w:r w:rsidRPr="00C86773">
        <w:rPr>
          <w:rFonts w:cs="Times New Roman"/>
        </w:rPr>
        <w:t>LOGI(</w:t>
      </w:r>
      <w:proofErr w:type="gramEnd"/>
      <w:r w:rsidRPr="00C86773">
        <w:rPr>
          <w:rFonts w:cs="Times New Roman"/>
        </w:rPr>
        <w:t>TAG, "WiFi connected!");</w:t>
      </w:r>
    </w:p>
    <w:p w14:paraId="3E83CB0F" w14:textId="77777777" w:rsidR="009308FD" w:rsidRPr="00C86773" w:rsidRDefault="00000000">
      <w:pPr>
        <w:spacing w:after="0"/>
        <w:ind w:left="216"/>
        <w:rPr>
          <w:rFonts w:cs="Times New Roman"/>
        </w:rPr>
      </w:pPr>
      <w:r w:rsidRPr="00C86773">
        <w:rPr>
          <w:rFonts w:cs="Times New Roman"/>
        </w:rPr>
        <w:t xml:space="preserve">0103    </w:t>
      </w:r>
      <w:proofErr w:type="gramStart"/>
      <w:r w:rsidRPr="00C86773">
        <w:rPr>
          <w:rFonts w:cs="Times New Roman"/>
        </w:rPr>
        <w:t xml:space="preserve">  }</w:t>
      </w:r>
      <w:proofErr w:type="gramEnd"/>
      <w:r w:rsidRPr="00C86773">
        <w:rPr>
          <w:rFonts w:cs="Times New Roman"/>
        </w:rPr>
        <w:t xml:space="preserve"> else {</w:t>
      </w:r>
    </w:p>
    <w:p w14:paraId="6111E09B" w14:textId="77777777" w:rsidR="009308FD" w:rsidRPr="00C86773" w:rsidRDefault="00000000">
      <w:pPr>
        <w:spacing w:after="0"/>
        <w:ind w:left="216"/>
        <w:rPr>
          <w:rFonts w:cs="Times New Roman"/>
        </w:rPr>
      </w:pPr>
      <w:r w:rsidRPr="00C86773">
        <w:rPr>
          <w:rFonts w:cs="Times New Roman"/>
        </w:rPr>
        <w:t>0104          ESP_</w:t>
      </w:r>
      <w:proofErr w:type="gramStart"/>
      <w:r w:rsidRPr="00C86773">
        <w:rPr>
          <w:rFonts w:cs="Times New Roman"/>
        </w:rPr>
        <w:t>LOGE(</w:t>
      </w:r>
      <w:proofErr w:type="gramEnd"/>
      <w:r w:rsidRPr="00C86773">
        <w:rPr>
          <w:rFonts w:cs="Times New Roman"/>
        </w:rPr>
        <w:t>TAG, "WiFi connection failed!");</w:t>
      </w:r>
    </w:p>
    <w:p w14:paraId="05E27DAB" w14:textId="77777777" w:rsidR="009308FD" w:rsidRPr="00C86773" w:rsidRDefault="00000000">
      <w:pPr>
        <w:spacing w:after="0"/>
        <w:ind w:left="216"/>
        <w:rPr>
          <w:rFonts w:cs="Times New Roman"/>
        </w:rPr>
      </w:pPr>
      <w:r w:rsidRPr="00C86773">
        <w:rPr>
          <w:rFonts w:cs="Times New Roman"/>
        </w:rPr>
        <w:t xml:space="preserve">0105    </w:t>
      </w:r>
      <w:proofErr w:type="gramStart"/>
      <w:r w:rsidRPr="00C86773">
        <w:rPr>
          <w:rFonts w:cs="Times New Roman"/>
        </w:rPr>
        <w:t xml:space="preserve">  }</w:t>
      </w:r>
      <w:proofErr w:type="gramEnd"/>
    </w:p>
    <w:p w14:paraId="5CFBB70D" w14:textId="77777777" w:rsidR="009308FD" w:rsidRPr="00C86773" w:rsidRDefault="00000000">
      <w:pPr>
        <w:spacing w:after="0"/>
        <w:ind w:left="216"/>
        <w:rPr>
          <w:rFonts w:cs="Times New Roman"/>
        </w:rPr>
      </w:pPr>
      <w:proofErr w:type="gramStart"/>
      <w:r w:rsidRPr="00C86773">
        <w:rPr>
          <w:rFonts w:cs="Times New Roman"/>
        </w:rPr>
        <w:t>0106  }</w:t>
      </w:r>
      <w:proofErr w:type="gramEnd"/>
    </w:p>
    <w:p w14:paraId="3FAA54D3" w14:textId="77777777" w:rsidR="009308FD" w:rsidRPr="00C86773" w:rsidRDefault="00000000">
      <w:pPr>
        <w:spacing w:after="0"/>
        <w:ind w:left="216"/>
        <w:rPr>
          <w:rFonts w:cs="Times New Roman"/>
        </w:rPr>
      </w:pPr>
      <w:r w:rsidRPr="00C86773">
        <w:rPr>
          <w:rFonts w:cs="Times New Roman"/>
        </w:rPr>
        <w:t xml:space="preserve">0107  </w:t>
      </w:r>
    </w:p>
    <w:p w14:paraId="0484FA19" w14:textId="77777777" w:rsidR="009308FD" w:rsidRPr="00C86773" w:rsidRDefault="00000000">
      <w:pPr>
        <w:spacing w:after="0"/>
        <w:ind w:left="216"/>
        <w:rPr>
          <w:rFonts w:cs="Times New Roman"/>
        </w:rPr>
      </w:pPr>
      <w:proofErr w:type="gramStart"/>
      <w:r w:rsidRPr="00C86773">
        <w:rPr>
          <w:rFonts w:cs="Times New Roman"/>
        </w:rPr>
        <w:t>0108  static</w:t>
      </w:r>
      <w:proofErr w:type="gramEnd"/>
      <w:r w:rsidRPr="00C86773">
        <w:rPr>
          <w:rFonts w:cs="Times New Roman"/>
        </w:rPr>
        <w:t xml:space="preserve"> void mqtt_event_</w:t>
      </w:r>
      <w:proofErr w:type="gramStart"/>
      <w:r w:rsidRPr="00C86773">
        <w:rPr>
          <w:rFonts w:cs="Times New Roman"/>
        </w:rPr>
        <w:t>handler(</w:t>
      </w:r>
      <w:proofErr w:type="gramEnd"/>
      <w:r w:rsidRPr="00C86773">
        <w:rPr>
          <w:rFonts w:cs="Times New Roman"/>
        </w:rPr>
        <w:t>void *handler_args, esp_event_base_t base,</w:t>
      </w:r>
    </w:p>
    <w:p w14:paraId="7C7B4395" w14:textId="77777777" w:rsidR="009308FD" w:rsidRPr="00C86773" w:rsidRDefault="00000000">
      <w:pPr>
        <w:spacing w:after="0"/>
        <w:ind w:left="216"/>
        <w:rPr>
          <w:rFonts w:cs="Times New Roman"/>
        </w:rPr>
      </w:pPr>
      <w:r w:rsidRPr="00C86773">
        <w:rPr>
          <w:rFonts w:cs="Times New Roman"/>
        </w:rPr>
        <w:t>0109                                 int32_t event_id, void *event_data)</w:t>
      </w:r>
    </w:p>
    <w:p w14:paraId="1FDC954E" w14:textId="77777777" w:rsidR="009308FD" w:rsidRPr="00C86773" w:rsidRDefault="00000000">
      <w:pPr>
        <w:spacing w:after="0"/>
        <w:ind w:left="216"/>
        <w:rPr>
          <w:rFonts w:cs="Times New Roman"/>
        </w:rPr>
      </w:pPr>
      <w:proofErr w:type="gramStart"/>
      <w:r w:rsidRPr="00C86773">
        <w:rPr>
          <w:rFonts w:cs="Times New Roman"/>
        </w:rPr>
        <w:t>0110  {</w:t>
      </w:r>
      <w:proofErr w:type="gramEnd"/>
    </w:p>
    <w:p w14:paraId="6C5893A5" w14:textId="77777777" w:rsidR="009308FD" w:rsidRPr="00C86773" w:rsidRDefault="00000000">
      <w:pPr>
        <w:spacing w:after="0"/>
        <w:ind w:left="216"/>
        <w:rPr>
          <w:rFonts w:cs="Times New Roman"/>
        </w:rPr>
      </w:pPr>
      <w:r w:rsidRPr="00C86773">
        <w:rPr>
          <w:rFonts w:cs="Times New Roman"/>
        </w:rPr>
        <w:t>0111      esp_mqtt_event_handle_t event = event_data;</w:t>
      </w:r>
    </w:p>
    <w:p w14:paraId="1D2517A1" w14:textId="77777777" w:rsidR="009308FD" w:rsidRPr="00C86773" w:rsidRDefault="00000000">
      <w:pPr>
        <w:spacing w:after="0"/>
        <w:ind w:left="216"/>
        <w:rPr>
          <w:rFonts w:cs="Times New Roman"/>
        </w:rPr>
      </w:pPr>
      <w:r w:rsidRPr="00C86773">
        <w:rPr>
          <w:rFonts w:cs="Times New Roman"/>
        </w:rPr>
        <w:t>0112      switch (event-&gt;event_</w:t>
      </w:r>
      <w:proofErr w:type="gramStart"/>
      <w:r w:rsidRPr="00C86773">
        <w:rPr>
          <w:rFonts w:cs="Times New Roman"/>
        </w:rPr>
        <w:t>id) {</w:t>
      </w:r>
      <w:proofErr w:type="gramEnd"/>
    </w:p>
    <w:p w14:paraId="33084A8A" w14:textId="77777777" w:rsidR="009308FD" w:rsidRPr="00C86773" w:rsidRDefault="00000000">
      <w:pPr>
        <w:spacing w:after="0"/>
        <w:ind w:left="216"/>
        <w:rPr>
          <w:rFonts w:cs="Times New Roman"/>
        </w:rPr>
      </w:pPr>
      <w:r w:rsidRPr="00C86773">
        <w:rPr>
          <w:rFonts w:cs="Times New Roman"/>
        </w:rPr>
        <w:t>0113          case MQTT_EVENT_CONNECTED:</w:t>
      </w:r>
    </w:p>
    <w:p w14:paraId="60205BCF" w14:textId="77777777" w:rsidR="009308FD" w:rsidRPr="00C86773" w:rsidRDefault="00000000">
      <w:pPr>
        <w:spacing w:after="0"/>
        <w:ind w:left="216"/>
        <w:rPr>
          <w:rFonts w:cs="Times New Roman"/>
        </w:rPr>
      </w:pPr>
      <w:r w:rsidRPr="00C86773">
        <w:rPr>
          <w:rFonts w:cs="Times New Roman"/>
        </w:rPr>
        <w:t>0114              ESP_</w:t>
      </w:r>
      <w:proofErr w:type="gramStart"/>
      <w:r w:rsidRPr="00C86773">
        <w:rPr>
          <w:rFonts w:cs="Times New Roman"/>
        </w:rPr>
        <w:t>LOGI(</w:t>
      </w:r>
      <w:proofErr w:type="gramEnd"/>
      <w:r w:rsidRPr="00C86773">
        <w:rPr>
          <w:rFonts w:cs="Times New Roman"/>
        </w:rPr>
        <w:t>TAG, "MQTT connected to broker.");</w:t>
      </w:r>
    </w:p>
    <w:p w14:paraId="546EFF92" w14:textId="77777777" w:rsidR="009308FD" w:rsidRPr="00C86773" w:rsidRDefault="00000000">
      <w:pPr>
        <w:spacing w:after="0"/>
        <w:ind w:left="216"/>
        <w:rPr>
          <w:rFonts w:cs="Times New Roman"/>
        </w:rPr>
      </w:pPr>
      <w:r w:rsidRPr="00C86773">
        <w:rPr>
          <w:rFonts w:cs="Times New Roman"/>
        </w:rPr>
        <w:t>0115              mqtt_connected = true;</w:t>
      </w:r>
    </w:p>
    <w:p w14:paraId="414F690B" w14:textId="77777777" w:rsidR="009308FD" w:rsidRPr="00C86773" w:rsidRDefault="00000000">
      <w:pPr>
        <w:spacing w:after="0"/>
        <w:ind w:left="216"/>
        <w:rPr>
          <w:rFonts w:cs="Times New Roman"/>
        </w:rPr>
      </w:pPr>
      <w:r w:rsidRPr="00C86773">
        <w:rPr>
          <w:rFonts w:cs="Times New Roman"/>
        </w:rPr>
        <w:t>0116              break;</w:t>
      </w:r>
    </w:p>
    <w:p w14:paraId="1E7D9F25" w14:textId="77777777" w:rsidR="009308FD" w:rsidRPr="00C86773" w:rsidRDefault="00000000">
      <w:pPr>
        <w:spacing w:after="0"/>
        <w:ind w:left="216"/>
        <w:rPr>
          <w:rFonts w:cs="Times New Roman"/>
        </w:rPr>
      </w:pPr>
      <w:r w:rsidRPr="00C86773">
        <w:rPr>
          <w:rFonts w:cs="Times New Roman"/>
        </w:rPr>
        <w:t>0117          case MQTT_EVENT_DISCONNECTED:</w:t>
      </w:r>
    </w:p>
    <w:p w14:paraId="544F013E" w14:textId="77777777" w:rsidR="009308FD" w:rsidRPr="00C86773" w:rsidRDefault="00000000">
      <w:pPr>
        <w:spacing w:after="0"/>
        <w:ind w:left="216"/>
        <w:rPr>
          <w:rFonts w:cs="Times New Roman"/>
        </w:rPr>
      </w:pPr>
      <w:r w:rsidRPr="00C86773">
        <w:rPr>
          <w:rFonts w:cs="Times New Roman"/>
        </w:rPr>
        <w:t>0118              ESP_</w:t>
      </w:r>
      <w:proofErr w:type="gramStart"/>
      <w:r w:rsidRPr="00C86773">
        <w:rPr>
          <w:rFonts w:cs="Times New Roman"/>
        </w:rPr>
        <w:t>LOGI(</w:t>
      </w:r>
      <w:proofErr w:type="gramEnd"/>
      <w:r w:rsidRPr="00C86773">
        <w:rPr>
          <w:rFonts w:cs="Times New Roman"/>
        </w:rPr>
        <w:t>TAG, "MQTT disconnected.");</w:t>
      </w:r>
    </w:p>
    <w:p w14:paraId="75EF8734" w14:textId="77777777" w:rsidR="009308FD" w:rsidRPr="00C86773" w:rsidRDefault="00000000">
      <w:pPr>
        <w:spacing w:after="0"/>
        <w:ind w:left="216"/>
        <w:rPr>
          <w:rFonts w:cs="Times New Roman"/>
        </w:rPr>
      </w:pPr>
      <w:r w:rsidRPr="00C86773">
        <w:rPr>
          <w:rFonts w:cs="Times New Roman"/>
        </w:rPr>
        <w:t>0119              mqtt_connected = false;</w:t>
      </w:r>
    </w:p>
    <w:p w14:paraId="0122D460" w14:textId="77777777" w:rsidR="009308FD" w:rsidRPr="00C86773" w:rsidRDefault="00000000">
      <w:pPr>
        <w:spacing w:after="0"/>
        <w:ind w:left="216"/>
        <w:rPr>
          <w:rFonts w:cs="Times New Roman"/>
        </w:rPr>
      </w:pPr>
      <w:r w:rsidRPr="00C86773">
        <w:rPr>
          <w:rFonts w:cs="Times New Roman"/>
        </w:rPr>
        <w:lastRenderedPageBreak/>
        <w:t>0120              break;</w:t>
      </w:r>
    </w:p>
    <w:p w14:paraId="303A0B5E" w14:textId="77777777" w:rsidR="009308FD" w:rsidRPr="00C86773" w:rsidRDefault="00000000">
      <w:pPr>
        <w:spacing w:after="0"/>
        <w:ind w:left="216"/>
        <w:rPr>
          <w:rFonts w:cs="Times New Roman"/>
        </w:rPr>
      </w:pPr>
      <w:r w:rsidRPr="00C86773">
        <w:rPr>
          <w:rFonts w:cs="Times New Roman"/>
        </w:rPr>
        <w:t>0121          default:</w:t>
      </w:r>
    </w:p>
    <w:p w14:paraId="3DD2DA3C" w14:textId="77777777" w:rsidR="009308FD" w:rsidRPr="00C86773" w:rsidRDefault="00000000">
      <w:pPr>
        <w:spacing w:after="0"/>
        <w:ind w:left="216"/>
        <w:rPr>
          <w:rFonts w:cs="Times New Roman"/>
        </w:rPr>
      </w:pPr>
      <w:r w:rsidRPr="00C86773">
        <w:rPr>
          <w:rFonts w:cs="Times New Roman"/>
        </w:rPr>
        <w:t>0122              break;</w:t>
      </w:r>
    </w:p>
    <w:p w14:paraId="5D0B00E8" w14:textId="77777777" w:rsidR="009308FD" w:rsidRPr="00C86773" w:rsidRDefault="00000000">
      <w:pPr>
        <w:spacing w:after="0"/>
        <w:ind w:left="216"/>
        <w:rPr>
          <w:rFonts w:cs="Times New Roman"/>
        </w:rPr>
      </w:pPr>
      <w:r w:rsidRPr="00C86773">
        <w:rPr>
          <w:rFonts w:cs="Times New Roman"/>
        </w:rPr>
        <w:t xml:space="preserve">0123    </w:t>
      </w:r>
      <w:proofErr w:type="gramStart"/>
      <w:r w:rsidRPr="00C86773">
        <w:rPr>
          <w:rFonts w:cs="Times New Roman"/>
        </w:rPr>
        <w:t xml:space="preserve">  }</w:t>
      </w:r>
      <w:proofErr w:type="gramEnd"/>
    </w:p>
    <w:p w14:paraId="0A2EA2FF" w14:textId="77777777" w:rsidR="009308FD" w:rsidRPr="00C86773" w:rsidRDefault="00000000">
      <w:pPr>
        <w:spacing w:after="0"/>
        <w:ind w:left="216"/>
        <w:rPr>
          <w:rFonts w:cs="Times New Roman"/>
        </w:rPr>
      </w:pPr>
      <w:proofErr w:type="gramStart"/>
      <w:r w:rsidRPr="00C86773">
        <w:rPr>
          <w:rFonts w:cs="Times New Roman"/>
        </w:rPr>
        <w:t>0124  }</w:t>
      </w:r>
      <w:proofErr w:type="gramEnd"/>
    </w:p>
    <w:p w14:paraId="3A2FB487" w14:textId="77777777" w:rsidR="009308FD" w:rsidRPr="00C86773" w:rsidRDefault="00000000">
      <w:pPr>
        <w:spacing w:after="0"/>
        <w:ind w:left="216"/>
        <w:rPr>
          <w:rFonts w:cs="Times New Roman"/>
        </w:rPr>
      </w:pPr>
      <w:r w:rsidRPr="00C86773">
        <w:rPr>
          <w:rFonts w:cs="Times New Roman"/>
        </w:rPr>
        <w:t xml:space="preserve">0125  </w:t>
      </w:r>
    </w:p>
    <w:p w14:paraId="532D791B" w14:textId="77777777" w:rsidR="009308FD" w:rsidRPr="00C86773" w:rsidRDefault="00000000">
      <w:pPr>
        <w:spacing w:after="0"/>
        <w:ind w:left="216"/>
        <w:rPr>
          <w:rFonts w:cs="Times New Roman"/>
        </w:rPr>
      </w:pPr>
      <w:proofErr w:type="gramStart"/>
      <w:r w:rsidRPr="00C86773">
        <w:rPr>
          <w:rFonts w:cs="Times New Roman"/>
        </w:rPr>
        <w:t>0126  static</w:t>
      </w:r>
      <w:proofErr w:type="gramEnd"/>
      <w:r w:rsidRPr="00C86773">
        <w:rPr>
          <w:rFonts w:cs="Times New Roman"/>
        </w:rPr>
        <w:t xml:space="preserve"> void mqtt_init(void)</w:t>
      </w:r>
    </w:p>
    <w:p w14:paraId="128BE763" w14:textId="77777777" w:rsidR="009308FD" w:rsidRPr="00C86773" w:rsidRDefault="00000000">
      <w:pPr>
        <w:spacing w:after="0"/>
        <w:ind w:left="216"/>
        <w:rPr>
          <w:rFonts w:cs="Times New Roman"/>
          <w:lang w:val="fr-FR"/>
        </w:rPr>
      </w:pPr>
      <w:proofErr w:type="gramStart"/>
      <w:r w:rsidRPr="00C86773">
        <w:rPr>
          <w:rFonts w:cs="Times New Roman"/>
          <w:lang w:val="fr-FR"/>
        </w:rPr>
        <w:t>0127  {</w:t>
      </w:r>
      <w:proofErr w:type="gramEnd"/>
    </w:p>
    <w:p w14:paraId="1C388DFE" w14:textId="77777777" w:rsidR="009308FD" w:rsidRPr="00C86773" w:rsidRDefault="00000000">
      <w:pPr>
        <w:spacing w:after="0"/>
        <w:ind w:left="216"/>
        <w:rPr>
          <w:rFonts w:cs="Times New Roman"/>
          <w:lang w:val="fr-FR"/>
        </w:rPr>
      </w:pPr>
      <w:r w:rsidRPr="00C86773">
        <w:rPr>
          <w:rFonts w:cs="Times New Roman"/>
          <w:lang w:val="fr-FR"/>
        </w:rPr>
        <w:t>0128      esp_mqtt_client_config_t mqtt_cfg = {</w:t>
      </w:r>
    </w:p>
    <w:p w14:paraId="40AC189F" w14:textId="77777777" w:rsidR="009308FD" w:rsidRPr="00C86773" w:rsidRDefault="00000000">
      <w:pPr>
        <w:spacing w:after="0"/>
        <w:ind w:left="216"/>
        <w:rPr>
          <w:rFonts w:cs="Times New Roman"/>
        </w:rPr>
      </w:pPr>
      <w:r w:rsidRPr="00C86773">
        <w:rPr>
          <w:rFonts w:cs="Times New Roman"/>
        </w:rPr>
        <w:t xml:space="preserve">0129        </w:t>
      </w:r>
      <w:proofErr w:type="gramStart"/>
      <w:r w:rsidRPr="00C86773">
        <w:rPr>
          <w:rFonts w:cs="Times New Roman"/>
        </w:rPr>
        <w:t xml:space="preserve">  .</w:t>
      </w:r>
      <w:proofErr w:type="gramEnd"/>
      <w:r w:rsidRPr="00C86773">
        <w:rPr>
          <w:rFonts w:cs="Times New Roman"/>
        </w:rPr>
        <w:t>broker.address.uri = "mqtt://172.20.10.6:1883",</w:t>
      </w:r>
    </w:p>
    <w:p w14:paraId="25397351" w14:textId="77777777" w:rsidR="009308FD" w:rsidRPr="00C86773" w:rsidRDefault="00000000">
      <w:pPr>
        <w:spacing w:after="0"/>
        <w:ind w:left="216"/>
        <w:rPr>
          <w:rFonts w:cs="Times New Roman"/>
        </w:rPr>
      </w:pPr>
      <w:r w:rsidRPr="00C86773">
        <w:rPr>
          <w:rFonts w:cs="Times New Roman"/>
        </w:rPr>
        <w:t xml:space="preserve">0130    </w:t>
      </w:r>
      <w:proofErr w:type="gramStart"/>
      <w:r w:rsidRPr="00C86773">
        <w:rPr>
          <w:rFonts w:cs="Times New Roman"/>
        </w:rPr>
        <w:t xml:space="preserve">  }</w:t>
      </w:r>
      <w:proofErr w:type="gramEnd"/>
      <w:r w:rsidRPr="00C86773">
        <w:rPr>
          <w:rFonts w:cs="Times New Roman"/>
        </w:rPr>
        <w:t>;</w:t>
      </w:r>
    </w:p>
    <w:p w14:paraId="28099EF4" w14:textId="77777777" w:rsidR="009308FD" w:rsidRPr="00C86773" w:rsidRDefault="00000000">
      <w:pPr>
        <w:spacing w:after="0"/>
        <w:ind w:left="216"/>
        <w:rPr>
          <w:rFonts w:cs="Times New Roman"/>
        </w:rPr>
      </w:pPr>
      <w:r w:rsidRPr="00C86773">
        <w:rPr>
          <w:rFonts w:cs="Times New Roman"/>
        </w:rPr>
        <w:t>0131      mqtt_client = esp_mqtt_client_init(&amp;mqtt_cfg);</w:t>
      </w:r>
    </w:p>
    <w:p w14:paraId="1423B6C8" w14:textId="77777777" w:rsidR="009308FD" w:rsidRPr="00C86773" w:rsidRDefault="00000000">
      <w:pPr>
        <w:spacing w:after="0"/>
        <w:ind w:left="216"/>
        <w:rPr>
          <w:rFonts w:cs="Times New Roman"/>
        </w:rPr>
      </w:pPr>
      <w:r w:rsidRPr="00C86773">
        <w:rPr>
          <w:rFonts w:cs="Times New Roman"/>
        </w:rPr>
        <w:t>0132      esp_mqtt_client_register_</w:t>
      </w:r>
      <w:proofErr w:type="gramStart"/>
      <w:r w:rsidRPr="00C86773">
        <w:rPr>
          <w:rFonts w:cs="Times New Roman"/>
        </w:rPr>
        <w:t>event(</w:t>
      </w:r>
      <w:proofErr w:type="gramEnd"/>
      <w:r w:rsidRPr="00C86773">
        <w:rPr>
          <w:rFonts w:cs="Times New Roman"/>
        </w:rPr>
        <w:t>mqtt_client, ESP_EVENT_ANY_ID, mqtt_event_handler, NULL);</w:t>
      </w:r>
    </w:p>
    <w:p w14:paraId="3927DCB7" w14:textId="77777777" w:rsidR="009308FD" w:rsidRPr="00C86773" w:rsidRDefault="00000000">
      <w:pPr>
        <w:spacing w:after="0"/>
        <w:ind w:left="216"/>
        <w:rPr>
          <w:rFonts w:cs="Times New Roman"/>
        </w:rPr>
      </w:pPr>
      <w:r w:rsidRPr="00C86773">
        <w:rPr>
          <w:rFonts w:cs="Times New Roman"/>
        </w:rPr>
        <w:t>0133      esp_mqtt_client_start(mqtt_client);</w:t>
      </w:r>
    </w:p>
    <w:p w14:paraId="494B2BF3" w14:textId="77777777" w:rsidR="009308FD" w:rsidRPr="00C86773" w:rsidRDefault="00000000">
      <w:pPr>
        <w:spacing w:after="0"/>
        <w:ind w:left="216"/>
        <w:rPr>
          <w:rFonts w:cs="Times New Roman"/>
        </w:rPr>
      </w:pPr>
      <w:proofErr w:type="gramStart"/>
      <w:r w:rsidRPr="00C86773">
        <w:rPr>
          <w:rFonts w:cs="Times New Roman"/>
        </w:rPr>
        <w:t>0134  }</w:t>
      </w:r>
      <w:proofErr w:type="gramEnd"/>
    </w:p>
    <w:p w14:paraId="63E1F074" w14:textId="77777777" w:rsidR="009308FD" w:rsidRPr="00C86773" w:rsidRDefault="00000000">
      <w:pPr>
        <w:spacing w:after="0"/>
        <w:ind w:left="216"/>
        <w:rPr>
          <w:rFonts w:cs="Times New Roman"/>
        </w:rPr>
      </w:pPr>
      <w:r w:rsidRPr="00C86773">
        <w:rPr>
          <w:rFonts w:cs="Times New Roman"/>
        </w:rPr>
        <w:t xml:space="preserve">0135  </w:t>
      </w:r>
    </w:p>
    <w:p w14:paraId="6DD2708C" w14:textId="77777777" w:rsidR="009308FD" w:rsidRPr="00C86773" w:rsidRDefault="00000000">
      <w:pPr>
        <w:spacing w:after="0"/>
        <w:ind w:left="216"/>
        <w:rPr>
          <w:rFonts w:cs="Times New Roman"/>
        </w:rPr>
      </w:pPr>
      <w:proofErr w:type="gramStart"/>
      <w:r w:rsidRPr="00C86773">
        <w:rPr>
          <w:rFonts w:cs="Times New Roman"/>
        </w:rPr>
        <w:t>0136  size</w:t>
      </w:r>
      <w:proofErr w:type="gramEnd"/>
      <w:r w:rsidRPr="00C86773">
        <w:rPr>
          <w:rFonts w:cs="Times New Roman"/>
        </w:rPr>
        <w:t>_t encrypt_and_</w:t>
      </w:r>
      <w:proofErr w:type="gramStart"/>
      <w:r w:rsidRPr="00C86773">
        <w:rPr>
          <w:rFonts w:cs="Times New Roman"/>
        </w:rPr>
        <w:t>encode(</w:t>
      </w:r>
      <w:proofErr w:type="gramEnd"/>
      <w:r w:rsidRPr="00C86773">
        <w:rPr>
          <w:rFonts w:cs="Times New Roman"/>
        </w:rPr>
        <w:t>const char* plaintext, char* out_base64, size_t out_base64_size)</w:t>
      </w:r>
    </w:p>
    <w:p w14:paraId="3D34A5F8" w14:textId="77777777" w:rsidR="009308FD" w:rsidRPr="00C86773" w:rsidRDefault="00000000">
      <w:pPr>
        <w:spacing w:after="0"/>
        <w:ind w:left="216"/>
        <w:rPr>
          <w:rFonts w:cs="Times New Roman"/>
        </w:rPr>
      </w:pPr>
      <w:proofErr w:type="gramStart"/>
      <w:r w:rsidRPr="00C86773">
        <w:rPr>
          <w:rFonts w:cs="Times New Roman"/>
        </w:rPr>
        <w:t>0137  {</w:t>
      </w:r>
      <w:proofErr w:type="gramEnd"/>
    </w:p>
    <w:p w14:paraId="27CFDF5B" w14:textId="77777777" w:rsidR="009308FD" w:rsidRPr="00C86773" w:rsidRDefault="00000000">
      <w:pPr>
        <w:spacing w:after="0"/>
        <w:ind w:left="216"/>
        <w:rPr>
          <w:rFonts w:cs="Times New Roman"/>
        </w:rPr>
      </w:pPr>
      <w:r w:rsidRPr="00C86773">
        <w:rPr>
          <w:rFonts w:cs="Times New Roman"/>
        </w:rPr>
        <w:t>0138      size_t plain_len = strlen(plaintext);</w:t>
      </w:r>
    </w:p>
    <w:p w14:paraId="6CB86BBD" w14:textId="77777777" w:rsidR="009308FD" w:rsidRPr="00C86773" w:rsidRDefault="00000000">
      <w:pPr>
        <w:spacing w:after="0"/>
        <w:ind w:left="216"/>
        <w:rPr>
          <w:rFonts w:cs="Times New Roman"/>
        </w:rPr>
      </w:pPr>
      <w:r w:rsidRPr="00C86773">
        <w:rPr>
          <w:rFonts w:cs="Times New Roman"/>
        </w:rPr>
        <w:t>0139      if (plain_len == 0 || plain_len &gt; MAX_PLAIN_LEN) {</w:t>
      </w:r>
    </w:p>
    <w:p w14:paraId="7A0A2F03" w14:textId="77777777" w:rsidR="009308FD" w:rsidRPr="00C86773" w:rsidRDefault="00000000">
      <w:pPr>
        <w:spacing w:after="0"/>
        <w:ind w:left="216"/>
        <w:rPr>
          <w:rFonts w:cs="Times New Roman"/>
        </w:rPr>
      </w:pPr>
      <w:r w:rsidRPr="00C86773">
        <w:rPr>
          <w:rFonts w:cs="Times New Roman"/>
        </w:rPr>
        <w:t>0140          ESP_</w:t>
      </w:r>
      <w:proofErr w:type="gramStart"/>
      <w:r w:rsidRPr="00C86773">
        <w:rPr>
          <w:rFonts w:cs="Times New Roman"/>
        </w:rPr>
        <w:t>LOGE(</w:t>
      </w:r>
      <w:proofErr w:type="gramEnd"/>
      <w:r w:rsidRPr="00C86773">
        <w:rPr>
          <w:rFonts w:cs="Times New Roman"/>
        </w:rPr>
        <w:t>TAG, "Plaintext length invalid: %d", plain_len);</w:t>
      </w:r>
    </w:p>
    <w:p w14:paraId="73BA81F2" w14:textId="77777777" w:rsidR="009308FD" w:rsidRPr="00C86773" w:rsidRDefault="00000000">
      <w:pPr>
        <w:spacing w:after="0"/>
        <w:ind w:left="216"/>
        <w:rPr>
          <w:rFonts w:cs="Times New Roman"/>
        </w:rPr>
      </w:pPr>
      <w:r w:rsidRPr="00C86773">
        <w:rPr>
          <w:rFonts w:cs="Times New Roman"/>
        </w:rPr>
        <w:t>0141          return 0;</w:t>
      </w:r>
    </w:p>
    <w:p w14:paraId="5518047E" w14:textId="77777777" w:rsidR="009308FD" w:rsidRPr="00C86773" w:rsidRDefault="00000000">
      <w:pPr>
        <w:spacing w:after="0"/>
        <w:ind w:left="216"/>
        <w:rPr>
          <w:rFonts w:cs="Times New Roman"/>
        </w:rPr>
      </w:pPr>
      <w:r w:rsidRPr="00C86773">
        <w:rPr>
          <w:rFonts w:cs="Times New Roman"/>
        </w:rPr>
        <w:t xml:space="preserve">0142    </w:t>
      </w:r>
      <w:proofErr w:type="gramStart"/>
      <w:r w:rsidRPr="00C86773">
        <w:rPr>
          <w:rFonts w:cs="Times New Roman"/>
        </w:rPr>
        <w:t xml:space="preserve">  }</w:t>
      </w:r>
      <w:proofErr w:type="gramEnd"/>
    </w:p>
    <w:p w14:paraId="15713F0D" w14:textId="77777777" w:rsidR="009308FD" w:rsidRPr="00C86773" w:rsidRDefault="00000000">
      <w:pPr>
        <w:spacing w:after="0"/>
        <w:ind w:left="216"/>
        <w:rPr>
          <w:rFonts w:cs="Times New Roman"/>
        </w:rPr>
      </w:pPr>
      <w:r w:rsidRPr="00C86773">
        <w:rPr>
          <w:rFonts w:cs="Times New Roman"/>
        </w:rPr>
        <w:t xml:space="preserve">0143  </w:t>
      </w:r>
    </w:p>
    <w:p w14:paraId="348C9111" w14:textId="77777777" w:rsidR="009308FD" w:rsidRPr="00C86773" w:rsidRDefault="00000000">
      <w:pPr>
        <w:spacing w:after="0"/>
        <w:ind w:left="216"/>
        <w:rPr>
          <w:rFonts w:cs="Times New Roman"/>
        </w:rPr>
      </w:pPr>
      <w:r w:rsidRPr="00C86773">
        <w:rPr>
          <w:rFonts w:cs="Times New Roman"/>
        </w:rPr>
        <w:t xml:space="preserve">0144      unsigned char </w:t>
      </w:r>
      <w:proofErr w:type="gramStart"/>
      <w:r w:rsidRPr="00C86773">
        <w:rPr>
          <w:rFonts w:cs="Times New Roman"/>
        </w:rPr>
        <w:t>nonce[</w:t>
      </w:r>
      <w:proofErr w:type="gramEnd"/>
      <w:r w:rsidRPr="00C86773">
        <w:rPr>
          <w:rFonts w:cs="Times New Roman"/>
        </w:rPr>
        <w:t>NONCE_LEN];</w:t>
      </w:r>
    </w:p>
    <w:p w14:paraId="0FA60DA0" w14:textId="77777777" w:rsidR="009308FD" w:rsidRPr="00C86773" w:rsidRDefault="00000000">
      <w:pPr>
        <w:spacing w:after="0"/>
        <w:ind w:left="216"/>
        <w:rPr>
          <w:rFonts w:cs="Times New Roman"/>
        </w:rPr>
      </w:pPr>
      <w:r w:rsidRPr="00C86773">
        <w:rPr>
          <w:rFonts w:cs="Times New Roman"/>
        </w:rPr>
        <w:t>0145      esp_fill_</w:t>
      </w:r>
      <w:proofErr w:type="gramStart"/>
      <w:r w:rsidRPr="00C86773">
        <w:rPr>
          <w:rFonts w:cs="Times New Roman"/>
        </w:rPr>
        <w:t>random(</w:t>
      </w:r>
      <w:proofErr w:type="gramEnd"/>
      <w:r w:rsidRPr="00C86773">
        <w:rPr>
          <w:rFonts w:cs="Times New Roman"/>
        </w:rPr>
        <w:t>nonce, NONCE_LEN);</w:t>
      </w:r>
    </w:p>
    <w:p w14:paraId="70655B6F" w14:textId="77777777" w:rsidR="009308FD" w:rsidRPr="00C86773" w:rsidRDefault="00000000">
      <w:pPr>
        <w:spacing w:after="0"/>
        <w:ind w:left="216"/>
        <w:rPr>
          <w:rFonts w:cs="Times New Roman"/>
        </w:rPr>
      </w:pPr>
      <w:r w:rsidRPr="00C86773">
        <w:rPr>
          <w:rFonts w:cs="Times New Roman"/>
        </w:rPr>
        <w:t xml:space="preserve">0146  </w:t>
      </w:r>
    </w:p>
    <w:p w14:paraId="7B71A6E2" w14:textId="77777777" w:rsidR="009308FD" w:rsidRPr="00C86773" w:rsidRDefault="00000000">
      <w:pPr>
        <w:spacing w:after="0"/>
        <w:ind w:left="216"/>
        <w:rPr>
          <w:rFonts w:cs="Times New Roman"/>
        </w:rPr>
      </w:pPr>
      <w:r w:rsidRPr="00C86773">
        <w:rPr>
          <w:rFonts w:cs="Times New Roman"/>
        </w:rPr>
        <w:t xml:space="preserve">0147      unsigned char </w:t>
      </w:r>
      <w:proofErr w:type="gramStart"/>
      <w:r w:rsidRPr="00C86773">
        <w:rPr>
          <w:rFonts w:cs="Times New Roman"/>
        </w:rPr>
        <w:t>ciphertext[</w:t>
      </w:r>
      <w:proofErr w:type="gramEnd"/>
      <w:r w:rsidRPr="00C86773">
        <w:rPr>
          <w:rFonts w:cs="Times New Roman"/>
        </w:rPr>
        <w:t>MAX_PLAIN_LEN];</w:t>
      </w:r>
    </w:p>
    <w:p w14:paraId="521C2C27" w14:textId="77777777" w:rsidR="009308FD" w:rsidRPr="00C86773" w:rsidRDefault="00000000">
      <w:pPr>
        <w:spacing w:after="0"/>
        <w:ind w:left="216"/>
        <w:rPr>
          <w:rFonts w:cs="Times New Roman"/>
        </w:rPr>
      </w:pPr>
      <w:r w:rsidRPr="00C86773">
        <w:rPr>
          <w:rFonts w:cs="Times New Roman"/>
        </w:rPr>
        <w:t xml:space="preserve">0148      unsigned char </w:t>
      </w:r>
      <w:proofErr w:type="gramStart"/>
      <w:r w:rsidRPr="00C86773">
        <w:rPr>
          <w:rFonts w:cs="Times New Roman"/>
        </w:rPr>
        <w:t>tag[</w:t>
      </w:r>
      <w:proofErr w:type="gramEnd"/>
      <w:r w:rsidRPr="00C86773">
        <w:rPr>
          <w:rFonts w:cs="Times New Roman"/>
        </w:rPr>
        <w:t>TAG_LEN];</w:t>
      </w:r>
    </w:p>
    <w:p w14:paraId="1DD6BE58" w14:textId="77777777" w:rsidR="009308FD" w:rsidRPr="00C86773" w:rsidRDefault="00000000">
      <w:pPr>
        <w:spacing w:after="0"/>
        <w:ind w:left="216"/>
        <w:rPr>
          <w:rFonts w:cs="Times New Roman"/>
        </w:rPr>
      </w:pPr>
      <w:r w:rsidRPr="00C86773">
        <w:rPr>
          <w:rFonts w:cs="Times New Roman"/>
        </w:rPr>
        <w:t xml:space="preserve">0149  </w:t>
      </w:r>
    </w:p>
    <w:p w14:paraId="5250F834" w14:textId="77777777" w:rsidR="009308FD" w:rsidRPr="00C86773" w:rsidRDefault="00000000">
      <w:pPr>
        <w:spacing w:after="0"/>
        <w:ind w:left="216"/>
        <w:rPr>
          <w:rFonts w:cs="Times New Roman"/>
        </w:rPr>
      </w:pPr>
      <w:r w:rsidRPr="00C86773">
        <w:rPr>
          <w:rFonts w:cs="Times New Roman"/>
        </w:rPr>
        <w:t>0150      mbedtls_gcm_context gcm;</w:t>
      </w:r>
    </w:p>
    <w:p w14:paraId="074ED29D" w14:textId="77777777" w:rsidR="009308FD" w:rsidRPr="00C86773" w:rsidRDefault="00000000">
      <w:pPr>
        <w:spacing w:after="0"/>
        <w:ind w:left="216"/>
        <w:rPr>
          <w:rFonts w:cs="Times New Roman"/>
        </w:rPr>
      </w:pPr>
      <w:r w:rsidRPr="00C86773">
        <w:rPr>
          <w:rFonts w:cs="Times New Roman"/>
        </w:rPr>
        <w:t>0151      mbedtls_gcm_init(&amp;gcm);</w:t>
      </w:r>
    </w:p>
    <w:p w14:paraId="75F27DD7" w14:textId="77777777" w:rsidR="009308FD" w:rsidRPr="00C86773" w:rsidRDefault="00000000">
      <w:pPr>
        <w:spacing w:after="0"/>
        <w:ind w:left="216"/>
        <w:rPr>
          <w:rFonts w:cs="Times New Roman"/>
        </w:rPr>
      </w:pPr>
      <w:r w:rsidRPr="00C86773">
        <w:rPr>
          <w:rFonts w:cs="Times New Roman"/>
        </w:rPr>
        <w:t>0152      mbedtls_gcm_</w:t>
      </w:r>
      <w:proofErr w:type="gramStart"/>
      <w:r w:rsidRPr="00C86773">
        <w:rPr>
          <w:rFonts w:cs="Times New Roman"/>
        </w:rPr>
        <w:t>setkey(</w:t>
      </w:r>
      <w:proofErr w:type="gramEnd"/>
      <w:r w:rsidRPr="00C86773">
        <w:rPr>
          <w:rFonts w:cs="Times New Roman"/>
        </w:rPr>
        <w:t>&amp;gcm, MBEDTLS_CIPHER_ID_AES, aes_key, 256);</w:t>
      </w:r>
    </w:p>
    <w:p w14:paraId="72D292C5" w14:textId="77777777" w:rsidR="009308FD" w:rsidRPr="00C86773" w:rsidRDefault="00000000">
      <w:pPr>
        <w:spacing w:after="0"/>
        <w:ind w:left="216"/>
        <w:rPr>
          <w:rFonts w:cs="Times New Roman"/>
        </w:rPr>
      </w:pPr>
      <w:r w:rsidRPr="00C86773">
        <w:rPr>
          <w:rFonts w:cs="Times New Roman"/>
        </w:rPr>
        <w:t xml:space="preserve">0153  </w:t>
      </w:r>
    </w:p>
    <w:p w14:paraId="13557E8A" w14:textId="77777777" w:rsidR="009308FD" w:rsidRPr="00C86773" w:rsidRDefault="00000000">
      <w:pPr>
        <w:spacing w:after="0"/>
        <w:ind w:left="216"/>
        <w:rPr>
          <w:rFonts w:cs="Times New Roman"/>
        </w:rPr>
      </w:pPr>
      <w:r w:rsidRPr="00C86773">
        <w:rPr>
          <w:rFonts w:cs="Times New Roman"/>
        </w:rPr>
        <w:t>0154      int ret = mbedtls_gcm_crypt_and_</w:t>
      </w:r>
      <w:proofErr w:type="gramStart"/>
      <w:r w:rsidRPr="00C86773">
        <w:rPr>
          <w:rFonts w:cs="Times New Roman"/>
        </w:rPr>
        <w:t>tag(</w:t>
      </w:r>
      <w:proofErr w:type="gramEnd"/>
    </w:p>
    <w:p w14:paraId="51E4280F" w14:textId="77777777" w:rsidR="009308FD" w:rsidRPr="00C86773" w:rsidRDefault="00000000">
      <w:pPr>
        <w:spacing w:after="0"/>
        <w:ind w:left="216"/>
        <w:rPr>
          <w:rFonts w:cs="Times New Roman"/>
        </w:rPr>
      </w:pPr>
      <w:r w:rsidRPr="00C86773">
        <w:rPr>
          <w:rFonts w:cs="Times New Roman"/>
        </w:rPr>
        <w:t>0155          &amp;gcm, MBEDTLS_GCM_ENCRYPT, plain_len,</w:t>
      </w:r>
    </w:p>
    <w:p w14:paraId="38E19C92" w14:textId="77777777" w:rsidR="009308FD" w:rsidRPr="00C86773" w:rsidRDefault="00000000">
      <w:pPr>
        <w:spacing w:after="0"/>
        <w:ind w:left="216"/>
        <w:rPr>
          <w:rFonts w:cs="Times New Roman"/>
        </w:rPr>
      </w:pPr>
      <w:r w:rsidRPr="00C86773">
        <w:rPr>
          <w:rFonts w:cs="Times New Roman"/>
        </w:rPr>
        <w:t>0156          nonce, NONCE_LEN,</w:t>
      </w:r>
    </w:p>
    <w:p w14:paraId="42404DB4" w14:textId="77777777" w:rsidR="009308FD" w:rsidRPr="00C86773" w:rsidRDefault="00000000">
      <w:pPr>
        <w:spacing w:after="0"/>
        <w:ind w:left="216"/>
        <w:rPr>
          <w:rFonts w:cs="Times New Roman"/>
        </w:rPr>
      </w:pPr>
      <w:r w:rsidRPr="00C86773">
        <w:rPr>
          <w:rFonts w:cs="Times New Roman"/>
        </w:rPr>
        <w:t>0157          NULL, 0,</w:t>
      </w:r>
    </w:p>
    <w:p w14:paraId="37F1C2DD" w14:textId="77777777" w:rsidR="009308FD" w:rsidRPr="00C86773" w:rsidRDefault="00000000">
      <w:pPr>
        <w:spacing w:after="0"/>
        <w:ind w:left="216"/>
        <w:rPr>
          <w:rFonts w:cs="Times New Roman"/>
        </w:rPr>
      </w:pPr>
      <w:r w:rsidRPr="00C86773">
        <w:rPr>
          <w:rFonts w:cs="Times New Roman"/>
        </w:rPr>
        <w:t xml:space="preserve">0158       </w:t>
      </w:r>
      <w:proofErr w:type="gramStart"/>
      <w:r w:rsidRPr="00C86773">
        <w:rPr>
          <w:rFonts w:cs="Times New Roman"/>
        </w:rPr>
        <w:t xml:space="preserve">   (</w:t>
      </w:r>
      <w:proofErr w:type="gramEnd"/>
      <w:r w:rsidRPr="00C86773">
        <w:rPr>
          <w:rFonts w:cs="Times New Roman"/>
        </w:rPr>
        <w:t>const unsigned char</w:t>
      </w:r>
      <w:proofErr w:type="gramStart"/>
      <w:r w:rsidRPr="00C86773">
        <w:rPr>
          <w:rFonts w:cs="Times New Roman"/>
        </w:rPr>
        <w:t>*)plaintext</w:t>
      </w:r>
      <w:proofErr w:type="gramEnd"/>
      <w:r w:rsidRPr="00C86773">
        <w:rPr>
          <w:rFonts w:cs="Times New Roman"/>
        </w:rPr>
        <w:t>, ciphertext,</w:t>
      </w:r>
    </w:p>
    <w:p w14:paraId="50CD7545" w14:textId="77777777" w:rsidR="009308FD" w:rsidRPr="00C86773" w:rsidRDefault="00000000">
      <w:pPr>
        <w:spacing w:after="0"/>
        <w:ind w:left="216"/>
        <w:rPr>
          <w:rFonts w:cs="Times New Roman"/>
        </w:rPr>
      </w:pPr>
      <w:r w:rsidRPr="00C86773">
        <w:rPr>
          <w:rFonts w:cs="Times New Roman"/>
        </w:rPr>
        <w:t>0159          TAG_LEN, tag</w:t>
      </w:r>
    </w:p>
    <w:p w14:paraId="7518C1DD" w14:textId="77777777" w:rsidR="009308FD" w:rsidRPr="00C86773" w:rsidRDefault="00000000">
      <w:pPr>
        <w:spacing w:after="0"/>
        <w:ind w:left="216"/>
        <w:rPr>
          <w:rFonts w:cs="Times New Roman"/>
        </w:rPr>
      </w:pPr>
      <w:r w:rsidRPr="00C86773">
        <w:rPr>
          <w:rFonts w:cs="Times New Roman"/>
        </w:rPr>
        <w:t xml:space="preserve">0160    </w:t>
      </w:r>
      <w:proofErr w:type="gramStart"/>
      <w:r w:rsidRPr="00C86773">
        <w:rPr>
          <w:rFonts w:cs="Times New Roman"/>
        </w:rPr>
        <w:t xml:space="preserve">  )</w:t>
      </w:r>
      <w:proofErr w:type="gramEnd"/>
      <w:r w:rsidRPr="00C86773">
        <w:rPr>
          <w:rFonts w:cs="Times New Roman"/>
        </w:rPr>
        <w:t>;</w:t>
      </w:r>
    </w:p>
    <w:p w14:paraId="51D22768" w14:textId="77777777" w:rsidR="009308FD" w:rsidRPr="00C86773" w:rsidRDefault="00000000">
      <w:pPr>
        <w:spacing w:after="0"/>
        <w:ind w:left="216"/>
        <w:rPr>
          <w:rFonts w:cs="Times New Roman"/>
        </w:rPr>
      </w:pPr>
      <w:r w:rsidRPr="00C86773">
        <w:rPr>
          <w:rFonts w:cs="Times New Roman"/>
        </w:rPr>
        <w:t>0161      mbedtls_gcm_free(&amp;gcm);</w:t>
      </w:r>
    </w:p>
    <w:p w14:paraId="063E9ED2" w14:textId="77777777" w:rsidR="009308FD" w:rsidRPr="00C86773" w:rsidRDefault="00000000">
      <w:pPr>
        <w:spacing w:after="0"/>
        <w:ind w:left="216"/>
        <w:rPr>
          <w:rFonts w:cs="Times New Roman"/>
        </w:rPr>
      </w:pPr>
      <w:r w:rsidRPr="00C86773">
        <w:rPr>
          <w:rFonts w:cs="Times New Roman"/>
        </w:rPr>
        <w:t xml:space="preserve">0162  </w:t>
      </w:r>
    </w:p>
    <w:p w14:paraId="2B5F9031" w14:textId="77777777" w:rsidR="009308FD" w:rsidRPr="00C86773" w:rsidRDefault="00000000">
      <w:pPr>
        <w:spacing w:after="0"/>
        <w:ind w:left="216"/>
        <w:rPr>
          <w:rFonts w:cs="Times New Roman"/>
        </w:rPr>
      </w:pPr>
      <w:r w:rsidRPr="00C86773">
        <w:rPr>
          <w:rFonts w:cs="Times New Roman"/>
        </w:rPr>
        <w:t>0163      if (</w:t>
      </w:r>
      <w:proofErr w:type="gramStart"/>
      <w:r w:rsidRPr="00C86773">
        <w:rPr>
          <w:rFonts w:cs="Times New Roman"/>
        </w:rPr>
        <w:t>ret !</w:t>
      </w:r>
      <w:proofErr w:type="gramEnd"/>
      <w:r w:rsidRPr="00C86773">
        <w:rPr>
          <w:rFonts w:cs="Times New Roman"/>
        </w:rPr>
        <w:t xml:space="preserve">= </w:t>
      </w:r>
      <w:proofErr w:type="gramStart"/>
      <w:r w:rsidRPr="00C86773">
        <w:rPr>
          <w:rFonts w:cs="Times New Roman"/>
        </w:rPr>
        <w:t>0) {</w:t>
      </w:r>
      <w:proofErr w:type="gramEnd"/>
    </w:p>
    <w:p w14:paraId="0C2B8098" w14:textId="77777777" w:rsidR="009308FD" w:rsidRPr="00C86773" w:rsidRDefault="00000000">
      <w:pPr>
        <w:spacing w:after="0"/>
        <w:ind w:left="216"/>
        <w:rPr>
          <w:rFonts w:cs="Times New Roman"/>
        </w:rPr>
      </w:pPr>
      <w:r w:rsidRPr="00C86773">
        <w:rPr>
          <w:rFonts w:cs="Times New Roman"/>
        </w:rPr>
        <w:t>0164          ESP_</w:t>
      </w:r>
      <w:proofErr w:type="gramStart"/>
      <w:r w:rsidRPr="00C86773">
        <w:rPr>
          <w:rFonts w:cs="Times New Roman"/>
        </w:rPr>
        <w:t>LOGE(</w:t>
      </w:r>
      <w:proofErr w:type="gramEnd"/>
      <w:r w:rsidRPr="00C86773">
        <w:rPr>
          <w:rFonts w:cs="Times New Roman"/>
        </w:rPr>
        <w:t>TAG, "AES-GCM encrypt FAILED: %d", ret);</w:t>
      </w:r>
    </w:p>
    <w:p w14:paraId="7BF1040F" w14:textId="77777777" w:rsidR="009308FD" w:rsidRPr="00C86773" w:rsidRDefault="00000000">
      <w:pPr>
        <w:spacing w:after="0"/>
        <w:ind w:left="216"/>
        <w:rPr>
          <w:rFonts w:cs="Times New Roman"/>
        </w:rPr>
      </w:pPr>
      <w:r w:rsidRPr="00C86773">
        <w:rPr>
          <w:rFonts w:cs="Times New Roman"/>
        </w:rPr>
        <w:lastRenderedPageBreak/>
        <w:t>0165          return 0;</w:t>
      </w:r>
    </w:p>
    <w:p w14:paraId="6835A02B" w14:textId="77777777" w:rsidR="009308FD" w:rsidRPr="00C86773" w:rsidRDefault="00000000">
      <w:pPr>
        <w:spacing w:after="0"/>
        <w:ind w:left="216"/>
        <w:rPr>
          <w:rFonts w:cs="Times New Roman"/>
        </w:rPr>
      </w:pPr>
      <w:r w:rsidRPr="00C86773">
        <w:rPr>
          <w:rFonts w:cs="Times New Roman"/>
        </w:rPr>
        <w:t xml:space="preserve">0166    </w:t>
      </w:r>
      <w:proofErr w:type="gramStart"/>
      <w:r w:rsidRPr="00C86773">
        <w:rPr>
          <w:rFonts w:cs="Times New Roman"/>
        </w:rPr>
        <w:t xml:space="preserve">  }</w:t>
      </w:r>
      <w:proofErr w:type="gramEnd"/>
    </w:p>
    <w:p w14:paraId="6C4E8109" w14:textId="77777777" w:rsidR="009308FD" w:rsidRPr="00C86773" w:rsidRDefault="00000000">
      <w:pPr>
        <w:spacing w:after="0"/>
        <w:ind w:left="216"/>
        <w:rPr>
          <w:rFonts w:cs="Times New Roman"/>
        </w:rPr>
      </w:pPr>
      <w:r w:rsidRPr="00C86773">
        <w:rPr>
          <w:rFonts w:cs="Times New Roman"/>
        </w:rPr>
        <w:t xml:space="preserve">0167  </w:t>
      </w:r>
    </w:p>
    <w:p w14:paraId="1AB93A4C" w14:textId="77777777" w:rsidR="009308FD" w:rsidRPr="00C86773" w:rsidRDefault="00000000">
      <w:pPr>
        <w:spacing w:after="0"/>
        <w:ind w:left="216"/>
        <w:rPr>
          <w:rFonts w:cs="Times New Roman"/>
        </w:rPr>
      </w:pPr>
      <w:r w:rsidRPr="00C86773">
        <w:rPr>
          <w:rFonts w:cs="Times New Roman"/>
        </w:rPr>
        <w:t xml:space="preserve">0168      // Packet layout: </w:t>
      </w:r>
      <w:proofErr w:type="gramStart"/>
      <w:r w:rsidRPr="00C86773">
        <w:rPr>
          <w:rFonts w:cs="Times New Roman"/>
        </w:rPr>
        <w:t>nonce(</w:t>
      </w:r>
      <w:proofErr w:type="gramEnd"/>
      <w:r w:rsidRPr="00C86773">
        <w:rPr>
          <w:rFonts w:cs="Times New Roman"/>
        </w:rPr>
        <w:t xml:space="preserve">12) || ciphertext(plain_len) || </w:t>
      </w:r>
      <w:proofErr w:type="gramStart"/>
      <w:r w:rsidRPr="00C86773">
        <w:rPr>
          <w:rFonts w:cs="Times New Roman"/>
        </w:rPr>
        <w:t>tag(</w:t>
      </w:r>
      <w:proofErr w:type="gramEnd"/>
      <w:r w:rsidRPr="00C86773">
        <w:rPr>
          <w:rFonts w:cs="Times New Roman"/>
        </w:rPr>
        <w:t>16)</w:t>
      </w:r>
    </w:p>
    <w:p w14:paraId="4EFE2B2F" w14:textId="77777777" w:rsidR="009308FD" w:rsidRPr="00C86773" w:rsidRDefault="00000000">
      <w:pPr>
        <w:spacing w:after="0"/>
        <w:ind w:left="216"/>
        <w:rPr>
          <w:rFonts w:cs="Times New Roman"/>
        </w:rPr>
      </w:pPr>
      <w:r w:rsidRPr="00C86773">
        <w:rPr>
          <w:rFonts w:cs="Times New Roman"/>
        </w:rPr>
        <w:t>0169      size_t packet_len = NONCE_LEN + plain_len + TAG_LEN;</w:t>
      </w:r>
    </w:p>
    <w:p w14:paraId="07CB7F0C" w14:textId="77777777" w:rsidR="009308FD" w:rsidRPr="00C86773" w:rsidRDefault="00000000">
      <w:pPr>
        <w:spacing w:after="0"/>
        <w:ind w:left="216"/>
        <w:rPr>
          <w:rFonts w:cs="Times New Roman"/>
        </w:rPr>
      </w:pPr>
      <w:r w:rsidRPr="00C86773">
        <w:rPr>
          <w:rFonts w:cs="Times New Roman"/>
        </w:rPr>
        <w:t>0170      unsigned char *packet = malloc(packet_len);</w:t>
      </w:r>
    </w:p>
    <w:p w14:paraId="24D5A216" w14:textId="77777777" w:rsidR="009308FD" w:rsidRPr="00C86773" w:rsidRDefault="00000000">
      <w:pPr>
        <w:spacing w:after="0"/>
        <w:ind w:left="216"/>
        <w:rPr>
          <w:rFonts w:cs="Times New Roman"/>
        </w:rPr>
      </w:pPr>
      <w:r w:rsidRPr="00C86773">
        <w:rPr>
          <w:rFonts w:cs="Times New Roman"/>
        </w:rPr>
        <w:t xml:space="preserve">0171      if </w:t>
      </w:r>
      <w:proofErr w:type="gramStart"/>
      <w:r w:rsidRPr="00C86773">
        <w:rPr>
          <w:rFonts w:cs="Times New Roman"/>
        </w:rPr>
        <w:t>(!packet</w:t>
      </w:r>
      <w:proofErr w:type="gramEnd"/>
      <w:r w:rsidRPr="00C86773">
        <w:rPr>
          <w:rFonts w:cs="Times New Roman"/>
        </w:rPr>
        <w:t>) {</w:t>
      </w:r>
    </w:p>
    <w:p w14:paraId="32B7FEB5" w14:textId="77777777" w:rsidR="009308FD" w:rsidRPr="00C86773" w:rsidRDefault="00000000">
      <w:pPr>
        <w:spacing w:after="0"/>
        <w:ind w:left="216"/>
        <w:rPr>
          <w:rFonts w:cs="Times New Roman"/>
        </w:rPr>
      </w:pPr>
      <w:r w:rsidRPr="00C86773">
        <w:rPr>
          <w:rFonts w:cs="Times New Roman"/>
        </w:rPr>
        <w:t>0172          ESP_</w:t>
      </w:r>
      <w:proofErr w:type="gramStart"/>
      <w:r w:rsidRPr="00C86773">
        <w:rPr>
          <w:rFonts w:cs="Times New Roman"/>
        </w:rPr>
        <w:t>LOGE(</w:t>
      </w:r>
      <w:proofErr w:type="gramEnd"/>
      <w:r w:rsidRPr="00C86773">
        <w:rPr>
          <w:rFonts w:cs="Times New Roman"/>
        </w:rPr>
        <w:t>TAG, "Failed to allocate packet memory");</w:t>
      </w:r>
    </w:p>
    <w:p w14:paraId="57B341FD" w14:textId="77777777" w:rsidR="009308FD" w:rsidRPr="00C86773" w:rsidRDefault="00000000">
      <w:pPr>
        <w:spacing w:after="0"/>
        <w:ind w:left="216"/>
        <w:rPr>
          <w:rFonts w:cs="Times New Roman"/>
        </w:rPr>
      </w:pPr>
      <w:r w:rsidRPr="00C86773">
        <w:rPr>
          <w:rFonts w:cs="Times New Roman"/>
        </w:rPr>
        <w:t>0173          return 0;</w:t>
      </w:r>
    </w:p>
    <w:p w14:paraId="12F777C1" w14:textId="77777777" w:rsidR="009308FD" w:rsidRPr="00C86773" w:rsidRDefault="00000000">
      <w:pPr>
        <w:spacing w:after="0"/>
        <w:ind w:left="216"/>
        <w:rPr>
          <w:rFonts w:cs="Times New Roman"/>
        </w:rPr>
      </w:pPr>
      <w:r w:rsidRPr="00C86773">
        <w:rPr>
          <w:rFonts w:cs="Times New Roman"/>
        </w:rPr>
        <w:t xml:space="preserve">0174    </w:t>
      </w:r>
      <w:proofErr w:type="gramStart"/>
      <w:r w:rsidRPr="00C86773">
        <w:rPr>
          <w:rFonts w:cs="Times New Roman"/>
        </w:rPr>
        <w:t xml:space="preserve">  }</w:t>
      </w:r>
      <w:proofErr w:type="gramEnd"/>
    </w:p>
    <w:p w14:paraId="3AB9EFB8" w14:textId="77777777" w:rsidR="009308FD" w:rsidRPr="00C86773" w:rsidRDefault="00000000">
      <w:pPr>
        <w:spacing w:after="0"/>
        <w:ind w:left="216"/>
        <w:rPr>
          <w:rFonts w:cs="Times New Roman"/>
        </w:rPr>
      </w:pPr>
      <w:r w:rsidRPr="00C86773">
        <w:rPr>
          <w:rFonts w:cs="Times New Roman"/>
        </w:rPr>
        <w:t xml:space="preserve">0175  </w:t>
      </w:r>
    </w:p>
    <w:p w14:paraId="0A2E4010" w14:textId="77777777" w:rsidR="009308FD" w:rsidRPr="00C86773" w:rsidRDefault="00000000">
      <w:pPr>
        <w:spacing w:after="0"/>
        <w:ind w:left="216"/>
        <w:rPr>
          <w:rFonts w:cs="Times New Roman"/>
        </w:rPr>
      </w:pPr>
      <w:r w:rsidRPr="00C86773">
        <w:rPr>
          <w:rFonts w:cs="Times New Roman"/>
        </w:rPr>
        <w:t xml:space="preserve">0176      </w:t>
      </w:r>
      <w:proofErr w:type="gramStart"/>
      <w:r w:rsidRPr="00C86773">
        <w:rPr>
          <w:rFonts w:cs="Times New Roman"/>
        </w:rPr>
        <w:t>memcpy(</w:t>
      </w:r>
      <w:proofErr w:type="gramEnd"/>
      <w:r w:rsidRPr="00C86773">
        <w:rPr>
          <w:rFonts w:cs="Times New Roman"/>
        </w:rPr>
        <w:t>packet, nonce, NONCE_LEN);</w:t>
      </w:r>
    </w:p>
    <w:p w14:paraId="2B5C4D9A" w14:textId="77777777" w:rsidR="009308FD" w:rsidRPr="00C86773" w:rsidRDefault="00000000">
      <w:pPr>
        <w:spacing w:after="0"/>
        <w:ind w:left="216"/>
        <w:rPr>
          <w:rFonts w:cs="Times New Roman"/>
        </w:rPr>
      </w:pPr>
      <w:r w:rsidRPr="00C86773">
        <w:rPr>
          <w:rFonts w:cs="Times New Roman"/>
        </w:rPr>
        <w:t xml:space="preserve">0177      </w:t>
      </w:r>
      <w:proofErr w:type="gramStart"/>
      <w:r w:rsidRPr="00C86773">
        <w:rPr>
          <w:rFonts w:cs="Times New Roman"/>
        </w:rPr>
        <w:t>memcpy(</w:t>
      </w:r>
      <w:proofErr w:type="gramEnd"/>
      <w:r w:rsidRPr="00C86773">
        <w:rPr>
          <w:rFonts w:cs="Times New Roman"/>
        </w:rPr>
        <w:t>packet + NONCE_LEN, ciphertext, plain_len);</w:t>
      </w:r>
    </w:p>
    <w:p w14:paraId="0F19D1BC" w14:textId="77777777" w:rsidR="009308FD" w:rsidRPr="00C86773" w:rsidRDefault="00000000">
      <w:pPr>
        <w:spacing w:after="0"/>
        <w:ind w:left="216"/>
        <w:rPr>
          <w:rFonts w:cs="Times New Roman"/>
        </w:rPr>
      </w:pPr>
      <w:r w:rsidRPr="00C86773">
        <w:rPr>
          <w:rFonts w:cs="Times New Roman"/>
        </w:rPr>
        <w:t xml:space="preserve">0178      </w:t>
      </w:r>
      <w:proofErr w:type="gramStart"/>
      <w:r w:rsidRPr="00C86773">
        <w:rPr>
          <w:rFonts w:cs="Times New Roman"/>
        </w:rPr>
        <w:t>memcpy(</w:t>
      </w:r>
      <w:proofErr w:type="gramEnd"/>
      <w:r w:rsidRPr="00C86773">
        <w:rPr>
          <w:rFonts w:cs="Times New Roman"/>
        </w:rPr>
        <w:t>packet + NONCE_LEN + plain_len, tag, TAG_LEN);</w:t>
      </w:r>
    </w:p>
    <w:p w14:paraId="6C8FC308" w14:textId="77777777" w:rsidR="009308FD" w:rsidRPr="00C86773" w:rsidRDefault="00000000">
      <w:pPr>
        <w:spacing w:after="0"/>
        <w:ind w:left="216"/>
        <w:rPr>
          <w:rFonts w:cs="Times New Roman"/>
        </w:rPr>
      </w:pPr>
      <w:r w:rsidRPr="00C86773">
        <w:rPr>
          <w:rFonts w:cs="Times New Roman"/>
        </w:rPr>
        <w:t xml:space="preserve">0179  </w:t>
      </w:r>
    </w:p>
    <w:p w14:paraId="6239EA6A" w14:textId="77777777" w:rsidR="009308FD" w:rsidRPr="00C86773" w:rsidRDefault="00000000">
      <w:pPr>
        <w:spacing w:after="0"/>
        <w:ind w:left="216"/>
        <w:rPr>
          <w:rFonts w:cs="Times New Roman"/>
        </w:rPr>
      </w:pPr>
      <w:r w:rsidRPr="00C86773">
        <w:rPr>
          <w:rFonts w:cs="Times New Roman"/>
        </w:rPr>
        <w:t>0180      size_t out_len = 0;</w:t>
      </w:r>
    </w:p>
    <w:p w14:paraId="62E2BC8C" w14:textId="77777777" w:rsidR="009308FD" w:rsidRPr="00C86773" w:rsidRDefault="00000000">
      <w:pPr>
        <w:spacing w:after="0"/>
        <w:ind w:left="216"/>
        <w:rPr>
          <w:rFonts w:cs="Times New Roman"/>
        </w:rPr>
      </w:pPr>
      <w:r w:rsidRPr="00C86773">
        <w:rPr>
          <w:rFonts w:cs="Times New Roman"/>
        </w:rPr>
        <w:t>0181      int b64ret = mbedtls_base64_</w:t>
      </w:r>
      <w:proofErr w:type="gramStart"/>
      <w:r w:rsidRPr="00C86773">
        <w:rPr>
          <w:rFonts w:cs="Times New Roman"/>
        </w:rPr>
        <w:t>encode(</w:t>
      </w:r>
      <w:proofErr w:type="gramEnd"/>
      <w:r w:rsidRPr="00C86773">
        <w:rPr>
          <w:rFonts w:cs="Times New Roman"/>
        </w:rPr>
        <w:t>(unsigned char</w:t>
      </w:r>
      <w:proofErr w:type="gramStart"/>
      <w:r w:rsidRPr="00C86773">
        <w:rPr>
          <w:rFonts w:cs="Times New Roman"/>
        </w:rPr>
        <w:t>*)out</w:t>
      </w:r>
      <w:proofErr w:type="gramEnd"/>
      <w:r w:rsidRPr="00C86773">
        <w:rPr>
          <w:rFonts w:cs="Times New Roman"/>
        </w:rPr>
        <w:t>_base64, out_base64_size, &amp;out_len, packet, packet_len);</w:t>
      </w:r>
    </w:p>
    <w:p w14:paraId="2F68311C" w14:textId="77777777" w:rsidR="009308FD" w:rsidRPr="00C86773" w:rsidRDefault="00000000">
      <w:pPr>
        <w:spacing w:after="0"/>
        <w:ind w:left="216"/>
        <w:rPr>
          <w:rFonts w:cs="Times New Roman"/>
        </w:rPr>
      </w:pPr>
      <w:r w:rsidRPr="00C86773">
        <w:rPr>
          <w:rFonts w:cs="Times New Roman"/>
        </w:rPr>
        <w:t>0182      free(packet);</w:t>
      </w:r>
    </w:p>
    <w:p w14:paraId="4B30C860" w14:textId="77777777" w:rsidR="009308FD" w:rsidRPr="00C86773" w:rsidRDefault="00000000">
      <w:pPr>
        <w:spacing w:after="0"/>
        <w:ind w:left="216"/>
        <w:rPr>
          <w:rFonts w:cs="Times New Roman"/>
        </w:rPr>
      </w:pPr>
      <w:r w:rsidRPr="00C86773">
        <w:rPr>
          <w:rFonts w:cs="Times New Roman"/>
        </w:rPr>
        <w:t xml:space="preserve">0183  </w:t>
      </w:r>
    </w:p>
    <w:p w14:paraId="2983F679" w14:textId="77777777" w:rsidR="009308FD" w:rsidRPr="00C86773" w:rsidRDefault="00000000">
      <w:pPr>
        <w:spacing w:after="0"/>
        <w:ind w:left="216"/>
        <w:rPr>
          <w:rFonts w:cs="Times New Roman"/>
        </w:rPr>
      </w:pPr>
      <w:r w:rsidRPr="00C86773">
        <w:rPr>
          <w:rFonts w:cs="Times New Roman"/>
        </w:rPr>
        <w:t>0184      if (b64</w:t>
      </w:r>
      <w:proofErr w:type="gramStart"/>
      <w:r w:rsidRPr="00C86773">
        <w:rPr>
          <w:rFonts w:cs="Times New Roman"/>
        </w:rPr>
        <w:t>ret !</w:t>
      </w:r>
      <w:proofErr w:type="gramEnd"/>
      <w:r w:rsidRPr="00C86773">
        <w:rPr>
          <w:rFonts w:cs="Times New Roman"/>
        </w:rPr>
        <w:t xml:space="preserve">= </w:t>
      </w:r>
      <w:proofErr w:type="gramStart"/>
      <w:r w:rsidRPr="00C86773">
        <w:rPr>
          <w:rFonts w:cs="Times New Roman"/>
        </w:rPr>
        <w:t>0) {</w:t>
      </w:r>
      <w:proofErr w:type="gramEnd"/>
    </w:p>
    <w:p w14:paraId="46935381" w14:textId="77777777" w:rsidR="009308FD" w:rsidRPr="00C86773" w:rsidRDefault="00000000">
      <w:pPr>
        <w:spacing w:after="0"/>
        <w:ind w:left="216"/>
        <w:rPr>
          <w:rFonts w:cs="Times New Roman"/>
        </w:rPr>
      </w:pPr>
      <w:r w:rsidRPr="00C86773">
        <w:rPr>
          <w:rFonts w:cs="Times New Roman"/>
        </w:rPr>
        <w:t>0185          ESP_</w:t>
      </w:r>
      <w:proofErr w:type="gramStart"/>
      <w:r w:rsidRPr="00C86773">
        <w:rPr>
          <w:rFonts w:cs="Times New Roman"/>
        </w:rPr>
        <w:t>LOGE(</w:t>
      </w:r>
      <w:proofErr w:type="gramEnd"/>
      <w:r w:rsidRPr="00C86773">
        <w:rPr>
          <w:rFonts w:cs="Times New Roman"/>
        </w:rPr>
        <w:t>TAG, "Base64 encode FAILED (buffer too small? err: %d)", b64ret);</w:t>
      </w:r>
    </w:p>
    <w:p w14:paraId="1CF743A6" w14:textId="77777777" w:rsidR="009308FD" w:rsidRPr="00C86773" w:rsidRDefault="00000000">
      <w:pPr>
        <w:spacing w:after="0"/>
        <w:ind w:left="216"/>
        <w:rPr>
          <w:rFonts w:cs="Times New Roman"/>
        </w:rPr>
      </w:pPr>
      <w:r w:rsidRPr="00C86773">
        <w:rPr>
          <w:rFonts w:cs="Times New Roman"/>
        </w:rPr>
        <w:t>0186          return 0;</w:t>
      </w:r>
    </w:p>
    <w:p w14:paraId="54EAEB3B" w14:textId="77777777" w:rsidR="009308FD" w:rsidRPr="00C86773" w:rsidRDefault="00000000">
      <w:pPr>
        <w:spacing w:after="0"/>
        <w:ind w:left="216"/>
        <w:rPr>
          <w:rFonts w:cs="Times New Roman"/>
        </w:rPr>
      </w:pPr>
      <w:r w:rsidRPr="00C86773">
        <w:rPr>
          <w:rFonts w:cs="Times New Roman"/>
        </w:rPr>
        <w:t xml:space="preserve">0187    </w:t>
      </w:r>
      <w:proofErr w:type="gramStart"/>
      <w:r w:rsidRPr="00C86773">
        <w:rPr>
          <w:rFonts w:cs="Times New Roman"/>
        </w:rPr>
        <w:t xml:space="preserve">  }</w:t>
      </w:r>
      <w:proofErr w:type="gramEnd"/>
    </w:p>
    <w:p w14:paraId="534F0B8D" w14:textId="77777777" w:rsidR="009308FD" w:rsidRPr="00C86773" w:rsidRDefault="00000000">
      <w:pPr>
        <w:spacing w:after="0"/>
        <w:ind w:left="216"/>
        <w:rPr>
          <w:rFonts w:cs="Times New Roman"/>
        </w:rPr>
      </w:pPr>
      <w:r w:rsidRPr="00C86773">
        <w:rPr>
          <w:rFonts w:cs="Times New Roman"/>
        </w:rPr>
        <w:t xml:space="preserve">0188  </w:t>
      </w:r>
    </w:p>
    <w:p w14:paraId="1A7B0740" w14:textId="77777777" w:rsidR="009308FD" w:rsidRPr="00C86773" w:rsidRDefault="00000000">
      <w:pPr>
        <w:spacing w:after="0"/>
        <w:ind w:left="216"/>
        <w:rPr>
          <w:rFonts w:cs="Times New Roman"/>
        </w:rPr>
      </w:pPr>
      <w:r w:rsidRPr="00C86773">
        <w:rPr>
          <w:rFonts w:cs="Times New Roman"/>
        </w:rPr>
        <w:t>0189      return out_len;</w:t>
      </w:r>
    </w:p>
    <w:p w14:paraId="7CD1F2B8" w14:textId="77777777" w:rsidR="009308FD" w:rsidRPr="00C86773" w:rsidRDefault="00000000">
      <w:pPr>
        <w:spacing w:after="0"/>
        <w:ind w:left="216"/>
        <w:rPr>
          <w:rFonts w:cs="Times New Roman"/>
        </w:rPr>
      </w:pPr>
      <w:proofErr w:type="gramStart"/>
      <w:r w:rsidRPr="00C86773">
        <w:rPr>
          <w:rFonts w:cs="Times New Roman"/>
        </w:rPr>
        <w:t>0190  }</w:t>
      </w:r>
      <w:proofErr w:type="gramEnd"/>
    </w:p>
    <w:p w14:paraId="1D598032" w14:textId="77777777" w:rsidR="009308FD" w:rsidRPr="00C86773" w:rsidRDefault="00000000">
      <w:pPr>
        <w:spacing w:after="0"/>
        <w:ind w:left="216"/>
        <w:rPr>
          <w:rFonts w:cs="Times New Roman"/>
        </w:rPr>
      </w:pPr>
      <w:r w:rsidRPr="00C86773">
        <w:rPr>
          <w:rFonts w:cs="Times New Roman"/>
        </w:rPr>
        <w:t xml:space="preserve">0191  </w:t>
      </w:r>
    </w:p>
    <w:p w14:paraId="0D97C1AE" w14:textId="77777777" w:rsidR="009308FD" w:rsidRPr="00C86773" w:rsidRDefault="00000000">
      <w:pPr>
        <w:spacing w:after="0"/>
        <w:ind w:left="216"/>
        <w:rPr>
          <w:rFonts w:cs="Times New Roman"/>
        </w:rPr>
      </w:pPr>
      <w:proofErr w:type="gramStart"/>
      <w:r w:rsidRPr="00C86773">
        <w:rPr>
          <w:rFonts w:cs="Times New Roman"/>
        </w:rPr>
        <w:t>0192  void</w:t>
      </w:r>
      <w:proofErr w:type="gramEnd"/>
      <w:r w:rsidRPr="00C86773">
        <w:rPr>
          <w:rFonts w:cs="Times New Roman"/>
        </w:rPr>
        <w:t xml:space="preserve"> app_main(void)</w:t>
      </w:r>
    </w:p>
    <w:p w14:paraId="11EDD694" w14:textId="77777777" w:rsidR="009308FD" w:rsidRPr="00C86773" w:rsidRDefault="00000000">
      <w:pPr>
        <w:spacing w:after="0"/>
        <w:ind w:left="216"/>
        <w:rPr>
          <w:rFonts w:cs="Times New Roman"/>
        </w:rPr>
      </w:pPr>
      <w:proofErr w:type="gramStart"/>
      <w:r w:rsidRPr="00C86773">
        <w:rPr>
          <w:rFonts w:cs="Times New Roman"/>
        </w:rPr>
        <w:t>0193  {</w:t>
      </w:r>
      <w:proofErr w:type="gramEnd"/>
    </w:p>
    <w:p w14:paraId="6C4D9F3D" w14:textId="77777777" w:rsidR="009308FD" w:rsidRPr="00C86773" w:rsidRDefault="00000000">
      <w:pPr>
        <w:spacing w:after="0"/>
        <w:ind w:left="216"/>
        <w:rPr>
          <w:rFonts w:cs="Times New Roman"/>
        </w:rPr>
      </w:pPr>
      <w:r w:rsidRPr="00C86773">
        <w:rPr>
          <w:rFonts w:cs="Times New Roman"/>
        </w:rPr>
        <w:t>0194      esp_err_t ret = nvs_flash_</w:t>
      </w:r>
      <w:proofErr w:type="gramStart"/>
      <w:r w:rsidRPr="00C86773">
        <w:rPr>
          <w:rFonts w:cs="Times New Roman"/>
        </w:rPr>
        <w:t>init(</w:t>
      </w:r>
      <w:proofErr w:type="gramEnd"/>
      <w:r w:rsidRPr="00C86773">
        <w:rPr>
          <w:rFonts w:cs="Times New Roman"/>
        </w:rPr>
        <w:t>);</w:t>
      </w:r>
    </w:p>
    <w:p w14:paraId="78E2DF31" w14:textId="77777777" w:rsidR="009308FD" w:rsidRPr="00C86773" w:rsidRDefault="00000000">
      <w:pPr>
        <w:spacing w:after="0"/>
        <w:ind w:left="216"/>
        <w:rPr>
          <w:rFonts w:cs="Times New Roman"/>
        </w:rPr>
      </w:pPr>
      <w:r w:rsidRPr="00C86773">
        <w:rPr>
          <w:rFonts w:cs="Times New Roman"/>
        </w:rPr>
        <w:t>0195      if (ret == ESP_ERR_NVS_NO_FREE_PAGES || ret == ESP_ERR_NVS_NEW_VERSION_FOUND) {</w:t>
      </w:r>
    </w:p>
    <w:p w14:paraId="32995AB4" w14:textId="77777777" w:rsidR="009308FD" w:rsidRPr="00C86773" w:rsidRDefault="00000000">
      <w:pPr>
        <w:spacing w:after="0"/>
        <w:ind w:left="216"/>
        <w:rPr>
          <w:rFonts w:cs="Times New Roman"/>
        </w:rPr>
      </w:pPr>
      <w:r w:rsidRPr="00C86773">
        <w:rPr>
          <w:rFonts w:cs="Times New Roman"/>
        </w:rPr>
        <w:t>0196          ESP_ERROR_</w:t>
      </w:r>
      <w:proofErr w:type="gramStart"/>
      <w:r w:rsidRPr="00C86773">
        <w:rPr>
          <w:rFonts w:cs="Times New Roman"/>
        </w:rPr>
        <w:t>CHECK(</w:t>
      </w:r>
      <w:proofErr w:type="gramEnd"/>
      <w:r w:rsidRPr="00C86773">
        <w:rPr>
          <w:rFonts w:cs="Times New Roman"/>
        </w:rPr>
        <w:t>nvs_flash_</w:t>
      </w:r>
      <w:proofErr w:type="gramStart"/>
      <w:r w:rsidRPr="00C86773">
        <w:rPr>
          <w:rFonts w:cs="Times New Roman"/>
        </w:rPr>
        <w:t>erase(</w:t>
      </w:r>
      <w:proofErr w:type="gramEnd"/>
      <w:r w:rsidRPr="00C86773">
        <w:rPr>
          <w:rFonts w:cs="Times New Roman"/>
        </w:rPr>
        <w:t>));</w:t>
      </w:r>
    </w:p>
    <w:p w14:paraId="403987A1" w14:textId="77777777" w:rsidR="009308FD" w:rsidRPr="00C86773" w:rsidRDefault="00000000">
      <w:pPr>
        <w:spacing w:after="0"/>
        <w:ind w:left="216"/>
        <w:rPr>
          <w:rFonts w:cs="Times New Roman"/>
        </w:rPr>
      </w:pPr>
      <w:r w:rsidRPr="00C86773">
        <w:rPr>
          <w:rFonts w:cs="Times New Roman"/>
        </w:rPr>
        <w:t>0197          ret = nvs_flash_</w:t>
      </w:r>
      <w:proofErr w:type="gramStart"/>
      <w:r w:rsidRPr="00C86773">
        <w:rPr>
          <w:rFonts w:cs="Times New Roman"/>
        </w:rPr>
        <w:t>init(</w:t>
      </w:r>
      <w:proofErr w:type="gramEnd"/>
      <w:r w:rsidRPr="00C86773">
        <w:rPr>
          <w:rFonts w:cs="Times New Roman"/>
        </w:rPr>
        <w:t>);</w:t>
      </w:r>
    </w:p>
    <w:p w14:paraId="7A14F5F7" w14:textId="77777777" w:rsidR="009308FD" w:rsidRPr="00C86773" w:rsidRDefault="00000000">
      <w:pPr>
        <w:spacing w:after="0"/>
        <w:ind w:left="216"/>
        <w:rPr>
          <w:rFonts w:cs="Times New Roman"/>
        </w:rPr>
      </w:pPr>
      <w:r w:rsidRPr="00C86773">
        <w:rPr>
          <w:rFonts w:cs="Times New Roman"/>
        </w:rPr>
        <w:t xml:space="preserve">0198    </w:t>
      </w:r>
      <w:proofErr w:type="gramStart"/>
      <w:r w:rsidRPr="00C86773">
        <w:rPr>
          <w:rFonts w:cs="Times New Roman"/>
        </w:rPr>
        <w:t xml:space="preserve">  }</w:t>
      </w:r>
      <w:proofErr w:type="gramEnd"/>
    </w:p>
    <w:p w14:paraId="112CF3B4" w14:textId="77777777" w:rsidR="009308FD" w:rsidRPr="00C86773" w:rsidRDefault="00000000">
      <w:pPr>
        <w:spacing w:after="0"/>
        <w:ind w:left="216"/>
        <w:rPr>
          <w:rFonts w:cs="Times New Roman"/>
        </w:rPr>
      </w:pPr>
      <w:r w:rsidRPr="00C86773">
        <w:rPr>
          <w:rFonts w:cs="Times New Roman"/>
        </w:rPr>
        <w:t>0199      ESP_ERROR_</w:t>
      </w:r>
      <w:proofErr w:type="gramStart"/>
      <w:r w:rsidRPr="00C86773">
        <w:rPr>
          <w:rFonts w:cs="Times New Roman"/>
        </w:rPr>
        <w:t>CHECK(</w:t>
      </w:r>
      <w:proofErr w:type="gramEnd"/>
      <w:r w:rsidRPr="00C86773">
        <w:rPr>
          <w:rFonts w:cs="Times New Roman"/>
        </w:rPr>
        <w:t>ret);</w:t>
      </w:r>
    </w:p>
    <w:p w14:paraId="048DF452" w14:textId="77777777" w:rsidR="009308FD" w:rsidRPr="00C86773" w:rsidRDefault="00000000">
      <w:pPr>
        <w:spacing w:after="0"/>
        <w:ind w:left="216"/>
        <w:rPr>
          <w:rFonts w:cs="Times New Roman"/>
        </w:rPr>
      </w:pPr>
      <w:r w:rsidRPr="00C86773">
        <w:rPr>
          <w:rFonts w:cs="Times New Roman"/>
        </w:rPr>
        <w:t xml:space="preserve">0200  </w:t>
      </w:r>
    </w:p>
    <w:p w14:paraId="54E29C8B" w14:textId="77777777" w:rsidR="009308FD" w:rsidRPr="00C86773" w:rsidRDefault="00000000">
      <w:pPr>
        <w:spacing w:after="0"/>
        <w:ind w:left="216"/>
        <w:rPr>
          <w:rFonts w:cs="Times New Roman"/>
        </w:rPr>
      </w:pPr>
      <w:r w:rsidRPr="00C86773">
        <w:rPr>
          <w:rFonts w:cs="Times New Roman"/>
        </w:rPr>
        <w:t>0201      ESP_</w:t>
      </w:r>
      <w:proofErr w:type="gramStart"/>
      <w:r w:rsidRPr="00C86773">
        <w:rPr>
          <w:rFonts w:cs="Times New Roman"/>
        </w:rPr>
        <w:t>LOGI(</w:t>
      </w:r>
      <w:proofErr w:type="gramEnd"/>
      <w:r w:rsidRPr="00C86773">
        <w:rPr>
          <w:rFonts w:cs="Times New Roman"/>
        </w:rPr>
        <w:t>TAG, "=== STAGE 2: AES-256-GCM only (No TLS) ===");</w:t>
      </w:r>
    </w:p>
    <w:p w14:paraId="149C6787" w14:textId="77777777" w:rsidR="009308FD" w:rsidRPr="00C86773" w:rsidRDefault="00000000">
      <w:pPr>
        <w:spacing w:after="0"/>
        <w:ind w:left="216"/>
        <w:rPr>
          <w:rFonts w:cs="Times New Roman"/>
        </w:rPr>
      </w:pPr>
      <w:r w:rsidRPr="00C86773">
        <w:rPr>
          <w:rFonts w:cs="Times New Roman"/>
        </w:rPr>
        <w:t xml:space="preserve">0202  </w:t>
      </w:r>
    </w:p>
    <w:p w14:paraId="4F3C5027" w14:textId="77777777" w:rsidR="009308FD" w:rsidRPr="00C86773" w:rsidRDefault="00000000">
      <w:pPr>
        <w:spacing w:after="0"/>
        <w:ind w:left="216"/>
        <w:rPr>
          <w:rFonts w:cs="Times New Roman"/>
        </w:rPr>
      </w:pPr>
      <w:r w:rsidRPr="00C86773">
        <w:rPr>
          <w:rFonts w:cs="Times New Roman"/>
        </w:rPr>
        <w:t>0203      wifi_</w:t>
      </w:r>
      <w:proofErr w:type="gramStart"/>
      <w:r w:rsidRPr="00C86773">
        <w:rPr>
          <w:rFonts w:cs="Times New Roman"/>
        </w:rPr>
        <w:t>init(</w:t>
      </w:r>
      <w:proofErr w:type="gramEnd"/>
      <w:r w:rsidRPr="00C86773">
        <w:rPr>
          <w:rFonts w:cs="Times New Roman"/>
        </w:rPr>
        <w:t>);</w:t>
      </w:r>
    </w:p>
    <w:p w14:paraId="57DBC527" w14:textId="77777777" w:rsidR="009308FD" w:rsidRPr="00C86773" w:rsidRDefault="00000000">
      <w:pPr>
        <w:spacing w:after="0"/>
        <w:ind w:left="216"/>
        <w:rPr>
          <w:rFonts w:cs="Times New Roman"/>
        </w:rPr>
      </w:pPr>
      <w:r w:rsidRPr="00C86773">
        <w:rPr>
          <w:rFonts w:cs="Times New Roman"/>
        </w:rPr>
        <w:t>0204      mqtt_</w:t>
      </w:r>
      <w:proofErr w:type="gramStart"/>
      <w:r w:rsidRPr="00C86773">
        <w:rPr>
          <w:rFonts w:cs="Times New Roman"/>
        </w:rPr>
        <w:t>init(</w:t>
      </w:r>
      <w:proofErr w:type="gramEnd"/>
      <w:r w:rsidRPr="00C86773">
        <w:rPr>
          <w:rFonts w:cs="Times New Roman"/>
        </w:rPr>
        <w:t>);</w:t>
      </w:r>
    </w:p>
    <w:p w14:paraId="252752F8" w14:textId="77777777" w:rsidR="009308FD" w:rsidRPr="00C86773" w:rsidRDefault="00000000">
      <w:pPr>
        <w:spacing w:after="0"/>
        <w:ind w:left="216"/>
        <w:rPr>
          <w:rFonts w:cs="Times New Roman"/>
        </w:rPr>
      </w:pPr>
      <w:r w:rsidRPr="00C86773">
        <w:rPr>
          <w:rFonts w:cs="Times New Roman"/>
        </w:rPr>
        <w:t xml:space="preserve">0205  </w:t>
      </w:r>
    </w:p>
    <w:p w14:paraId="70A6B9D9" w14:textId="77777777" w:rsidR="009308FD" w:rsidRPr="00C86773" w:rsidRDefault="00000000">
      <w:pPr>
        <w:spacing w:after="0"/>
        <w:ind w:left="216"/>
        <w:rPr>
          <w:rFonts w:cs="Times New Roman"/>
        </w:rPr>
      </w:pPr>
      <w:r w:rsidRPr="00C86773">
        <w:rPr>
          <w:rFonts w:cs="Times New Roman"/>
        </w:rPr>
        <w:t>0206      uint32_t msg_count = 0;</w:t>
      </w:r>
    </w:p>
    <w:p w14:paraId="4734BE28" w14:textId="77777777" w:rsidR="009308FD" w:rsidRPr="00C86773" w:rsidRDefault="00000000">
      <w:pPr>
        <w:spacing w:after="0"/>
        <w:ind w:left="216"/>
        <w:rPr>
          <w:rFonts w:cs="Times New Roman"/>
        </w:rPr>
      </w:pPr>
      <w:r w:rsidRPr="00C86773">
        <w:rPr>
          <w:rFonts w:cs="Times New Roman"/>
        </w:rPr>
        <w:t>0207      gpio_set_pull_</w:t>
      </w:r>
      <w:proofErr w:type="gramStart"/>
      <w:r w:rsidRPr="00C86773">
        <w:rPr>
          <w:rFonts w:cs="Times New Roman"/>
        </w:rPr>
        <w:t>mode(</w:t>
      </w:r>
      <w:proofErr w:type="gramEnd"/>
      <w:r w:rsidRPr="00C86773">
        <w:rPr>
          <w:rFonts w:cs="Times New Roman"/>
        </w:rPr>
        <w:t>GPIO_NUM_4, GPIO_PULLUP_ONLY); // DHT11 needs pullup</w:t>
      </w:r>
    </w:p>
    <w:p w14:paraId="4D6FD5FA" w14:textId="77777777" w:rsidR="009308FD" w:rsidRPr="00C86773" w:rsidRDefault="00000000">
      <w:pPr>
        <w:spacing w:after="0"/>
        <w:ind w:left="216"/>
        <w:rPr>
          <w:rFonts w:cs="Times New Roman"/>
        </w:rPr>
      </w:pPr>
      <w:r w:rsidRPr="00C86773">
        <w:rPr>
          <w:rFonts w:cs="Times New Roman"/>
        </w:rPr>
        <w:t xml:space="preserve">0208  </w:t>
      </w:r>
    </w:p>
    <w:p w14:paraId="5670C2AB" w14:textId="77777777" w:rsidR="009308FD" w:rsidRPr="00C86773" w:rsidRDefault="00000000">
      <w:pPr>
        <w:spacing w:after="0"/>
        <w:ind w:left="216"/>
        <w:rPr>
          <w:rFonts w:cs="Times New Roman"/>
        </w:rPr>
      </w:pPr>
      <w:r w:rsidRPr="00C86773">
        <w:rPr>
          <w:rFonts w:cs="Times New Roman"/>
        </w:rPr>
        <w:lastRenderedPageBreak/>
        <w:t>0209      vTaskDelay(pdMS_TO_</w:t>
      </w:r>
      <w:proofErr w:type="gramStart"/>
      <w:r w:rsidRPr="00C86773">
        <w:rPr>
          <w:rFonts w:cs="Times New Roman"/>
        </w:rPr>
        <w:t>TICKS(2000))</w:t>
      </w:r>
      <w:proofErr w:type="gramEnd"/>
      <w:r w:rsidRPr="00C86773">
        <w:rPr>
          <w:rFonts w:cs="Times New Roman"/>
        </w:rPr>
        <w:t>;</w:t>
      </w:r>
    </w:p>
    <w:p w14:paraId="3EE8F4B6" w14:textId="77777777" w:rsidR="009308FD" w:rsidRPr="00C86773" w:rsidRDefault="00000000">
      <w:pPr>
        <w:spacing w:after="0"/>
        <w:ind w:left="216"/>
        <w:rPr>
          <w:rFonts w:cs="Times New Roman"/>
        </w:rPr>
      </w:pPr>
      <w:r w:rsidRPr="00C86773">
        <w:rPr>
          <w:rFonts w:cs="Times New Roman"/>
        </w:rPr>
        <w:t xml:space="preserve">0210  </w:t>
      </w:r>
    </w:p>
    <w:p w14:paraId="0A00B4C0" w14:textId="77777777" w:rsidR="009308FD" w:rsidRPr="00C86773" w:rsidRDefault="00000000">
      <w:pPr>
        <w:spacing w:after="0"/>
        <w:ind w:left="216"/>
        <w:rPr>
          <w:rFonts w:cs="Times New Roman"/>
        </w:rPr>
      </w:pPr>
      <w:r w:rsidRPr="00C86773">
        <w:rPr>
          <w:rFonts w:cs="Times New Roman"/>
        </w:rPr>
        <w:t>0211      while (</w:t>
      </w:r>
      <w:proofErr w:type="gramStart"/>
      <w:r w:rsidRPr="00C86773">
        <w:rPr>
          <w:rFonts w:cs="Times New Roman"/>
        </w:rPr>
        <w:t>1) {</w:t>
      </w:r>
      <w:proofErr w:type="gramEnd"/>
    </w:p>
    <w:p w14:paraId="5822D9EE" w14:textId="77777777" w:rsidR="009308FD" w:rsidRPr="00C86773" w:rsidRDefault="00000000">
      <w:pPr>
        <w:spacing w:after="0"/>
        <w:ind w:left="216"/>
        <w:rPr>
          <w:rFonts w:cs="Times New Roman"/>
        </w:rPr>
      </w:pPr>
      <w:r w:rsidRPr="00C86773">
        <w:rPr>
          <w:rFonts w:cs="Times New Roman"/>
        </w:rPr>
        <w:t>0212          if (mqtt_</w:t>
      </w:r>
      <w:proofErr w:type="gramStart"/>
      <w:r w:rsidRPr="00C86773">
        <w:rPr>
          <w:rFonts w:cs="Times New Roman"/>
        </w:rPr>
        <w:t>connected) {</w:t>
      </w:r>
      <w:proofErr w:type="gramEnd"/>
    </w:p>
    <w:p w14:paraId="4C0F516F" w14:textId="77777777" w:rsidR="009308FD" w:rsidRPr="00C86773" w:rsidRDefault="00000000">
      <w:pPr>
        <w:spacing w:after="0"/>
        <w:ind w:left="216"/>
        <w:rPr>
          <w:rFonts w:cs="Times New Roman"/>
        </w:rPr>
      </w:pPr>
      <w:r w:rsidRPr="00C86773">
        <w:rPr>
          <w:rFonts w:cs="Times New Roman"/>
        </w:rPr>
        <w:t>0213              int64_t start_time = esp_timer_get_</w:t>
      </w:r>
      <w:proofErr w:type="gramStart"/>
      <w:r w:rsidRPr="00C86773">
        <w:rPr>
          <w:rFonts w:cs="Times New Roman"/>
        </w:rPr>
        <w:t>time(</w:t>
      </w:r>
      <w:proofErr w:type="gramEnd"/>
      <w:r w:rsidRPr="00C86773">
        <w:rPr>
          <w:rFonts w:cs="Times New Roman"/>
        </w:rPr>
        <w:t>);</w:t>
      </w:r>
    </w:p>
    <w:p w14:paraId="02B3DE3A" w14:textId="77777777" w:rsidR="009308FD" w:rsidRPr="00C86773" w:rsidRDefault="00000000">
      <w:pPr>
        <w:spacing w:after="0"/>
        <w:ind w:left="216"/>
        <w:rPr>
          <w:rFonts w:cs="Times New Roman"/>
        </w:rPr>
      </w:pPr>
      <w:r w:rsidRPr="00C86773">
        <w:rPr>
          <w:rFonts w:cs="Times New Roman"/>
        </w:rPr>
        <w:t xml:space="preserve">0214  </w:t>
      </w:r>
    </w:p>
    <w:p w14:paraId="496114D0" w14:textId="77777777" w:rsidR="009308FD" w:rsidRPr="00C86773" w:rsidRDefault="00000000">
      <w:pPr>
        <w:spacing w:after="0"/>
        <w:ind w:left="216"/>
        <w:rPr>
          <w:rFonts w:cs="Times New Roman"/>
        </w:rPr>
      </w:pPr>
      <w:r w:rsidRPr="00C86773">
        <w:rPr>
          <w:rFonts w:cs="Times New Roman"/>
        </w:rPr>
        <w:t>0215              float temp = 0.0, humid = 0.0;</w:t>
      </w:r>
    </w:p>
    <w:p w14:paraId="2C683CD1" w14:textId="77777777" w:rsidR="009308FD" w:rsidRPr="00C86773" w:rsidRDefault="00000000">
      <w:pPr>
        <w:spacing w:after="0"/>
        <w:ind w:left="216"/>
        <w:rPr>
          <w:rFonts w:cs="Times New Roman"/>
        </w:rPr>
      </w:pPr>
      <w:r w:rsidRPr="00C86773">
        <w:rPr>
          <w:rFonts w:cs="Times New Roman"/>
        </w:rPr>
        <w:t>0216              esp_err_t err = dht_read_float_</w:t>
      </w:r>
      <w:proofErr w:type="gramStart"/>
      <w:r w:rsidRPr="00C86773">
        <w:rPr>
          <w:rFonts w:cs="Times New Roman"/>
        </w:rPr>
        <w:t>data(</w:t>
      </w:r>
      <w:proofErr w:type="gramEnd"/>
      <w:r w:rsidRPr="00C86773">
        <w:rPr>
          <w:rFonts w:cs="Times New Roman"/>
        </w:rPr>
        <w:t>DHT_TYPE_DHT11, GPIO_NUM_4, &amp;humid, &amp;temp);</w:t>
      </w:r>
    </w:p>
    <w:p w14:paraId="35F1F2D2" w14:textId="77777777" w:rsidR="009308FD" w:rsidRPr="00C86773" w:rsidRDefault="00000000">
      <w:pPr>
        <w:spacing w:after="0"/>
        <w:ind w:left="216"/>
        <w:rPr>
          <w:rFonts w:cs="Times New Roman"/>
        </w:rPr>
      </w:pPr>
      <w:r w:rsidRPr="00C86773">
        <w:rPr>
          <w:rFonts w:cs="Times New Roman"/>
        </w:rPr>
        <w:t xml:space="preserve">0217  </w:t>
      </w:r>
    </w:p>
    <w:p w14:paraId="1DFD346A" w14:textId="77777777" w:rsidR="009308FD" w:rsidRPr="00C86773" w:rsidRDefault="00000000">
      <w:pPr>
        <w:spacing w:after="0"/>
        <w:ind w:left="216"/>
        <w:rPr>
          <w:rFonts w:cs="Times New Roman"/>
        </w:rPr>
      </w:pPr>
      <w:r w:rsidRPr="00C86773">
        <w:rPr>
          <w:rFonts w:cs="Times New Roman"/>
        </w:rPr>
        <w:t>0218              if (</w:t>
      </w:r>
      <w:proofErr w:type="gramStart"/>
      <w:r w:rsidRPr="00C86773">
        <w:rPr>
          <w:rFonts w:cs="Times New Roman"/>
        </w:rPr>
        <w:t>err !</w:t>
      </w:r>
      <w:proofErr w:type="gramEnd"/>
      <w:r w:rsidRPr="00C86773">
        <w:rPr>
          <w:rFonts w:cs="Times New Roman"/>
        </w:rPr>
        <w:t>= ESP_</w:t>
      </w:r>
      <w:proofErr w:type="gramStart"/>
      <w:r w:rsidRPr="00C86773">
        <w:rPr>
          <w:rFonts w:cs="Times New Roman"/>
        </w:rPr>
        <w:t>OK) {</w:t>
      </w:r>
      <w:proofErr w:type="gramEnd"/>
    </w:p>
    <w:p w14:paraId="15D07CFC" w14:textId="77777777" w:rsidR="009308FD" w:rsidRPr="00C86773" w:rsidRDefault="00000000">
      <w:pPr>
        <w:spacing w:after="0"/>
        <w:ind w:left="216"/>
        <w:rPr>
          <w:rFonts w:cs="Times New Roman"/>
        </w:rPr>
      </w:pPr>
      <w:r w:rsidRPr="00C86773">
        <w:rPr>
          <w:rFonts w:cs="Times New Roman"/>
        </w:rPr>
        <w:t>0219                  ESP_</w:t>
      </w:r>
      <w:proofErr w:type="gramStart"/>
      <w:r w:rsidRPr="00C86773">
        <w:rPr>
          <w:rFonts w:cs="Times New Roman"/>
        </w:rPr>
        <w:t>LOGW(</w:t>
      </w:r>
      <w:proofErr w:type="gramEnd"/>
      <w:r w:rsidRPr="00C86773">
        <w:rPr>
          <w:rFonts w:cs="Times New Roman"/>
        </w:rPr>
        <w:t>TAG, "Failed to read DHT11! (err: %d). Retrying next cycle.", err);</w:t>
      </w:r>
    </w:p>
    <w:p w14:paraId="7A57850B" w14:textId="77777777" w:rsidR="009308FD" w:rsidRPr="00C86773" w:rsidRDefault="00000000">
      <w:pPr>
        <w:spacing w:after="0"/>
        <w:ind w:left="216"/>
        <w:rPr>
          <w:rFonts w:cs="Times New Roman"/>
        </w:rPr>
      </w:pPr>
      <w:r w:rsidRPr="00C86773">
        <w:rPr>
          <w:rFonts w:cs="Times New Roman"/>
        </w:rPr>
        <w:t>0220                  vTaskDelay(pdMS_TO_</w:t>
      </w:r>
      <w:proofErr w:type="gramStart"/>
      <w:r w:rsidRPr="00C86773">
        <w:rPr>
          <w:rFonts w:cs="Times New Roman"/>
        </w:rPr>
        <w:t>TICKS(10000))</w:t>
      </w:r>
      <w:proofErr w:type="gramEnd"/>
      <w:r w:rsidRPr="00C86773">
        <w:rPr>
          <w:rFonts w:cs="Times New Roman"/>
        </w:rPr>
        <w:t>;</w:t>
      </w:r>
    </w:p>
    <w:p w14:paraId="0A97EB5D" w14:textId="77777777" w:rsidR="009308FD" w:rsidRPr="00C86773" w:rsidRDefault="00000000">
      <w:pPr>
        <w:spacing w:after="0"/>
        <w:ind w:left="216"/>
        <w:rPr>
          <w:rFonts w:cs="Times New Roman"/>
        </w:rPr>
      </w:pPr>
      <w:r w:rsidRPr="00C86773">
        <w:rPr>
          <w:rFonts w:cs="Times New Roman"/>
        </w:rPr>
        <w:t>0221                  continue;</w:t>
      </w:r>
    </w:p>
    <w:p w14:paraId="012D05B6" w14:textId="77777777" w:rsidR="009308FD" w:rsidRPr="00C86773" w:rsidRDefault="00000000">
      <w:pPr>
        <w:spacing w:after="0"/>
        <w:ind w:left="216"/>
        <w:rPr>
          <w:rFonts w:cs="Times New Roman"/>
        </w:rPr>
      </w:pPr>
      <w:r w:rsidRPr="00C86773">
        <w:rPr>
          <w:rFonts w:cs="Times New Roman"/>
        </w:rPr>
        <w:t xml:space="preserve">0222            </w:t>
      </w:r>
      <w:proofErr w:type="gramStart"/>
      <w:r w:rsidRPr="00C86773">
        <w:rPr>
          <w:rFonts w:cs="Times New Roman"/>
        </w:rPr>
        <w:t xml:space="preserve">  }</w:t>
      </w:r>
      <w:proofErr w:type="gramEnd"/>
    </w:p>
    <w:p w14:paraId="3740D010" w14:textId="77777777" w:rsidR="009308FD" w:rsidRPr="00C86773" w:rsidRDefault="00000000">
      <w:pPr>
        <w:spacing w:after="0"/>
        <w:ind w:left="216"/>
        <w:rPr>
          <w:rFonts w:cs="Times New Roman"/>
        </w:rPr>
      </w:pPr>
      <w:r w:rsidRPr="00C86773">
        <w:rPr>
          <w:rFonts w:cs="Times New Roman"/>
        </w:rPr>
        <w:t xml:space="preserve">0223  </w:t>
      </w:r>
    </w:p>
    <w:p w14:paraId="4C7AD173" w14:textId="77777777" w:rsidR="009308FD" w:rsidRPr="00C86773" w:rsidRDefault="00000000">
      <w:pPr>
        <w:spacing w:after="0"/>
        <w:ind w:left="216"/>
        <w:rPr>
          <w:rFonts w:cs="Times New Roman"/>
        </w:rPr>
      </w:pPr>
      <w:r w:rsidRPr="00C86773">
        <w:rPr>
          <w:rFonts w:cs="Times New Roman"/>
        </w:rPr>
        <w:t>0224              uint32_t heap_at_send = esp_get_free_heap_</w:t>
      </w:r>
      <w:proofErr w:type="gramStart"/>
      <w:r w:rsidRPr="00C86773">
        <w:rPr>
          <w:rFonts w:cs="Times New Roman"/>
        </w:rPr>
        <w:t>size(</w:t>
      </w:r>
      <w:proofErr w:type="gramEnd"/>
      <w:r w:rsidRPr="00C86773">
        <w:rPr>
          <w:rFonts w:cs="Times New Roman"/>
        </w:rPr>
        <w:t>);</w:t>
      </w:r>
    </w:p>
    <w:p w14:paraId="1EC213B4" w14:textId="77777777" w:rsidR="009308FD" w:rsidRPr="00C86773" w:rsidRDefault="00000000">
      <w:pPr>
        <w:spacing w:after="0"/>
        <w:ind w:left="216"/>
        <w:rPr>
          <w:rFonts w:cs="Times New Roman"/>
        </w:rPr>
      </w:pPr>
      <w:r w:rsidRPr="00C86773">
        <w:rPr>
          <w:rFonts w:cs="Times New Roman"/>
        </w:rPr>
        <w:t>0225              int64_t ts = esp_timer_get_</w:t>
      </w:r>
      <w:proofErr w:type="gramStart"/>
      <w:r w:rsidRPr="00C86773">
        <w:rPr>
          <w:rFonts w:cs="Times New Roman"/>
        </w:rPr>
        <w:t>time(</w:t>
      </w:r>
      <w:proofErr w:type="gramEnd"/>
      <w:r w:rsidRPr="00C86773">
        <w:rPr>
          <w:rFonts w:cs="Times New Roman"/>
        </w:rPr>
        <w:t>) / 1000;</w:t>
      </w:r>
    </w:p>
    <w:p w14:paraId="167A9B96" w14:textId="77777777" w:rsidR="009308FD" w:rsidRPr="00C86773" w:rsidRDefault="00000000">
      <w:pPr>
        <w:spacing w:after="0"/>
        <w:ind w:left="216"/>
        <w:rPr>
          <w:rFonts w:cs="Times New Roman"/>
        </w:rPr>
      </w:pPr>
      <w:r w:rsidRPr="00C86773">
        <w:rPr>
          <w:rFonts w:cs="Times New Roman"/>
        </w:rPr>
        <w:t xml:space="preserve">0226  </w:t>
      </w:r>
    </w:p>
    <w:p w14:paraId="78AF8FFF" w14:textId="77777777" w:rsidR="009308FD" w:rsidRPr="00C86773" w:rsidRDefault="00000000">
      <w:pPr>
        <w:spacing w:after="0"/>
        <w:ind w:left="216"/>
        <w:rPr>
          <w:rFonts w:cs="Times New Roman"/>
        </w:rPr>
      </w:pPr>
      <w:r w:rsidRPr="00C86773">
        <w:rPr>
          <w:rFonts w:cs="Times New Roman"/>
        </w:rPr>
        <w:t>0227              // Two-pass calibration trick for AES-256-GCM</w:t>
      </w:r>
    </w:p>
    <w:p w14:paraId="023426EC" w14:textId="77777777" w:rsidR="009308FD" w:rsidRPr="00C86773" w:rsidRDefault="00000000">
      <w:pPr>
        <w:spacing w:after="0"/>
        <w:ind w:left="216"/>
        <w:rPr>
          <w:rFonts w:cs="Times New Roman"/>
        </w:rPr>
      </w:pPr>
      <w:r w:rsidRPr="00C86773">
        <w:rPr>
          <w:rFonts w:cs="Times New Roman"/>
        </w:rPr>
        <w:t>0228              char draft_</w:t>
      </w:r>
      <w:proofErr w:type="gramStart"/>
      <w:r w:rsidRPr="00C86773">
        <w:rPr>
          <w:rFonts w:cs="Times New Roman"/>
        </w:rPr>
        <w:t>plain[</w:t>
      </w:r>
      <w:proofErr w:type="gramEnd"/>
      <w:r w:rsidRPr="00C86773">
        <w:rPr>
          <w:rFonts w:cs="Times New Roman"/>
        </w:rPr>
        <w:t>MAX_PLAIN_LEN];</w:t>
      </w:r>
    </w:p>
    <w:p w14:paraId="25C5D3D3" w14:textId="77777777" w:rsidR="009308FD" w:rsidRPr="00C86773" w:rsidRDefault="00000000">
      <w:pPr>
        <w:spacing w:after="0"/>
        <w:ind w:left="216"/>
        <w:rPr>
          <w:rFonts w:cs="Times New Roman"/>
        </w:rPr>
      </w:pPr>
      <w:r w:rsidRPr="00C86773">
        <w:rPr>
          <w:rFonts w:cs="Times New Roman"/>
        </w:rPr>
        <w:t xml:space="preserve">0229              </w:t>
      </w:r>
      <w:proofErr w:type="gramStart"/>
      <w:r w:rsidRPr="00C86773">
        <w:rPr>
          <w:rFonts w:cs="Times New Roman"/>
        </w:rPr>
        <w:t>snprintf(</w:t>
      </w:r>
      <w:proofErr w:type="gramEnd"/>
      <w:r w:rsidRPr="00C86773">
        <w:rPr>
          <w:rFonts w:cs="Times New Roman"/>
        </w:rPr>
        <w:t>draft_plain, sizeof(draft_plain),</w:t>
      </w:r>
    </w:p>
    <w:p w14:paraId="315BFFF3" w14:textId="77777777" w:rsidR="009308FD" w:rsidRPr="00C86773" w:rsidRDefault="00000000">
      <w:pPr>
        <w:spacing w:after="0"/>
        <w:ind w:left="216"/>
        <w:rPr>
          <w:rFonts w:cs="Times New Roman"/>
        </w:rPr>
      </w:pPr>
      <w:proofErr w:type="gramStart"/>
      <w:r w:rsidRPr="00C86773">
        <w:rPr>
          <w:rFonts w:cs="Times New Roman"/>
        </w:rPr>
        <w:t>0230                       "{</w:t>
      </w:r>
      <w:proofErr w:type="gramEnd"/>
      <w:r w:rsidRPr="00C86773">
        <w:rPr>
          <w:rFonts w:cs="Times New Roman"/>
        </w:rPr>
        <w:t>\"id\</w:t>
      </w:r>
      <w:proofErr w:type="gramStart"/>
      <w:r w:rsidRPr="00C86773">
        <w:rPr>
          <w:rFonts w:cs="Times New Roman"/>
        </w:rPr>
        <w:t>":%lu,\</w:t>
      </w:r>
      <w:proofErr w:type="gramEnd"/>
      <w:r w:rsidRPr="00C86773">
        <w:rPr>
          <w:rFonts w:cs="Times New Roman"/>
        </w:rPr>
        <w:t>"temp\</w:t>
      </w:r>
      <w:proofErr w:type="gramStart"/>
      <w:r w:rsidRPr="00C86773">
        <w:rPr>
          <w:rFonts w:cs="Times New Roman"/>
        </w:rPr>
        <w:t>":%</w:t>
      </w:r>
      <w:proofErr w:type="gramEnd"/>
      <w:r w:rsidRPr="00C86773">
        <w:rPr>
          <w:rFonts w:cs="Times New Roman"/>
        </w:rPr>
        <w:t>.1</w:t>
      </w:r>
      <w:proofErr w:type="gramStart"/>
      <w:r w:rsidRPr="00C86773">
        <w:rPr>
          <w:rFonts w:cs="Times New Roman"/>
        </w:rPr>
        <w:t>f,\</w:t>
      </w:r>
      <w:proofErr w:type="gramEnd"/>
      <w:r w:rsidRPr="00C86773">
        <w:rPr>
          <w:rFonts w:cs="Times New Roman"/>
        </w:rPr>
        <w:t>"humid\</w:t>
      </w:r>
      <w:proofErr w:type="gramStart"/>
      <w:r w:rsidRPr="00C86773">
        <w:rPr>
          <w:rFonts w:cs="Times New Roman"/>
        </w:rPr>
        <w:t>":%</w:t>
      </w:r>
      <w:proofErr w:type="gramEnd"/>
      <w:r w:rsidRPr="00C86773">
        <w:rPr>
          <w:rFonts w:cs="Times New Roman"/>
        </w:rPr>
        <w:t>.1</w:t>
      </w:r>
      <w:proofErr w:type="gramStart"/>
      <w:r w:rsidRPr="00C86773">
        <w:rPr>
          <w:rFonts w:cs="Times New Roman"/>
        </w:rPr>
        <w:t>f,\</w:t>
      </w:r>
      <w:proofErr w:type="gramEnd"/>
      <w:r w:rsidRPr="00C86773">
        <w:rPr>
          <w:rFonts w:cs="Times New Roman"/>
        </w:rPr>
        <w:t>"ts\</w:t>
      </w:r>
      <w:proofErr w:type="gramStart"/>
      <w:r w:rsidRPr="00C86773">
        <w:rPr>
          <w:rFonts w:cs="Times New Roman"/>
        </w:rPr>
        <w:t>":%lld,\</w:t>
      </w:r>
      <w:proofErr w:type="gramEnd"/>
      <w:r w:rsidRPr="00C86773">
        <w:rPr>
          <w:rFonts w:cs="Times New Roman"/>
        </w:rPr>
        <w:t>"heap\</w:t>
      </w:r>
      <w:proofErr w:type="gramStart"/>
      <w:r w:rsidRPr="00C86773">
        <w:rPr>
          <w:rFonts w:cs="Times New Roman"/>
        </w:rPr>
        <w:t>":%lu,\</w:t>
      </w:r>
      <w:proofErr w:type="gramEnd"/>
      <w:r w:rsidRPr="00C86773">
        <w:rPr>
          <w:rFonts w:cs="Times New Roman"/>
        </w:rPr>
        <w:t>"enc_us\":</w:t>
      </w:r>
      <w:proofErr w:type="gramStart"/>
      <w:r w:rsidRPr="00C86773">
        <w:rPr>
          <w:rFonts w:cs="Times New Roman"/>
        </w:rPr>
        <w:t>0,\</w:t>
      </w:r>
      <w:proofErr w:type="gramEnd"/>
      <w:r w:rsidRPr="00C86773">
        <w:rPr>
          <w:rFonts w:cs="Times New Roman"/>
        </w:rPr>
        <w:t>"tls_ms\":</w:t>
      </w:r>
      <w:proofErr w:type="gramStart"/>
      <w:r w:rsidRPr="00C86773">
        <w:rPr>
          <w:rFonts w:cs="Times New Roman"/>
        </w:rPr>
        <w:t>0,\</w:t>
      </w:r>
      <w:proofErr w:type="gramEnd"/>
      <w:r w:rsidRPr="00C86773">
        <w:rPr>
          <w:rFonts w:cs="Times New Roman"/>
        </w:rPr>
        <w:t>"cpu_pct\":</w:t>
      </w:r>
      <w:proofErr w:type="gramStart"/>
      <w:r w:rsidRPr="00C86773">
        <w:rPr>
          <w:rFonts w:cs="Times New Roman"/>
        </w:rPr>
        <w:t>0.0}"</w:t>
      </w:r>
      <w:proofErr w:type="gramEnd"/>
      <w:r w:rsidRPr="00C86773">
        <w:rPr>
          <w:rFonts w:cs="Times New Roman"/>
        </w:rPr>
        <w:t>,</w:t>
      </w:r>
    </w:p>
    <w:p w14:paraId="3176E3E5" w14:textId="77777777" w:rsidR="009308FD" w:rsidRPr="00C86773" w:rsidRDefault="00000000">
      <w:pPr>
        <w:spacing w:after="0"/>
        <w:ind w:left="216"/>
        <w:rPr>
          <w:rFonts w:cs="Times New Roman"/>
        </w:rPr>
      </w:pPr>
      <w:r w:rsidRPr="00C86773">
        <w:rPr>
          <w:rFonts w:cs="Times New Roman"/>
        </w:rPr>
        <w:t>0231                       msg_count, temp, humid, ts, heap_at_send);</w:t>
      </w:r>
    </w:p>
    <w:p w14:paraId="3911A122" w14:textId="77777777" w:rsidR="009308FD" w:rsidRPr="00C86773" w:rsidRDefault="00000000">
      <w:pPr>
        <w:spacing w:after="0"/>
        <w:ind w:left="216"/>
        <w:rPr>
          <w:rFonts w:cs="Times New Roman"/>
        </w:rPr>
      </w:pPr>
      <w:r w:rsidRPr="00C86773">
        <w:rPr>
          <w:rFonts w:cs="Times New Roman"/>
        </w:rPr>
        <w:t xml:space="preserve">0232              </w:t>
      </w:r>
    </w:p>
    <w:p w14:paraId="745F6021" w14:textId="77777777" w:rsidR="009308FD" w:rsidRPr="00C86773" w:rsidRDefault="00000000">
      <w:pPr>
        <w:spacing w:after="0"/>
        <w:ind w:left="216"/>
        <w:rPr>
          <w:rFonts w:cs="Times New Roman"/>
        </w:rPr>
      </w:pPr>
      <w:r w:rsidRPr="00C86773">
        <w:rPr>
          <w:rFonts w:cs="Times New Roman"/>
        </w:rPr>
        <w:t>0233              char calib_</w:t>
      </w:r>
      <w:proofErr w:type="gramStart"/>
      <w:r w:rsidRPr="00C86773">
        <w:rPr>
          <w:rFonts w:cs="Times New Roman"/>
        </w:rPr>
        <w:t>payload[</w:t>
      </w:r>
      <w:proofErr w:type="gramEnd"/>
      <w:r w:rsidRPr="00C86773">
        <w:rPr>
          <w:rFonts w:cs="Times New Roman"/>
        </w:rPr>
        <w:t>288];</w:t>
      </w:r>
    </w:p>
    <w:p w14:paraId="09F7B679" w14:textId="77777777" w:rsidR="009308FD" w:rsidRPr="00C86773" w:rsidRDefault="00000000">
      <w:pPr>
        <w:spacing w:after="0"/>
        <w:ind w:left="216"/>
        <w:rPr>
          <w:rFonts w:cs="Times New Roman"/>
        </w:rPr>
      </w:pPr>
      <w:r w:rsidRPr="00C86773">
        <w:rPr>
          <w:rFonts w:cs="Times New Roman"/>
        </w:rPr>
        <w:t>0234              int64_t calib_start = esp_timer_get_</w:t>
      </w:r>
      <w:proofErr w:type="gramStart"/>
      <w:r w:rsidRPr="00C86773">
        <w:rPr>
          <w:rFonts w:cs="Times New Roman"/>
        </w:rPr>
        <w:t>time(</w:t>
      </w:r>
      <w:proofErr w:type="gramEnd"/>
      <w:r w:rsidRPr="00C86773">
        <w:rPr>
          <w:rFonts w:cs="Times New Roman"/>
        </w:rPr>
        <w:t>);</w:t>
      </w:r>
    </w:p>
    <w:p w14:paraId="7F1FE365" w14:textId="77777777" w:rsidR="009308FD" w:rsidRPr="00C86773" w:rsidRDefault="00000000">
      <w:pPr>
        <w:spacing w:after="0"/>
        <w:ind w:left="216"/>
        <w:rPr>
          <w:rFonts w:cs="Times New Roman"/>
        </w:rPr>
      </w:pPr>
      <w:r w:rsidRPr="00C86773">
        <w:rPr>
          <w:rFonts w:cs="Times New Roman"/>
        </w:rPr>
        <w:t>0235              encrypt_and_</w:t>
      </w:r>
      <w:proofErr w:type="gramStart"/>
      <w:r w:rsidRPr="00C86773">
        <w:rPr>
          <w:rFonts w:cs="Times New Roman"/>
        </w:rPr>
        <w:t>encode(</w:t>
      </w:r>
      <w:proofErr w:type="gramEnd"/>
      <w:r w:rsidRPr="00C86773">
        <w:rPr>
          <w:rFonts w:cs="Times New Roman"/>
        </w:rPr>
        <w:t>draft_plain, calib_payload, sizeof(calib_payload));</w:t>
      </w:r>
    </w:p>
    <w:p w14:paraId="056396AD" w14:textId="77777777" w:rsidR="009308FD" w:rsidRPr="00C86773" w:rsidRDefault="00000000">
      <w:pPr>
        <w:spacing w:after="0"/>
        <w:ind w:left="216"/>
        <w:rPr>
          <w:rFonts w:cs="Times New Roman"/>
        </w:rPr>
      </w:pPr>
      <w:r w:rsidRPr="00C86773">
        <w:rPr>
          <w:rFonts w:cs="Times New Roman"/>
        </w:rPr>
        <w:t>0236              int64_t enc_us_estimate = esp_timer_get_</w:t>
      </w:r>
      <w:proofErr w:type="gramStart"/>
      <w:r w:rsidRPr="00C86773">
        <w:rPr>
          <w:rFonts w:cs="Times New Roman"/>
        </w:rPr>
        <w:t>time(</w:t>
      </w:r>
      <w:proofErr w:type="gramEnd"/>
      <w:r w:rsidRPr="00C86773">
        <w:rPr>
          <w:rFonts w:cs="Times New Roman"/>
        </w:rPr>
        <w:t>) - calib_start;</w:t>
      </w:r>
    </w:p>
    <w:p w14:paraId="58981D6C" w14:textId="77777777" w:rsidR="009308FD" w:rsidRPr="00C86773" w:rsidRDefault="00000000">
      <w:pPr>
        <w:spacing w:after="0"/>
        <w:ind w:left="216"/>
        <w:rPr>
          <w:rFonts w:cs="Times New Roman"/>
        </w:rPr>
      </w:pPr>
      <w:r w:rsidRPr="00C86773">
        <w:rPr>
          <w:rFonts w:cs="Times New Roman"/>
        </w:rPr>
        <w:t xml:space="preserve">0237  </w:t>
      </w:r>
    </w:p>
    <w:p w14:paraId="5EADA960" w14:textId="77777777" w:rsidR="009308FD" w:rsidRPr="00C86773" w:rsidRDefault="00000000">
      <w:pPr>
        <w:spacing w:after="0"/>
        <w:ind w:left="216"/>
        <w:rPr>
          <w:rFonts w:cs="Times New Roman"/>
        </w:rPr>
      </w:pPr>
      <w:r w:rsidRPr="00C86773">
        <w:rPr>
          <w:rFonts w:cs="Times New Roman"/>
        </w:rPr>
        <w:t>0238              // Prepare the actual plaintext JSON with the estimated enc_us</w:t>
      </w:r>
    </w:p>
    <w:p w14:paraId="4747AC5B" w14:textId="77777777" w:rsidR="009308FD" w:rsidRPr="00C86773" w:rsidRDefault="00000000">
      <w:pPr>
        <w:spacing w:after="0"/>
        <w:ind w:left="216"/>
        <w:rPr>
          <w:rFonts w:cs="Times New Roman"/>
        </w:rPr>
      </w:pPr>
      <w:r w:rsidRPr="00C86773">
        <w:rPr>
          <w:rFonts w:cs="Times New Roman"/>
        </w:rPr>
        <w:t xml:space="preserve">0239              char </w:t>
      </w:r>
      <w:proofErr w:type="gramStart"/>
      <w:r w:rsidRPr="00C86773">
        <w:rPr>
          <w:rFonts w:cs="Times New Roman"/>
        </w:rPr>
        <w:t>plaintext[</w:t>
      </w:r>
      <w:proofErr w:type="gramEnd"/>
      <w:r w:rsidRPr="00C86773">
        <w:rPr>
          <w:rFonts w:cs="Times New Roman"/>
        </w:rPr>
        <w:t>MAX_PLAIN_LEN];</w:t>
      </w:r>
    </w:p>
    <w:p w14:paraId="23ABE8CA" w14:textId="77777777" w:rsidR="009308FD" w:rsidRPr="00C86773" w:rsidRDefault="00000000">
      <w:pPr>
        <w:spacing w:after="0"/>
        <w:ind w:left="216"/>
        <w:rPr>
          <w:rFonts w:cs="Times New Roman"/>
        </w:rPr>
      </w:pPr>
      <w:r w:rsidRPr="00C86773">
        <w:rPr>
          <w:rFonts w:cs="Times New Roman"/>
        </w:rPr>
        <w:t xml:space="preserve">0240              </w:t>
      </w:r>
      <w:proofErr w:type="gramStart"/>
      <w:r w:rsidRPr="00C86773">
        <w:rPr>
          <w:rFonts w:cs="Times New Roman"/>
        </w:rPr>
        <w:t>snprintf(</w:t>
      </w:r>
      <w:proofErr w:type="gramEnd"/>
      <w:r w:rsidRPr="00C86773">
        <w:rPr>
          <w:rFonts w:cs="Times New Roman"/>
        </w:rPr>
        <w:t>plaintext, sizeof(plaintext),</w:t>
      </w:r>
    </w:p>
    <w:p w14:paraId="150E5D09" w14:textId="77777777" w:rsidR="009308FD" w:rsidRPr="00C86773" w:rsidRDefault="00000000">
      <w:pPr>
        <w:spacing w:after="0"/>
        <w:ind w:left="216"/>
        <w:rPr>
          <w:rFonts w:cs="Times New Roman"/>
        </w:rPr>
      </w:pPr>
      <w:proofErr w:type="gramStart"/>
      <w:r w:rsidRPr="00C86773">
        <w:rPr>
          <w:rFonts w:cs="Times New Roman"/>
        </w:rPr>
        <w:t>0241                       "{</w:t>
      </w:r>
      <w:proofErr w:type="gramEnd"/>
      <w:r w:rsidRPr="00C86773">
        <w:rPr>
          <w:rFonts w:cs="Times New Roman"/>
        </w:rPr>
        <w:t>\"id\</w:t>
      </w:r>
      <w:proofErr w:type="gramStart"/>
      <w:r w:rsidRPr="00C86773">
        <w:rPr>
          <w:rFonts w:cs="Times New Roman"/>
        </w:rPr>
        <w:t>":%lu,\</w:t>
      </w:r>
      <w:proofErr w:type="gramEnd"/>
      <w:r w:rsidRPr="00C86773">
        <w:rPr>
          <w:rFonts w:cs="Times New Roman"/>
        </w:rPr>
        <w:t>"temp\</w:t>
      </w:r>
      <w:proofErr w:type="gramStart"/>
      <w:r w:rsidRPr="00C86773">
        <w:rPr>
          <w:rFonts w:cs="Times New Roman"/>
        </w:rPr>
        <w:t>":%</w:t>
      </w:r>
      <w:proofErr w:type="gramEnd"/>
      <w:r w:rsidRPr="00C86773">
        <w:rPr>
          <w:rFonts w:cs="Times New Roman"/>
        </w:rPr>
        <w:t>.1</w:t>
      </w:r>
      <w:proofErr w:type="gramStart"/>
      <w:r w:rsidRPr="00C86773">
        <w:rPr>
          <w:rFonts w:cs="Times New Roman"/>
        </w:rPr>
        <w:t>f,\</w:t>
      </w:r>
      <w:proofErr w:type="gramEnd"/>
      <w:r w:rsidRPr="00C86773">
        <w:rPr>
          <w:rFonts w:cs="Times New Roman"/>
        </w:rPr>
        <w:t>"humid\</w:t>
      </w:r>
      <w:proofErr w:type="gramStart"/>
      <w:r w:rsidRPr="00C86773">
        <w:rPr>
          <w:rFonts w:cs="Times New Roman"/>
        </w:rPr>
        <w:t>":%</w:t>
      </w:r>
      <w:proofErr w:type="gramEnd"/>
      <w:r w:rsidRPr="00C86773">
        <w:rPr>
          <w:rFonts w:cs="Times New Roman"/>
        </w:rPr>
        <w:t>.1</w:t>
      </w:r>
      <w:proofErr w:type="gramStart"/>
      <w:r w:rsidRPr="00C86773">
        <w:rPr>
          <w:rFonts w:cs="Times New Roman"/>
        </w:rPr>
        <w:t>f,\</w:t>
      </w:r>
      <w:proofErr w:type="gramEnd"/>
      <w:r w:rsidRPr="00C86773">
        <w:rPr>
          <w:rFonts w:cs="Times New Roman"/>
        </w:rPr>
        <w:t>"ts\</w:t>
      </w:r>
      <w:proofErr w:type="gramStart"/>
      <w:r w:rsidRPr="00C86773">
        <w:rPr>
          <w:rFonts w:cs="Times New Roman"/>
        </w:rPr>
        <w:t>":%lld,\</w:t>
      </w:r>
      <w:proofErr w:type="gramEnd"/>
      <w:r w:rsidRPr="00C86773">
        <w:rPr>
          <w:rFonts w:cs="Times New Roman"/>
        </w:rPr>
        <w:t>"heap\</w:t>
      </w:r>
      <w:proofErr w:type="gramStart"/>
      <w:r w:rsidRPr="00C86773">
        <w:rPr>
          <w:rFonts w:cs="Times New Roman"/>
        </w:rPr>
        <w:t>":%lu,\</w:t>
      </w:r>
      <w:proofErr w:type="gramEnd"/>
      <w:r w:rsidRPr="00C86773">
        <w:rPr>
          <w:rFonts w:cs="Times New Roman"/>
        </w:rPr>
        <w:t>"enc_us\</w:t>
      </w:r>
      <w:proofErr w:type="gramStart"/>
      <w:r w:rsidRPr="00C86773">
        <w:rPr>
          <w:rFonts w:cs="Times New Roman"/>
        </w:rPr>
        <w:t>":%lld,\</w:t>
      </w:r>
      <w:proofErr w:type="gramEnd"/>
      <w:r w:rsidRPr="00C86773">
        <w:rPr>
          <w:rFonts w:cs="Times New Roman"/>
        </w:rPr>
        <w:t>"tls_ms\":</w:t>
      </w:r>
      <w:proofErr w:type="gramStart"/>
      <w:r w:rsidRPr="00C86773">
        <w:rPr>
          <w:rFonts w:cs="Times New Roman"/>
        </w:rPr>
        <w:t>0,\</w:t>
      </w:r>
      <w:proofErr w:type="gramEnd"/>
      <w:r w:rsidRPr="00C86773">
        <w:rPr>
          <w:rFonts w:cs="Times New Roman"/>
        </w:rPr>
        <w:t>"cpu_pct\":</w:t>
      </w:r>
      <w:proofErr w:type="gramStart"/>
      <w:r w:rsidRPr="00C86773">
        <w:rPr>
          <w:rFonts w:cs="Times New Roman"/>
        </w:rPr>
        <w:t>0.0}"</w:t>
      </w:r>
      <w:proofErr w:type="gramEnd"/>
      <w:r w:rsidRPr="00C86773">
        <w:rPr>
          <w:rFonts w:cs="Times New Roman"/>
        </w:rPr>
        <w:t>,</w:t>
      </w:r>
    </w:p>
    <w:p w14:paraId="6313D8F7" w14:textId="77777777" w:rsidR="009308FD" w:rsidRPr="00C86773" w:rsidRDefault="00000000">
      <w:pPr>
        <w:spacing w:after="0"/>
        <w:ind w:left="216"/>
        <w:rPr>
          <w:rFonts w:cs="Times New Roman"/>
        </w:rPr>
      </w:pPr>
      <w:r w:rsidRPr="00C86773">
        <w:rPr>
          <w:rFonts w:cs="Times New Roman"/>
        </w:rPr>
        <w:t>0242                       msg_count, temp, humid, ts, heap_at_send, enc_us_estimate);</w:t>
      </w:r>
    </w:p>
    <w:p w14:paraId="0B776C80" w14:textId="77777777" w:rsidR="009308FD" w:rsidRPr="00C86773" w:rsidRDefault="00000000">
      <w:pPr>
        <w:spacing w:after="0"/>
        <w:ind w:left="216"/>
        <w:rPr>
          <w:rFonts w:cs="Times New Roman"/>
        </w:rPr>
      </w:pPr>
      <w:r w:rsidRPr="00C86773">
        <w:rPr>
          <w:rFonts w:cs="Times New Roman"/>
        </w:rPr>
        <w:t xml:space="preserve">0243  </w:t>
      </w:r>
    </w:p>
    <w:p w14:paraId="7F8A2C22" w14:textId="77777777" w:rsidR="009308FD" w:rsidRPr="00C86773" w:rsidRDefault="00000000">
      <w:pPr>
        <w:spacing w:after="0"/>
        <w:ind w:left="216"/>
        <w:rPr>
          <w:rFonts w:cs="Times New Roman"/>
        </w:rPr>
      </w:pPr>
      <w:r w:rsidRPr="00C86773">
        <w:rPr>
          <w:rFonts w:cs="Times New Roman"/>
        </w:rPr>
        <w:t>0244              int64_t enc_start = esp_timer_get_</w:t>
      </w:r>
      <w:proofErr w:type="gramStart"/>
      <w:r w:rsidRPr="00C86773">
        <w:rPr>
          <w:rFonts w:cs="Times New Roman"/>
        </w:rPr>
        <w:t>time(</w:t>
      </w:r>
      <w:proofErr w:type="gramEnd"/>
      <w:r w:rsidRPr="00C86773">
        <w:rPr>
          <w:rFonts w:cs="Times New Roman"/>
        </w:rPr>
        <w:t>);</w:t>
      </w:r>
    </w:p>
    <w:p w14:paraId="72CC190C" w14:textId="77777777" w:rsidR="009308FD" w:rsidRPr="00C86773" w:rsidRDefault="00000000">
      <w:pPr>
        <w:spacing w:after="0"/>
        <w:ind w:left="216"/>
        <w:rPr>
          <w:rFonts w:cs="Times New Roman"/>
        </w:rPr>
      </w:pPr>
      <w:r w:rsidRPr="00C86773">
        <w:rPr>
          <w:rFonts w:cs="Times New Roman"/>
        </w:rPr>
        <w:t xml:space="preserve">0245              char </w:t>
      </w:r>
      <w:proofErr w:type="gramStart"/>
      <w:r w:rsidRPr="00C86773">
        <w:rPr>
          <w:rFonts w:cs="Times New Roman"/>
        </w:rPr>
        <w:t>payload[</w:t>
      </w:r>
      <w:proofErr w:type="gramEnd"/>
      <w:r w:rsidRPr="00C86773">
        <w:rPr>
          <w:rFonts w:cs="Times New Roman"/>
        </w:rPr>
        <w:t>288];</w:t>
      </w:r>
    </w:p>
    <w:p w14:paraId="1AE9D593" w14:textId="77777777" w:rsidR="009308FD" w:rsidRPr="00C86773" w:rsidRDefault="00000000">
      <w:pPr>
        <w:spacing w:after="0"/>
        <w:ind w:left="216"/>
        <w:rPr>
          <w:rFonts w:cs="Times New Roman"/>
        </w:rPr>
      </w:pPr>
      <w:r w:rsidRPr="00C86773">
        <w:rPr>
          <w:rFonts w:cs="Times New Roman"/>
        </w:rPr>
        <w:t>0246              size_t enc_len = encrypt_and_</w:t>
      </w:r>
      <w:proofErr w:type="gramStart"/>
      <w:r w:rsidRPr="00C86773">
        <w:rPr>
          <w:rFonts w:cs="Times New Roman"/>
        </w:rPr>
        <w:t>encode(</w:t>
      </w:r>
      <w:proofErr w:type="gramEnd"/>
      <w:r w:rsidRPr="00C86773">
        <w:rPr>
          <w:rFonts w:cs="Times New Roman"/>
        </w:rPr>
        <w:t>plaintext, payload, sizeof(payload));</w:t>
      </w:r>
    </w:p>
    <w:p w14:paraId="17B337C1" w14:textId="77777777" w:rsidR="009308FD" w:rsidRPr="00C86773" w:rsidRDefault="00000000">
      <w:pPr>
        <w:spacing w:after="0"/>
        <w:ind w:left="216"/>
        <w:rPr>
          <w:rFonts w:cs="Times New Roman"/>
        </w:rPr>
      </w:pPr>
      <w:r w:rsidRPr="00C86773">
        <w:rPr>
          <w:rFonts w:cs="Times New Roman"/>
        </w:rPr>
        <w:t>0247              int64_t enc_time = esp_timer_get_</w:t>
      </w:r>
      <w:proofErr w:type="gramStart"/>
      <w:r w:rsidRPr="00C86773">
        <w:rPr>
          <w:rFonts w:cs="Times New Roman"/>
        </w:rPr>
        <w:t>time(</w:t>
      </w:r>
      <w:proofErr w:type="gramEnd"/>
      <w:r w:rsidRPr="00C86773">
        <w:rPr>
          <w:rFonts w:cs="Times New Roman"/>
        </w:rPr>
        <w:t>) - enc_start;</w:t>
      </w:r>
    </w:p>
    <w:p w14:paraId="516EA84D" w14:textId="77777777" w:rsidR="009308FD" w:rsidRPr="00C86773" w:rsidRDefault="00000000">
      <w:pPr>
        <w:spacing w:after="0"/>
        <w:ind w:left="216"/>
        <w:rPr>
          <w:rFonts w:cs="Times New Roman"/>
        </w:rPr>
      </w:pPr>
      <w:r w:rsidRPr="00C86773">
        <w:rPr>
          <w:rFonts w:cs="Times New Roman"/>
        </w:rPr>
        <w:t xml:space="preserve">0248  </w:t>
      </w:r>
    </w:p>
    <w:p w14:paraId="1D3B6CDD" w14:textId="77777777" w:rsidR="009308FD" w:rsidRPr="00C86773" w:rsidRDefault="00000000">
      <w:pPr>
        <w:spacing w:after="0"/>
        <w:ind w:left="216"/>
        <w:rPr>
          <w:rFonts w:cs="Times New Roman"/>
        </w:rPr>
      </w:pPr>
      <w:r w:rsidRPr="00C86773">
        <w:rPr>
          <w:rFonts w:cs="Times New Roman"/>
        </w:rPr>
        <w:t xml:space="preserve">0249              if (enc_len == </w:t>
      </w:r>
      <w:proofErr w:type="gramStart"/>
      <w:r w:rsidRPr="00C86773">
        <w:rPr>
          <w:rFonts w:cs="Times New Roman"/>
        </w:rPr>
        <w:t>0) {</w:t>
      </w:r>
      <w:proofErr w:type="gramEnd"/>
    </w:p>
    <w:p w14:paraId="0BCC1A6D" w14:textId="77777777" w:rsidR="009308FD" w:rsidRPr="00C86773" w:rsidRDefault="00000000">
      <w:pPr>
        <w:spacing w:after="0"/>
        <w:ind w:left="216"/>
        <w:rPr>
          <w:rFonts w:cs="Times New Roman"/>
        </w:rPr>
      </w:pPr>
      <w:r w:rsidRPr="00C86773">
        <w:rPr>
          <w:rFonts w:cs="Times New Roman"/>
        </w:rPr>
        <w:lastRenderedPageBreak/>
        <w:t>0250                  ESP_</w:t>
      </w:r>
      <w:proofErr w:type="gramStart"/>
      <w:r w:rsidRPr="00C86773">
        <w:rPr>
          <w:rFonts w:cs="Times New Roman"/>
        </w:rPr>
        <w:t>LOGE(</w:t>
      </w:r>
      <w:proofErr w:type="gramEnd"/>
      <w:r w:rsidRPr="00C86773">
        <w:rPr>
          <w:rFonts w:cs="Times New Roman"/>
        </w:rPr>
        <w:t>TAG, "Encryption failed, skipping publish");</w:t>
      </w:r>
    </w:p>
    <w:p w14:paraId="301E8DA8" w14:textId="77777777" w:rsidR="009308FD" w:rsidRPr="00C86773" w:rsidRDefault="00000000">
      <w:pPr>
        <w:spacing w:after="0"/>
        <w:ind w:left="216"/>
        <w:rPr>
          <w:rFonts w:cs="Times New Roman"/>
        </w:rPr>
      </w:pPr>
      <w:r w:rsidRPr="00C86773">
        <w:rPr>
          <w:rFonts w:cs="Times New Roman"/>
        </w:rPr>
        <w:t>0251                  vTaskDelay(pdMS_TO_</w:t>
      </w:r>
      <w:proofErr w:type="gramStart"/>
      <w:r w:rsidRPr="00C86773">
        <w:rPr>
          <w:rFonts w:cs="Times New Roman"/>
        </w:rPr>
        <w:t>TICKS(</w:t>
      </w:r>
      <w:proofErr w:type="gramEnd"/>
      <w:r w:rsidRPr="00C86773">
        <w:rPr>
          <w:rFonts w:cs="Times New Roman"/>
        </w:rPr>
        <w:t>10000));</w:t>
      </w:r>
    </w:p>
    <w:p w14:paraId="1F2D3981" w14:textId="77777777" w:rsidR="009308FD" w:rsidRPr="00C86773" w:rsidRDefault="00000000">
      <w:pPr>
        <w:spacing w:after="0"/>
        <w:ind w:left="216"/>
        <w:rPr>
          <w:rFonts w:cs="Times New Roman"/>
        </w:rPr>
      </w:pPr>
      <w:r w:rsidRPr="00C86773">
        <w:rPr>
          <w:rFonts w:cs="Times New Roman"/>
        </w:rPr>
        <w:t>0252                  continue;</w:t>
      </w:r>
    </w:p>
    <w:p w14:paraId="2503CAAE" w14:textId="77777777" w:rsidR="009308FD" w:rsidRPr="00C86773" w:rsidRDefault="00000000">
      <w:pPr>
        <w:spacing w:after="0"/>
        <w:ind w:left="216"/>
        <w:rPr>
          <w:rFonts w:cs="Times New Roman"/>
        </w:rPr>
      </w:pPr>
      <w:r w:rsidRPr="00C86773">
        <w:rPr>
          <w:rFonts w:cs="Times New Roman"/>
        </w:rPr>
        <w:t xml:space="preserve">0253            </w:t>
      </w:r>
      <w:proofErr w:type="gramStart"/>
      <w:r w:rsidRPr="00C86773">
        <w:rPr>
          <w:rFonts w:cs="Times New Roman"/>
        </w:rPr>
        <w:t xml:space="preserve">  }</w:t>
      </w:r>
      <w:proofErr w:type="gramEnd"/>
    </w:p>
    <w:p w14:paraId="1D832D42" w14:textId="77777777" w:rsidR="009308FD" w:rsidRPr="00C86773" w:rsidRDefault="00000000">
      <w:pPr>
        <w:spacing w:after="0"/>
        <w:ind w:left="216"/>
        <w:rPr>
          <w:rFonts w:cs="Times New Roman"/>
        </w:rPr>
      </w:pPr>
      <w:r w:rsidRPr="00C86773">
        <w:rPr>
          <w:rFonts w:cs="Times New Roman"/>
        </w:rPr>
        <w:t>0254              payload[enc_len] = '\0';</w:t>
      </w:r>
    </w:p>
    <w:p w14:paraId="4C6C11B8" w14:textId="77777777" w:rsidR="009308FD" w:rsidRPr="00C86773" w:rsidRDefault="00000000">
      <w:pPr>
        <w:spacing w:after="0"/>
        <w:ind w:left="216"/>
        <w:rPr>
          <w:rFonts w:cs="Times New Roman"/>
        </w:rPr>
      </w:pPr>
      <w:r w:rsidRPr="00C86773">
        <w:rPr>
          <w:rFonts w:cs="Times New Roman"/>
        </w:rPr>
        <w:t xml:space="preserve">0255  </w:t>
      </w:r>
    </w:p>
    <w:p w14:paraId="68F0AA64" w14:textId="77777777" w:rsidR="009308FD" w:rsidRPr="00C86773" w:rsidRDefault="00000000">
      <w:pPr>
        <w:spacing w:after="0"/>
        <w:ind w:left="216"/>
        <w:rPr>
          <w:rFonts w:cs="Times New Roman"/>
        </w:rPr>
      </w:pPr>
      <w:r w:rsidRPr="00C86773">
        <w:rPr>
          <w:rFonts w:cs="Times New Roman"/>
        </w:rPr>
        <w:t>0256              // Bracket processing time to estimate CPU usage (active time)</w:t>
      </w:r>
    </w:p>
    <w:p w14:paraId="73C5A367" w14:textId="77777777" w:rsidR="009308FD" w:rsidRPr="00C86773" w:rsidRDefault="00000000">
      <w:pPr>
        <w:spacing w:after="0"/>
        <w:ind w:left="216"/>
        <w:rPr>
          <w:rFonts w:cs="Times New Roman"/>
        </w:rPr>
      </w:pPr>
      <w:r w:rsidRPr="00C86773">
        <w:rPr>
          <w:rFonts w:cs="Times New Roman"/>
        </w:rPr>
        <w:t>0257              int64_t active_time_us = esp_timer_get_</w:t>
      </w:r>
      <w:proofErr w:type="gramStart"/>
      <w:r w:rsidRPr="00C86773">
        <w:rPr>
          <w:rFonts w:cs="Times New Roman"/>
        </w:rPr>
        <w:t>time(</w:t>
      </w:r>
      <w:proofErr w:type="gramEnd"/>
      <w:r w:rsidRPr="00C86773">
        <w:rPr>
          <w:rFonts w:cs="Times New Roman"/>
        </w:rPr>
        <w:t>) - start_time;</w:t>
      </w:r>
    </w:p>
    <w:p w14:paraId="001AA7E6" w14:textId="77777777" w:rsidR="009308FD" w:rsidRPr="00C86773" w:rsidRDefault="00000000">
      <w:pPr>
        <w:spacing w:after="0"/>
        <w:ind w:left="216"/>
        <w:rPr>
          <w:rFonts w:cs="Times New Roman"/>
        </w:rPr>
      </w:pPr>
      <w:r w:rsidRPr="00C86773">
        <w:rPr>
          <w:rFonts w:cs="Times New Roman"/>
        </w:rPr>
        <w:t>0258              float cpu_pct = (float)active_time_us / 100000.0f;</w:t>
      </w:r>
    </w:p>
    <w:p w14:paraId="19A7D13D" w14:textId="77777777" w:rsidR="009308FD" w:rsidRPr="00C86773" w:rsidRDefault="00000000">
      <w:pPr>
        <w:spacing w:after="0"/>
        <w:ind w:left="216"/>
        <w:rPr>
          <w:rFonts w:cs="Times New Roman"/>
        </w:rPr>
      </w:pPr>
      <w:r w:rsidRPr="00C86773">
        <w:rPr>
          <w:rFonts w:cs="Times New Roman"/>
        </w:rPr>
        <w:t xml:space="preserve">0259  </w:t>
      </w:r>
    </w:p>
    <w:p w14:paraId="5612CADB" w14:textId="77777777" w:rsidR="009308FD" w:rsidRPr="00C86773" w:rsidRDefault="00000000">
      <w:pPr>
        <w:spacing w:after="0"/>
        <w:ind w:left="216"/>
        <w:rPr>
          <w:rFonts w:cs="Times New Roman"/>
        </w:rPr>
      </w:pPr>
      <w:r w:rsidRPr="00C86773">
        <w:rPr>
          <w:rFonts w:cs="Times New Roman"/>
        </w:rPr>
        <w:t>0260              // Since cpu_pct changes the json length, we inject it in a final format or just keep it as measured in active_time_us.</w:t>
      </w:r>
    </w:p>
    <w:p w14:paraId="29FD1686" w14:textId="77777777" w:rsidR="009308FD" w:rsidRPr="00C86773" w:rsidRDefault="00000000">
      <w:pPr>
        <w:spacing w:after="0"/>
        <w:ind w:left="216"/>
        <w:rPr>
          <w:rFonts w:cs="Times New Roman"/>
        </w:rPr>
      </w:pPr>
      <w:r w:rsidRPr="00C86773">
        <w:rPr>
          <w:rFonts w:cs="Times New Roman"/>
        </w:rPr>
        <w:t>0261              // AES-256-GCM of a 160-byte payload is extremely fast (~200-300us). Let's write the final payload.</w:t>
      </w:r>
    </w:p>
    <w:p w14:paraId="6D55CBFF" w14:textId="77777777" w:rsidR="009308FD" w:rsidRPr="00C86773" w:rsidRDefault="00000000">
      <w:pPr>
        <w:spacing w:after="0"/>
        <w:ind w:left="216"/>
        <w:rPr>
          <w:rFonts w:cs="Times New Roman"/>
        </w:rPr>
      </w:pPr>
      <w:r w:rsidRPr="00C86773">
        <w:rPr>
          <w:rFonts w:cs="Times New Roman"/>
        </w:rPr>
        <w:t>0262              // Wait, we can rewrite the JSON with the real cpu_pct and encrypt again? That would trigger infinite loop.</w:t>
      </w:r>
    </w:p>
    <w:p w14:paraId="0F7FF41E" w14:textId="77777777" w:rsidR="009308FD" w:rsidRPr="00C86773" w:rsidRDefault="00000000">
      <w:pPr>
        <w:spacing w:after="0"/>
        <w:ind w:left="216"/>
        <w:rPr>
          <w:rFonts w:cs="Times New Roman"/>
        </w:rPr>
      </w:pPr>
      <w:r w:rsidRPr="00C86773">
        <w:rPr>
          <w:rFonts w:cs="Times New Roman"/>
        </w:rPr>
        <w:t xml:space="preserve">0263              // Instead, we can write the plaintext with estimated cpu_pct (e.g. baseline cpu_pct is around 0.2%) or just do the </w:t>
      </w:r>
    </w:p>
    <w:p w14:paraId="3AC4EDC1" w14:textId="77777777" w:rsidR="009308FD" w:rsidRPr="00C86773" w:rsidRDefault="00000000">
      <w:pPr>
        <w:spacing w:after="0"/>
        <w:ind w:left="216"/>
        <w:rPr>
          <w:rFonts w:cs="Times New Roman"/>
        </w:rPr>
      </w:pPr>
      <w:r w:rsidRPr="00C86773">
        <w:rPr>
          <w:rFonts w:cs="Times New Roman"/>
        </w:rPr>
        <w:t>0264              // encryption with the calculated cpu_pct. The calibration was for enc_us, but we can also use estimated cpu_pct.</w:t>
      </w:r>
    </w:p>
    <w:p w14:paraId="2FE1CA33" w14:textId="77777777" w:rsidR="009308FD" w:rsidRPr="00C86773" w:rsidRDefault="00000000">
      <w:pPr>
        <w:spacing w:after="0"/>
        <w:ind w:left="216"/>
        <w:rPr>
          <w:rFonts w:cs="Times New Roman"/>
        </w:rPr>
      </w:pPr>
      <w:r w:rsidRPr="00C86773">
        <w:rPr>
          <w:rFonts w:cs="Times New Roman"/>
        </w:rPr>
        <w:t>0265              // Let's just put the computed cpu_pct directly in the plaintext and encrypt it. That is very precise!</w:t>
      </w:r>
    </w:p>
    <w:p w14:paraId="0416CC24" w14:textId="77777777" w:rsidR="009308FD" w:rsidRPr="00C86773" w:rsidRDefault="00000000">
      <w:pPr>
        <w:spacing w:after="0"/>
        <w:ind w:left="216"/>
        <w:rPr>
          <w:rFonts w:cs="Times New Roman"/>
        </w:rPr>
      </w:pPr>
      <w:r w:rsidRPr="00C86773">
        <w:rPr>
          <w:rFonts w:cs="Times New Roman"/>
        </w:rPr>
        <w:t xml:space="preserve">0266              </w:t>
      </w:r>
      <w:proofErr w:type="gramStart"/>
      <w:r w:rsidRPr="00C86773">
        <w:rPr>
          <w:rFonts w:cs="Times New Roman"/>
        </w:rPr>
        <w:t>snprintf(</w:t>
      </w:r>
      <w:proofErr w:type="gramEnd"/>
      <w:r w:rsidRPr="00C86773">
        <w:rPr>
          <w:rFonts w:cs="Times New Roman"/>
        </w:rPr>
        <w:t>plaintext, sizeof(plaintext),</w:t>
      </w:r>
    </w:p>
    <w:p w14:paraId="79A22ABC" w14:textId="77777777" w:rsidR="009308FD" w:rsidRPr="00C86773" w:rsidRDefault="00000000">
      <w:pPr>
        <w:spacing w:after="0"/>
        <w:ind w:left="216"/>
        <w:rPr>
          <w:rFonts w:cs="Times New Roman"/>
        </w:rPr>
      </w:pPr>
      <w:proofErr w:type="gramStart"/>
      <w:r w:rsidRPr="00C86773">
        <w:rPr>
          <w:rFonts w:cs="Times New Roman"/>
        </w:rPr>
        <w:t>0267                       "{</w:t>
      </w:r>
      <w:proofErr w:type="gramEnd"/>
      <w:r w:rsidRPr="00C86773">
        <w:rPr>
          <w:rFonts w:cs="Times New Roman"/>
        </w:rPr>
        <w:t>\"id\</w:t>
      </w:r>
      <w:proofErr w:type="gramStart"/>
      <w:r w:rsidRPr="00C86773">
        <w:rPr>
          <w:rFonts w:cs="Times New Roman"/>
        </w:rPr>
        <w:t>":%lu,\</w:t>
      </w:r>
      <w:proofErr w:type="gramEnd"/>
      <w:r w:rsidRPr="00C86773">
        <w:rPr>
          <w:rFonts w:cs="Times New Roman"/>
        </w:rPr>
        <w:t>"temp\</w:t>
      </w:r>
      <w:proofErr w:type="gramStart"/>
      <w:r w:rsidRPr="00C86773">
        <w:rPr>
          <w:rFonts w:cs="Times New Roman"/>
        </w:rPr>
        <w:t>":%</w:t>
      </w:r>
      <w:proofErr w:type="gramEnd"/>
      <w:r w:rsidRPr="00C86773">
        <w:rPr>
          <w:rFonts w:cs="Times New Roman"/>
        </w:rPr>
        <w:t>.1</w:t>
      </w:r>
      <w:proofErr w:type="gramStart"/>
      <w:r w:rsidRPr="00C86773">
        <w:rPr>
          <w:rFonts w:cs="Times New Roman"/>
        </w:rPr>
        <w:t>f,\</w:t>
      </w:r>
      <w:proofErr w:type="gramEnd"/>
      <w:r w:rsidRPr="00C86773">
        <w:rPr>
          <w:rFonts w:cs="Times New Roman"/>
        </w:rPr>
        <w:t>"humid\</w:t>
      </w:r>
      <w:proofErr w:type="gramStart"/>
      <w:r w:rsidRPr="00C86773">
        <w:rPr>
          <w:rFonts w:cs="Times New Roman"/>
        </w:rPr>
        <w:t>":%</w:t>
      </w:r>
      <w:proofErr w:type="gramEnd"/>
      <w:r w:rsidRPr="00C86773">
        <w:rPr>
          <w:rFonts w:cs="Times New Roman"/>
        </w:rPr>
        <w:t>.1</w:t>
      </w:r>
      <w:proofErr w:type="gramStart"/>
      <w:r w:rsidRPr="00C86773">
        <w:rPr>
          <w:rFonts w:cs="Times New Roman"/>
        </w:rPr>
        <w:t>f,\</w:t>
      </w:r>
      <w:proofErr w:type="gramEnd"/>
      <w:r w:rsidRPr="00C86773">
        <w:rPr>
          <w:rFonts w:cs="Times New Roman"/>
        </w:rPr>
        <w:t>"ts\</w:t>
      </w:r>
      <w:proofErr w:type="gramStart"/>
      <w:r w:rsidRPr="00C86773">
        <w:rPr>
          <w:rFonts w:cs="Times New Roman"/>
        </w:rPr>
        <w:t>":%lld,\</w:t>
      </w:r>
      <w:proofErr w:type="gramEnd"/>
      <w:r w:rsidRPr="00C86773">
        <w:rPr>
          <w:rFonts w:cs="Times New Roman"/>
        </w:rPr>
        <w:t>"heap\</w:t>
      </w:r>
      <w:proofErr w:type="gramStart"/>
      <w:r w:rsidRPr="00C86773">
        <w:rPr>
          <w:rFonts w:cs="Times New Roman"/>
        </w:rPr>
        <w:t>":%lu,\</w:t>
      </w:r>
      <w:proofErr w:type="gramEnd"/>
      <w:r w:rsidRPr="00C86773">
        <w:rPr>
          <w:rFonts w:cs="Times New Roman"/>
        </w:rPr>
        <w:t>"enc_us\</w:t>
      </w:r>
      <w:proofErr w:type="gramStart"/>
      <w:r w:rsidRPr="00C86773">
        <w:rPr>
          <w:rFonts w:cs="Times New Roman"/>
        </w:rPr>
        <w:t>":%lld,\</w:t>
      </w:r>
      <w:proofErr w:type="gramEnd"/>
      <w:r w:rsidRPr="00C86773">
        <w:rPr>
          <w:rFonts w:cs="Times New Roman"/>
        </w:rPr>
        <w:t>"tls_ms\":</w:t>
      </w:r>
      <w:proofErr w:type="gramStart"/>
      <w:r w:rsidRPr="00C86773">
        <w:rPr>
          <w:rFonts w:cs="Times New Roman"/>
        </w:rPr>
        <w:t>0,\</w:t>
      </w:r>
      <w:proofErr w:type="gramEnd"/>
      <w:r w:rsidRPr="00C86773">
        <w:rPr>
          <w:rFonts w:cs="Times New Roman"/>
        </w:rPr>
        <w:t>"cpu_pct\</w:t>
      </w:r>
      <w:proofErr w:type="gramStart"/>
      <w:r w:rsidRPr="00C86773">
        <w:rPr>
          <w:rFonts w:cs="Times New Roman"/>
        </w:rPr>
        <w:t>":%</w:t>
      </w:r>
      <w:proofErr w:type="gramEnd"/>
      <w:r w:rsidRPr="00C86773">
        <w:rPr>
          <w:rFonts w:cs="Times New Roman"/>
        </w:rPr>
        <w:t>.1</w:t>
      </w:r>
      <w:proofErr w:type="gramStart"/>
      <w:r w:rsidRPr="00C86773">
        <w:rPr>
          <w:rFonts w:cs="Times New Roman"/>
        </w:rPr>
        <w:t>f}"</w:t>
      </w:r>
      <w:proofErr w:type="gramEnd"/>
      <w:r w:rsidRPr="00C86773">
        <w:rPr>
          <w:rFonts w:cs="Times New Roman"/>
        </w:rPr>
        <w:t>,</w:t>
      </w:r>
    </w:p>
    <w:p w14:paraId="5D4E6E33" w14:textId="77777777" w:rsidR="009308FD" w:rsidRPr="00C86773" w:rsidRDefault="00000000">
      <w:pPr>
        <w:spacing w:after="0"/>
        <w:ind w:left="216"/>
        <w:rPr>
          <w:rFonts w:cs="Times New Roman"/>
        </w:rPr>
      </w:pPr>
      <w:r w:rsidRPr="00C86773">
        <w:rPr>
          <w:rFonts w:cs="Times New Roman"/>
        </w:rPr>
        <w:t>0268                       msg_count, temp, humid, ts, heap_at_send, enc_time, cpu_pct);</w:t>
      </w:r>
    </w:p>
    <w:p w14:paraId="24E676C4" w14:textId="77777777" w:rsidR="009308FD" w:rsidRPr="00C86773" w:rsidRDefault="00000000">
      <w:pPr>
        <w:spacing w:after="0"/>
        <w:ind w:left="216"/>
        <w:rPr>
          <w:rFonts w:cs="Times New Roman"/>
        </w:rPr>
      </w:pPr>
      <w:r w:rsidRPr="00C86773">
        <w:rPr>
          <w:rFonts w:cs="Times New Roman"/>
        </w:rPr>
        <w:t xml:space="preserve">0269              </w:t>
      </w:r>
    </w:p>
    <w:p w14:paraId="386707AF" w14:textId="77777777" w:rsidR="009308FD" w:rsidRPr="00C86773" w:rsidRDefault="00000000">
      <w:pPr>
        <w:spacing w:after="0"/>
        <w:ind w:left="216"/>
        <w:rPr>
          <w:rFonts w:cs="Times New Roman"/>
        </w:rPr>
      </w:pPr>
      <w:r w:rsidRPr="00C86773">
        <w:rPr>
          <w:rFonts w:cs="Times New Roman"/>
        </w:rPr>
        <w:t>0270              enc_len = encrypt_and_</w:t>
      </w:r>
      <w:proofErr w:type="gramStart"/>
      <w:r w:rsidRPr="00C86773">
        <w:rPr>
          <w:rFonts w:cs="Times New Roman"/>
        </w:rPr>
        <w:t>encode(</w:t>
      </w:r>
      <w:proofErr w:type="gramEnd"/>
      <w:r w:rsidRPr="00C86773">
        <w:rPr>
          <w:rFonts w:cs="Times New Roman"/>
        </w:rPr>
        <w:t>plaintext, payload, sizeof(payload));</w:t>
      </w:r>
    </w:p>
    <w:p w14:paraId="639E8D2E" w14:textId="77777777" w:rsidR="009308FD" w:rsidRPr="00C86773" w:rsidRDefault="00000000">
      <w:pPr>
        <w:spacing w:after="0"/>
        <w:ind w:left="216"/>
        <w:rPr>
          <w:rFonts w:cs="Times New Roman"/>
        </w:rPr>
      </w:pPr>
      <w:r w:rsidRPr="00C86773">
        <w:rPr>
          <w:rFonts w:cs="Times New Roman"/>
        </w:rPr>
        <w:t xml:space="preserve">0271              if (enc_len &gt; </w:t>
      </w:r>
      <w:proofErr w:type="gramStart"/>
      <w:r w:rsidRPr="00C86773">
        <w:rPr>
          <w:rFonts w:cs="Times New Roman"/>
        </w:rPr>
        <w:t>0) {</w:t>
      </w:r>
      <w:proofErr w:type="gramEnd"/>
    </w:p>
    <w:p w14:paraId="549AF7EC" w14:textId="77777777" w:rsidR="009308FD" w:rsidRPr="00C86773" w:rsidRDefault="00000000">
      <w:pPr>
        <w:spacing w:after="0"/>
        <w:ind w:left="216"/>
        <w:rPr>
          <w:rFonts w:cs="Times New Roman"/>
        </w:rPr>
      </w:pPr>
      <w:r w:rsidRPr="00C86773">
        <w:rPr>
          <w:rFonts w:cs="Times New Roman"/>
        </w:rPr>
        <w:t>0272                  payload[enc_len] = '\0';</w:t>
      </w:r>
    </w:p>
    <w:p w14:paraId="58260D3F" w14:textId="77777777" w:rsidR="009308FD" w:rsidRPr="00C86773" w:rsidRDefault="00000000">
      <w:pPr>
        <w:spacing w:after="0"/>
        <w:ind w:left="216"/>
        <w:rPr>
          <w:rFonts w:cs="Times New Roman"/>
        </w:rPr>
      </w:pPr>
      <w:r w:rsidRPr="00C86773">
        <w:rPr>
          <w:rFonts w:cs="Times New Roman"/>
        </w:rPr>
        <w:t>0273                  int msg_id = esp_mqtt_client_</w:t>
      </w:r>
      <w:proofErr w:type="gramStart"/>
      <w:r w:rsidRPr="00C86773">
        <w:rPr>
          <w:rFonts w:cs="Times New Roman"/>
        </w:rPr>
        <w:t>publish(</w:t>
      </w:r>
      <w:proofErr w:type="gramEnd"/>
      <w:r w:rsidRPr="00C86773">
        <w:rPr>
          <w:rFonts w:cs="Times New Roman"/>
        </w:rPr>
        <w:t>mqtt_client, "dothi/sensor/aes256gcm", payload, 0, 1, 0);</w:t>
      </w:r>
    </w:p>
    <w:p w14:paraId="46D71509" w14:textId="77777777" w:rsidR="009308FD" w:rsidRPr="00C86773" w:rsidRDefault="00000000">
      <w:pPr>
        <w:spacing w:after="0"/>
        <w:ind w:left="216"/>
        <w:rPr>
          <w:rFonts w:cs="Times New Roman"/>
        </w:rPr>
      </w:pPr>
      <w:r w:rsidRPr="00C86773">
        <w:rPr>
          <w:rFonts w:cs="Times New Roman"/>
        </w:rPr>
        <w:t>0274                  ESP_</w:t>
      </w:r>
      <w:proofErr w:type="gramStart"/>
      <w:r w:rsidRPr="00C86773">
        <w:rPr>
          <w:rFonts w:cs="Times New Roman"/>
        </w:rPr>
        <w:t>LOGI(</w:t>
      </w:r>
      <w:proofErr w:type="gramEnd"/>
      <w:r w:rsidRPr="00C86773">
        <w:rPr>
          <w:rFonts w:cs="Times New Roman"/>
        </w:rPr>
        <w:t xml:space="preserve">TAG, "Sent </w:t>
      </w:r>
      <w:proofErr w:type="gramStart"/>
      <w:r w:rsidRPr="00C86773">
        <w:rPr>
          <w:rFonts w:cs="Times New Roman"/>
        </w:rPr>
        <w:t>Msg #%</w:t>
      </w:r>
      <w:proofErr w:type="gramEnd"/>
      <w:r w:rsidRPr="00C86773">
        <w:rPr>
          <w:rFonts w:cs="Times New Roman"/>
        </w:rPr>
        <w:t>lu (Encrypted): Plaintext=%s (msg_id: %d, enc_time: %lld us, cpu_pct: %.3f)",</w:t>
      </w:r>
    </w:p>
    <w:p w14:paraId="444ECA5E" w14:textId="77777777" w:rsidR="009308FD" w:rsidRPr="00C86773" w:rsidRDefault="00000000">
      <w:pPr>
        <w:spacing w:after="0"/>
        <w:ind w:left="216"/>
        <w:rPr>
          <w:rFonts w:cs="Times New Roman"/>
        </w:rPr>
      </w:pPr>
      <w:r w:rsidRPr="00C86773">
        <w:rPr>
          <w:rFonts w:cs="Times New Roman"/>
        </w:rPr>
        <w:t>0275                           msg_count, plaintext, msg_id, enc_time, cpu_pct);</w:t>
      </w:r>
    </w:p>
    <w:p w14:paraId="1DB658A9" w14:textId="77777777" w:rsidR="009308FD" w:rsidRPr="00C86773" w:rsidRDefault="00000000">
      <w:pPr>
        <w:spacing w:after="0"/>
        <w:ind w:left="216"/>
        <w:rPr>
          <w:rFonts w:cs="Times New Roman"/>
        </w:rPr>
      </w:pPr>
      <w:r w:rsidRPr="00C86773">
        <w:rPr>
          <w:rFonts w:cs="Times New Roman"/>
        </w:rPr>
        <w:t>0276                  msg_count++;</w:t>
      </w:r>
    </w:p>
    <w:p w14:paraId="7773FD12" w14:textId="77777777" w:rsidR="009308FD" w:rsidRPr="00C86773" w:rsidRDefault="00000000">
      <w:pPr>
        <w:spacing w:after="0"/>
        <w:ind w:left="216"/>
        <w:rPr>
          <w:rFonts w:cs="Times New Roman"/>
        </w:rPr>
      </w:pPr>
      <w:r w:rsidRPr="00C86773">
        <w:rPr>
          <w:rFonts w:cs="Times New Roman"/>
        </w:rPr>
        <w:t xml:space="preserve">0277            </w:t>
      </w:r>
      <w:proofErr w:type="gramStart"/>
      <w:r w:rsidRPr="00C86773">
        <w:rPr>
          <w:rFonts w:cs="Times New Roman"/>
        </w:rPr>
        <w:t xml:space="preserve">  }</w:t>
      </w:r>
      <w:proofErr w:type="gramEnd"/>
    </w:p>
    <w:p w14:paraId="37C085CA" w14:textId="77777777" w:rsidR="009308FD" w:rsidRPr="00C86773" w:rsidRDefault="00000000">
      <w:pPr>
        <w:spacing w:after="0"/>
        <w:ind w:left="216"/>
        <w:rPr>
          <w:rFonts w:cs="Times New Roman"/>
        </w:rPr>
      </w:pPr>
      <w:r w:rsidRPr="00C86773">
        <w:rPr>
          <w:rFonts w:cs="Times New Roman"/>
        </w:rPr>
        <w:t xml:space="preserve">0278        </w:t>
      </w:r>
      <w:proofErr w:type="gramStart"/>
      <w:r w:rsidRPr="00C86773">
        <w:rPr>
          <w:rFonts w:cs="Times New Roman"/>
        </w:rPr>
        <w:t xml:space="preserve">  }</w:t>
      </w:r>
      <w:proofErr w:type="gramEnd"/>
      <w:r w:rsidRPr="00C86773">
        <w:rPr>
          <w:rFonts w:cs="Times New Roman"/>
        </w:rPr>
        <w:t xml:space="preserve"> else {</w:t>
      </w:r>
    </w:p>
    <w:p w14:paraId="6FD95FBC" w14:textId="77777777" w:rsidR="009308FD" w:rsidRPr="00C86773" w:rsidRDefault="00000000">
      <w:pPr>
        <w:spacing w:after="0"/>
        <w:ind w:left="216"/>
        <w:rPr>
          <w:rFonts w:cs="Times New Roman"/>
        </w:rPr>
      </w:pPr>
      <w:r w:rsidRPr="00C86773">
        <w:rPr>
          <w:rFonts w:cs="Times New Roman"/>
        </w:rPr>
        <w:t>0279              ESP_</w:t>
      </w:r>
      <w:proofErr w:type="gramStart"/>
      <w:r w:rsidRPr="00C86773">
        <w:rPr>
          <w:rFonts w:cs="Times New Roman"/>
        </w:rPr>
        <w:t>LOGI(</w:t>
      </w:r>
      <w:proofErr w:type="gramEnd"/>
      <w:r w:rsidRPr="00C86773">
        <w:rPr>
          <w:rFonts w:cs="Times New Roman"/>
        </w:rPr>
        <w:t>TAG, "MQTT not connected. Waiting...");</w:t>
      </w:r>
    </w:p>
    <w:p w14:paraId="013AA8D6" w14:textId="77777777" w:rsidR="009308FD" w:rsidRPr="00C86773" w:rsidRDefault="00000000">
      <w:pPr>
        <w:spacing w:after="0"/>
        <w:ind w:left="216"/>
        <w:rPr>
          <w:rFonts w:cs="Times New Roman"/>
        </w:rPr>
      </w:pPr>
      <w:r w:rsidRPr="00C86773">
        <w:rPr>
          <w:rFonts w:cs="Times New Roman"/>
        </w:rPr>
        <w:t xml:space="preserve">0280        </w:t>
      </w:r>
      <w:proofErr w:type="gramStart"/>
      <w:r w:rsidRPr="00C86773">
        <w:rPr>
          <w:rFonts w:cs="Times New Roman"/>
        </w:rPr>
        <w:t xml:space="preserve">  }</w:t>
      </w:r>
      <w:proofErr w:type="gramEnd"/>
    </w:p>
    <w:p w14:paraId="426BBED5" w14:textId="77777777" w:rsidR="009308FD" w:rsidRPr="00C86773" w:rsidRDefault="00000000">
      <w:pPr>
        <w:spacing w:after="0"/>
        <w:ind w:left="216"/>
        <w:rPr>
          <w:rFonts w:cs="Times New Roman"/>
        </w:rPr>
      </w:pPr>
      <w:r w:rsidRPr="00C86773">
        <w:rPr>
          <w:rFonts w:cs="Times New Roman"/>
        </w:rPr>
        <w:t xml:space="preserve">0281  </w:t>
      </w:r>
    </w:p>
    <w:p w14:paraId="3A84C7D9" w14:textId="77777777" w:rsidR="009308FD" w:rsidRPr="00C86773" w:rsidRDefault="00000000">
      <w:pPr>
        <w:spacing w:after="0"/>
        <w:ind w:left="216"/>
        <w:rPr>
          <w:rFonts w:cs="Times New Roman"/>
        </w:rPr>
      </w:pPr>
      <w:r w:rsidRPr="00C86773">
        <w:rPr>
          <w:rFonts w:cs="Times New Roman"/>
        </w:rPr>
        <w:t>0282          vTaskDelay(pdMS_TO_</w:t>
      </w:r>
      <w:proofErr w:type="gramStart"/>
      <w:r w:rsidRPr="00C86773">
        <w:rPr>
          <w:rFonts w:cs="Times New Roman"/>
        </w:rPr>
        <w:t>TICKS(</w:t>
      </w:r>
      <w:proofErr w:type="gramEnd"/>
      <w:r w:rsidRPr="00C86773">
        <w:rPr>
          <w:rFonts w:cs="Times New Roman"/>
        </w:rPr>
        <w:t>10000));</w:t>
      </w:r>
    </w:p>
    <w:p w14:paraId="12F3A64D" w14:textId="77777777" w:rsidR="009308FD" w:rsidRPr="00C86773" w:rsidRDefault="00000000">
      <w:pPr>
        <w:spacing w:after="0"/>
        <w:ind w:left="216"/>
        <w:rPr>
          <w:rFonts w:cs="Times New Roman"/>
        </w:rPr>
      </w:pPr>
      <w:r w:rsidRPr="00C86773">
        <w:rPr>
          <w:rFonts w:cs="Times New Roman"/>
        </w:rPr>
        <w:t xml:space="preserve">0283    </w:t>
      </w:r>
      <w:proofErr w:type="gramStart"/>
      <w:r w:rsidRPr="00C86773">
        <w:rPr>
          <w:rFonts w:cs="Times New Roman"/>
        </w:rPr>
        <w:t xml:space="preserve">  }</w:t>
      </w:r>
      <w:proofErr w:type="gramEnd"/>
    </w:p>
    <w:p w14:paraId="283FA2FA" w14:textId="77777777" w:rsidR="009308FD" w:rsidRPr="00C86773" w:rsidRDefault="00000000">
      <w:pPr>
        <w:spacing w:after="0"/>
        <w:ind w:left="216"/>
        <w:rPr>
          <w:rFonts w:cs="Times New Roman"/>
        </w:rPr>
      </w:pPr>
      <w:proofErr w:type="gramStart"/>
      <w:r w:rsidRPr="00C86773">
        <w:rPr>
          <w:rFonts w:cs="Times New Roman"/>
        </w:rPr>
        <w:t>0284  }</w:t>
      </w:r>
      <w:proofErr w:type="gramEnd"/>
    </w:p>
    <w:p w14:paraId="2C5C23D8" w14:textId="77777777" w:rsidR="009308FD" w:rsidRPr="00C86773" w:rsidRDefault="009308FD">
      <w:pPr>
        <w:rPr>
          <w:rFonts w:cs="Times New Roman"/>
        </w:rPr>
      </w:pPr>
    </w:p>
    <w:p w14:paraId="65D7D2D5" w14:textId="77777777" w:rsidR="009308FD" w:rsidRPr="00C86773" w:rsidRDefault="00000000" w:rsidP="004E7982">
      <w:pPr>
        <w:pStyle w:val="Heading3"/>
        <w:rPr>
          <w:rFonts w:ascii="Times New Roman" w:hAnsi="Times New Roman" w:cs="Times New Roman"/>
        </w:rPr>
      </w:pPr>
      <w:bookmarkStart w:id="126" w:name="_Toc235184511"/>
      <w:bookmarkStart w:id="127" w:name="_Toc235204222"/>
      <w:proofErr w:type="gramStart"/>
      <w:r w:rsidRPr="00C86773">
        <w:rPr>
          <w:rFonts w:ascii="Times New Roman" w:hAnsi="Times New Roman" w:cs="Times New Roman"/>
        </w:rPr>
        <w:lastRenderedPageBreak/>
        <w:t>A.stage</w:t>
      </w:r>
      <w:proofErr w:type="gramEnd"/>
      <w:r w:rsidRPr="00C86773">
        <w:rPr>
          <w:rFonts w:ascii="Times New Roman" w:hAnsi="Times New Roman" w:cs="Times New Roman"/>
        </w:rPr>
        <w:t>3_tls</w:t>
      </w:r>
      <w:bookmarkEnd w:id="126"/>
      <w:bookmarkEnd w:id="127"/>
    </w:p>
    <w:p w14:paraId="23C02C84" w14:textId="77777777" w:rsidR="009308FD" w:rsidRPr="00C86773" w:rsidRDefault="00000000">
      <w:pPr>
        <w:spacing w:after="0"/>
        <w:ind w:left="216"/>
        <w:rPr>
          <w:rFonts w:cs="Times New Roman"/>
        </w:rPr>
      </w:pPr>
      <w:proofErr w:type="gramStart"/>
      <w:r w:rsidRPr="00C86773">
        <w:rPr>
          <w:rFonts w:cs="Times New Roman"/>
        </w:rPr>
        <w:t>0001  #</w:t>
      </w:r>
      <w:proofErr w:type="gramEnd"/>
      <w:r w:rsidRPr="00C86773">
        <w:rPr>
          <w:rFonts w:cs="Times New Roman"/>
        </w:rPr>
        <w:t>include &lt;string.h&gt;</w:t>
      </w:r>
    </w:p>
    <w:p w14:paraId="1E789674" w14:textId="77777777" w:rsidR="009308FD" w:rsidRPr="00C86773" w:rsidRDefault="00000000">
      <w:pPr>
        <w:spacing w:after="0"/>
        <w:ind w:left="216"/>
        <w:rPr>
          <w:rFonts w:cs="Times New Roman"/>
        </w:rPr>
      </w:pPr>
      <w:proofErr w:type="gramStart"/>
      <w:r w:rsidRPr="00C86773">
        <w:rPr>
          <w:rFonts w:cs="Times New Roman"/>
        </w:rPr>
        <w:t>0002  #</w:t>
      </w:r>
      <w:proofErr w:type="gramEnd"/>
      <w:r w:rsidRPr="00C86773">
        <w:rPr>
          <w:rFonts w:cs="Times New Roman"/>
        </w:rPr>
        <w:t>include &lt;stdio.h&gt;</w:t>
      </w:r>
    </w:p>
    <w:p w14:paraId="13309318" w14:textId="77777777" w:rsidR="009308FD" w:rsidRPr="00C86773" w:rsidRDefault="00000000">
      <w:pPr>
        <w:spacing w:after="0"/>
        <w:ind w:left="216"/>
        <w:rPr>
          <w:rFonts w:cs="Times New Roman"/>
        </w:rPr>
      </w:pPr>
      <w:proofErr w:type="gramStart"/>
      <w:r w:rsidRPr="00C86773">
        <w:rPr>
          <w:rFonts w:cs="Times New Roman"/>
        </w:rPr>
        <w:t>0003  #</w:t>
      </w:r>
      <w:proofErr w:type="gramEnd"/>
      <w:r w:rsidRPr="00C86773">
        <w:rPr>
          <w:rFonts w:cs="Times New Roman"/>
        </w:rPr>
        <w:t>include "freertos/FreeRTOS</w:t>
      </w:r>
      <w:proofErr w:type="gramStart"/>
      <w:r w:rsidRPr="00C86773">
        <w:rPr>
          <w:rFonts w:cs="Times New Roman"/>
        </w:rPr>
        <w:t>.h</w:t>
      </w:r>
      <w:proofErr w:type="gramEnd"/>
      <w:r w:rsidRPr="00C86773">
        <w:rPr>
          <w:rFonts w:cs="Times New Roman"/>
        </w:rPr>
        <w:t>"</w:t>
      </w:r>
    </w:p>
    <w:p w14:paraId="4987C6FA" w14:textId="77777777" w:rsidR="009308FD" w:rsidRPr="00C86773" w:rsidRDefault="00000000">
      <w:pPr>
        <w:spacing w:after="0"/>
        <w:ind w:left="216"/>
        <w:rPr>
          <w:rFonts w:cs="Times New Roman"/>
        </w:rPr>
      </w:pPr>
      <w:proofErr w:type="gramStart"/>
      <w:r w:rsidRPr="00C86773">
        <w:rPr>
          <w:rFonts w:cs="Times New Roman"/>
        </w:rPr>
        <w:t>0004  #</w:t>
      </w:r>
      <w:proofErr w:type="gramEnd"/>
      <w:r w:rsidRPr="00C86773">
        <w:rPr>
          <w:rFonts w:cs="Times New Roman"/>
        </w:rPr>
        <w:t>include "freertos/task</w:t>
      </w:r>
      <w:proofErr w:type="gramStart"/>
      <w:r w:rsidRPr="00C86773">
        <w:rPr>
          <w:rFonts w:cs="Times New Roman"/>
        </w:rPr>
        <w:t>.h</w:t>
      </w:r>
      <w:proofErr w:type="gramEnd"/>
      <w:r w:rsidRPr="00C86773">
        <w:rPr>
          <w:rFonts w:cs="Times New Roman"/>
        </w:rPr>
        <w:t>"</w:t>
      </w:r>
    </w:p>
    <w:p w14:paraId="78E934B1" w14:textId="77777777" w:rsidR="009308FD" w:rsidRPr="00C86773" w:rsidRDefault="00000000">
      <w:pPr>
        <w:spacing w:after="0"/>
        <w:ind w:left="216"/>
        <w:rPr>
          <w:rFonts w:cs="Times New Roman"/>
        </w:rPr>
      </w:pPr>
      <w:proofErr w:type="gramStart"/>
      <w:r w:rsidRPr="00C86773">
        <w:rPr>
          <w:rFonts w:cs="Times New Roman"/>
        </w:rPr>
        <w:t>0005  #</w:t>
      </w:r>
      <w:proofErr w:type="gramEnd"/>
      <w:r w:rsidRPr="00C86773">
        <w:rPr>
          <w:rFonts w:cs="Times New Roman"/>
        </w:rPr>
        <w:t>include "freertos/event_groups</w:t>
      </w:r>
      <w:proofErr w:type="gramStart"/>
      <w:r w:rsidRPr="00C86773">
        <w:rPr>
          <w:rFonts w:cs="Times New Roman"/>
        </w:rPr>
        <w:t>.h</w:t>
      </w:r>
      <w:proofErr w:type="gramEnd"/>
      <w:r w:rsidRPr="00C86773">
        <w:rPr>
          <w:rFonts w:cs="Times New Roman"/>
        </w:rPr>
        <w:t>"</w:t>
      </w:r>
    </w:p>
    <w:p w14:paraId="25975C45" w14:textId="77777777" w:rsidR="009308FD" w:rsidRPr="00C86773" w:rsidRDefault="00000000">
      <w:pPr>
        <w:spacing w:after="0"/>
        <w:ind w:left="216"/>
        <w:rPr>
          <w:rFonts w:cs="Times New Roman"/>
        </w:rPr>
      </w:pPr>
      <w:proofErr w:type="gramStart"/>
      <w:r w:rsidRPr="00C86773">
        <w:rPr>
          <w:rFonts w:cs="Times New Roman"/>
        </w:rPr>
        <w:t>0006  #</w:t>
      </w:r>
      <w:proofErr w:type="gramEnd"/>
      <w:r w:rsidRPr="00C86773">
        <w:rPr>
          <w:rFonts w:cs="Times New Roman"/>
        </w:rPr>
        <w:t>include "esp_system.h"</w:t>
      </w:r>
    </w:p>
    <w:p w14:paraId="3ABB812F" w14:textId="77777777" w:rsidR="009308FD" w:rsidRPr="00C86773" w:rsidRDefault="00000000">
      <w:pPr>
        <w:spacing w:after="0"/>
        <w:ind w:left="216"/>
        <w:rPr>
          <w:rFonts w:cs="Times New Roman"/>
        </w:rPr>
      </w:pPr>
      <w:proofErr w:type="gramStart"/>
      <w:r w:rsidRPr="00C86773">
        <w:rPr>
          <w:rFonts w:cs="Times New Roman"/>
        </w:rPr>
        <w:t>0007  #</w:t>
      </w:r>
      <w:proofErr w:type="gramEnd"/>
      <w:r w:rsidRPr="00C86773">
        <w:rPr>
          <w:rFonts w:cs="Times New Roman"/>
        </w:rPr>
        <w:t>include "esp_wifi.h"</w:t>
      </w:r>
    </w:p>
    <w:p w14:paraId="4657B1CE" w14:textId="77777777" w:rsidR="009308FD" w:rsidRPr="00C86773" w:rsidRDefault="00000000">
      <w:pPr>
        <w:spacing w:after="0"/>
        <w:ind w:left="216"/>
        <w:rPr>
          <w:rFonts w:cs="Times New Roman"/>
        </w:rPr>
      </w:pPr>
      <w:proofErr w:type="gramStart"/>
      <w:r w:rsidRPr="00C86773">
        <w:rPr>
          <w:rFonts w:cs="Times New Roman"/>
        </w:rPr>
        <w:t>0008  #</w:t>
      </w:r>
      <w:proofErr w:type="gramEnd"/>
      <w:r w:rsidRPr="00C86773">
        <w:rPr>
          <w:rFonts w:cs="Times New Roman"/>
        </w:rPr>
        <w:t>include "esp_event.h"</w:t>
      </w:r>
    </w:p>
    <w:p w14:paraId="2D4CFB7C" w14:textId="77777777" w:rsidR="009308FD" w:rsidRPr="00C86773" w:rsidRDefault="00000000">
      <w:pPr>
        <w:spacing w:after="0"/>
        <w:ind w:left="216"/>
        <w:rPr>
          <w:rFonts w:cs="Times New Roman"/>
        </w:rPr>
      </w:pPr>
      <w:proofErr w:type="gramStart"/>
      <w:r w:rsidRPr="00C86773">
        <w:rPr>
          <w:rFonts w:cs="Times New Roman"/>
        </w:rPr>
        <w:t>0009  #</w:t>
      </w:r>
      <w:proofErr w:type="gramEnd"/>
      <w:r w:rsidRPr="00C86773">
        <w:rPr>
          <w:rFonts w:cs="Times New Roman"/>
        </w:rPr>
        <w:t>include "esp_log.h"</w:t>
      </w:r>
    </w:p>
    <w:p w14:paraId="7D58A11B" w14:textId="77777777" w:rsidR="009308FD" w:rsidRPr="00C86773" w:rsidRDefault="00000000">
      <w:pPr>
        <w:spacing w:after="0"/>
        <w:ind w:left="216"/>
        <w:rPr>
          <w:rFonts w:cs="Times New Roman"/>
        </w:rPr>
      </w:pPr>
      <w:proofErr w:type="gramStart"/>
      <w:r w:rsidRPr="00C86773">
        <w:rPr>
          <w:rFonts w:cs="Times New Roman"/>
        </w:rPr>
        <w:t>0010  #</w:t>
      </w:r>
      <w:proofErr w:type="gramEnd"/>
      <w:r w:rsidRPr="00C86773">
        <w:rPr>
          <w:rFonts w:cs="Times New Roman"/>
        </w:rPr>
        <w:t>include "nvs_flash</w:t>
      </w:r>
      <w:proofErr w:type="gramStart"/>
      <w:r w:rsidRPr="00C86773">
        <w:rPr>
          <w:rFonts w:cs="Times New Roman"/>
        </w:rPr>
        <w:t>.h</w:t>
      </w:r>
      <w:proofErr w:type="gramEnd"/>
      <w:r w:rsidRPr="00C86773">
        <w:rPr>
          <w:rFonts w:cs="Times New Roman"/>
        </w:rPr>
        <w:t>"</w:t>
      </w:r>
    </w:p>
    <w:p w14:paraId="4C297993" w14:textId="77777777" w:rsidR="009308FD" w:rsidRPr="00C86773" w:rsidRDefault="00000000">
      <w:pPr>
        <w:spacing w:after="0"/>
        <w:ind w:left="216"/>
        <w:rPr>
          <w:rFonts w:cs="Times New Roman"/>
        </w:rPr>
      </w:pPr>
      <w:proofErr w:type="gramStart"/>
      <w:r w:rsidRPr="00C86773">
        <w:rPr>
          <w:rFonts w:cs="Times New Roman"/>
        </w:rPr>
        <w:t>0011  #</w:t>
      </w:r>
      <w:proofErr w:type="gramEnd"/>
      <w:r w:rsidRPr="00C86773">
        <w:rPr>
          <w:rFonts w:cs="Times New Roman"/>
        </w:rPr>
        <w:t>include "esp_timer</w:t>
      </w:r>
      <w:proofErr w:type="gramStart"/>
      <w:r w:rsidRPr="00C86773">
        <w:rPr>
          <w:rFonts w:cs="Times New Roman"/>
        </w:rPr>
        <w:t>.h</w:t>
      </w:r>
      <w:proofErr w:type="gramEnd"/>
      <w:r w:rsidRPr="00C86773">
        <w:rPr>
          <w:rFonts w:cs="Times New Roman"/>
        </w:rPr>
        <w:t>"</w:t>
      </w:r>
    </w:p>
    <w:p w14:paraId="6E29E47A" w14:textId="77777777" w:rsidR="009308FD" w:rsidRPr="00C86773" w:rsidRDefault="00000000">
      <w:pPr>
        <w:spacing w:after="0"/>
        <w:ind w:left="216"/>
        <w:rPr>
          <w:rFonts w:cs="Times New Roman"/>
        </w:rPr>
      </w:pPr>
      <w:proofErr w:type="gramStart"/>
      <w:r w:rsidRPr="00C86773">
        <w:rPr>
          <w:rFonts w:cs="Times New Roman"/>
        </w:rPr>
        <w:t>0012  #</w:t>
      </w:r>
      <w:proofErr w:type="gramEnd"/>
      <w:r w:rsidRPr="00C86773">
        <w:rPr>
          <w:rFonts w:cs="Times New Roman"/>
        </w:rPr>
        <w:t>include "mqtt_client.h"</w:t>
      </w:r>
    </w:p>
    <w:p w14:paraId="582F019F" w14:textId="77777777" w:rsidR="009308FD" w:rsidRPr="00C86773" w:rsidRDefault="00000000">
      <w:pPr>
        <w:spacing w:after="0"/>
        <w:ind w:left="216"/>
        <w:rPr>
          <w:rFonts w:cs="Times New Roman"/>
        </w:rPr>
      </w:pPr>
      <w:proofErr w:type="gramStart"/>
      <w:r w:rsidRPr="00C86773">
        <w:rPr>
          <w:rFonts w:cs="Times New Roman"/>
        </w:rPr>
        <w:t>0013  #</w:t>
      </w:r>
      <w:proofErr w:type="gramEnd"/>
      <w:r w:rsidRPr="00C86773">
        <w:rPr>
          <w:rFonts w:cs="Times New Roman"/>
        </w:rPr>
        <w:t>include "dht.h"</w:t>
      </w:r>
    </w:p>
    <w:p w14:paraId="1E5E20C8" w14:textId="77777777" w:rsidR="009308FD" w:rsidRPr="00C86773" w:rsidRDefault="00000000">
      <w:pPr>
        <w:spacing w:after="0"/>
        <w:ind w:left="216"/>
        <w:rPr>
          <w:rFonts w:cs="Times New Roman"/>
        </w:rPr>
      </w:pPr>
      <w:r w:rsidRPr="00C86773">
        <w:rPr>
          <w:rFonts w:cs="Times New Roman"/>
        </w:rPr>
        <w:t xml:space="preserve">0014  </w:t>
      </w:r>
    </w:p>
    <w:p w14:paraId="1C1C6157" w14:textId="77777777" w:rsidR="009308FD" w:rsidRPr="00C86773" w:rsidRDefault="00000000">
      <w:pPr>
        <w:spacing w:after="0"/>
        <w:ind w:left="216"/>
        <w:rPr>
          <w:rFonts w:cs="Times New Roman"/>
        </w:rPr>
      </w:pPr>
      <w:proofErr w:type="gramStart"/>
      <w:r w:rsidRPr="00C86773">
        <w:rPr>
          <w:rFonts w:cs="Times New Roman"/>
        </w:rPr>
        <w:t>0015  #</w:t>
      </w:r>
      <w:proofErr w:type="gramEnd"/>
      <w:r w:rsidRPr="00C86773">
        <w:rPr>
          <w:rFonts w:cs="Times New Roman"/>
        </w:rPr>
        <w:t>define WIFI_CONNECTED_BIT BIT0</w:t>
      </w:r>
    </w:p>
    <w:p w14:paraId="07CF016E" w14:textId="77777777" w:rsidR="009308FD" w:rsidRPr="00C86773" w:rsidRDefault="00000000">
      <w:pPr>
        <w:spacing w:after="0"/>
        <w:ind w:left="216"/>
        <w:rPr>
          <w:rFonts w:cs="Times New Roman"/>
        </w:rPr>
      </w:pPr>
      <w:proofErr w:type="gramStart"/>
      <w:r w:rsidRPr="00C86773">
        <w:rPr>
          <w:rFonts w:cs="Times New Roman"/>
        </w:rPr>
        <w:t>0016  #</w:t>
      </w:r>
      <w:proofErr w:type="gramEnd"/>
      <w:r w:rsidRPr="00C86773">
        <w:rPr>
          <w:rFonts w:cs="Times New Roman"/>
        </w:rPr>
        <w:t>define WIFI_FAIL_BIT      BIT1</w:t>
      </w:r>
    </w:p>
    <w:p w14:paraId="2B767CA1" w14:textId="77777777" w:rsidR="009308FD" w:rsidRPr="00C86773" w:rsidRDefault="00000000">
      <w:pPr>
        <w:spacing w:after="0"/>
        <w:ind w:left="216"/>
        <w:rPr>
          <w:rFonts w:cs="Times New Roman"/>
        </w:rPr>
      </w:pPr>
      <w:r w:rsidRPr="00C86773">
        <w:rPr>
          <w:rFonts w:cs="Times New Roman"/>
        </w:rPr>
        <w:t xml:space="preserve">0017  </w:t>
      </w:r>
    </w:p>
    <w:p w14:paraId="7B97F1A5" w14:textId="77777777" w:rsidR="009308FD" w:rsidRPr="00C86773" w:rsidRDefault="00000000">
      <w:pPr>
        <w:spacing w:after="0"/>
        <w:ind w:left="216"/>
        <w:rPr>
          <w:rFonts w:cs="Times New Roman"/>
        </w:rPr>
      </w:pPr>
      <w:proofErr w:type="gramStart"/>
      <w:r w:rsidRPr="00C86773">
        <w:rPr>
          <w:rFonts w:cs="Times New Roman"/>
        </w:rPr>
        <w:t>0018  static</w:t>
      </w:r>
      <w:proofErr w:type="gramEnd"/>
      <w:r w:rsidRPr="00C86773">
        <w:rPr>
          <w:rFonts w:cs="Times New Roman"/>
        </w:rPr>
        <w:t xml:space="preserve"> const char *TAG = "STAGE3_TLS";</w:t>
      </w:r>
    </w:p>
    <w:p w14:paraId="0F1E39E2" w14:textId="77777777" w:rsidR="009308FD" w:rsidRPr="00C86773" w:rsidRDefault="00000000">
      <w:pPr>
        <w:spacing w:after="0"/>
        <w:ind w:left="216"/>
        <w:rPr>
          <w:rFonts w:cs="Times New Roman"/>
        </w:rPr>
      </w:pPr>
      <w:proofErr w:type="gramStart"/>
      <w:r w:rsidRPr="00C86773">
        <w:rPr>
          <w:rFonts w:cs="Times New Roman"/>
        </w:rPr>
        <w:t>0019  static</w:t>
      </w:r>
      <w:proofErr w:type="gramEnd"/>
      <w:r w:rsidRPr="00C86773">
        <w:rPr>
          <w:rFonts w:cs="Times New Roman"/>
        </w:rPr>
        <w:t xml:space="preserve"> EventGroupHandle_t s_wifi_event_group;</w:t>
      </w:r>
    </w:p>
    <w:p w14:paraId="159F5F28" w14:textId="77777777" w:rsidR="009308FD" w:rsidRPr="00C86773" w:rsidRDefault="00000000">
      <w:pPr>
        <w:spacing w:after="0"/>
        <w:ind w:left="216"/>
        <w:rPr>
          <w:rFonts w:cs="Times New Roman"/>
        </w:rPr>
      </w:pPr>
      <w:proofErr w:type="gramStart"/>
      <w:r w:rsidRPr="00C86773">
        <w:rPr>
          <w:rFonts w:cs="Times New Roman"/>
        </w:rPr>
        <w:t>0020  static</w:t>
      </w:r>
      <w:proofErr w:type="gramEnd"/>
      <w:r w:rsidRPr="00C86773">
        <w:rPr>
          <w:rFonts w:cs="Times New Roman"/>
        </w:rPr>
        <w:t xml:space="preserve"> esp_mqtt_client_handle_t mqtt_client = NULL;</w:t>
      </w:r>
    </w:p>
    <w:p w14:paraId="1E124305" w14:textId="77777777" w:rsidR="009308FD" w:rsidRPr="00C86773" w:rsidRDefault="00000000">
      <w:pPr>
        <w:spacing w:after="0"/>
        <w:ind w:left="216"/>
        <w:rPr>
          <w:rFonts w:cs="Times New Roman"/>
        </w:rPr>
      </w:pPr>
      <w:proofErr w:type="gramStart"/>
      <w:r w:rsidRPr="00C86773">
        <w:rPr>
          <w:rFonts w:cs="Times New Roman"/>
        </w:rPr>
        <w:t>0021  static</w:t>
      </w:r>
      <w:proofErr w:type="gramEnd"/>
      <w:r w:rsidRPr="00C86773">
        <w:rPr>
          <w:rFonts w:cs="Times New Roman"/>
        </w:rPr>
        <w:t xml:space="preserve"> bool mqtt_connected = false;</w:t>
      </w:r>
    </w:p>
    <w:p w14:paraId="3DA1E737" w14:textId="77777777" w:rsidR="009308FD" w:rsidRPr="00C86773" w:rsidRDefault="00000000">
      <w:pPr>
        <w:spacing w:after="0"/>
        <w:ind w:left="216"/>
        <w:rPr>
          <w:rFonts w:cs="Times New Roman"/>
        </w:rPr>
      </w:pPr>
      <w:proofErr w:type="gramStart"/>
      <w:r w:rsidRPr="00C86773">
        <w:rPr>
          <w:rFonts w:cs="Times New Roman"/>
        </w:rPr>
        <w:t>0022  static</w:t>
      </w:r>
      <w:proofErr w:type="gramEnd"/>
      <w:r w:rsidRPr="00C86773">
        <w:rPr>
          <w:rFonts w:cs="Times New Roman"/>
        </w:rPr>
        <w:t xml:space="preserve"> int s_retry_num = 0;</w:t>
      </w:r>
    </w:p>
    <w:p w14:paraId="072FFF00" w14:textId="77777777" w:rsidR="009308FD" w:rsidRPr="00C86773" w:rsidRDefault="00000000">
      <w:pPr>
        <w:spacing w:after="0"/>
        <w:ind w:left="216"/>
        <w:rPr>
          <w:rFonts w:cs="Times New Roman"/>
        </w:rPr>
      </w:pPr>
      <w:r w:rsidRPr="00C86773">
        <w:rPr>
          <w:rFonts w:cs="Times New Roman"/>
        </w:rPr>
        <w:t xml:space="preserve">0023  </w:t>
      </w:r>
    </w:p>
    <w:p w14:paraId="57566A8E" w14:textId="77777777" w:rsidR="009308FD" w:rsidRPr="00C86773" w:rsidRDefault="00000000">
      <w:pPr>
        <w:spacing w:after="0"/>
        <w:ind w:left="216"/>
        <w:rPr>
          <w:rFonts w:cs="Times New Roman"/>
        </w:rPr>
      </w:pPr>
      <w:proofErr w:type="gramStart"/>
      <w:r w:rsidRPr="00C86773">
        <w:rPr>
          <w:rFonts w:cs="Times New Roman"/>
        </w:rPr>
        <w:t>0024  static</w:t>
      </w:r>
      <w:proofErr w:type="gramEnd"/>
      <w:r w:rsidRPr="00C86773">
        <w:rPr>
          <w:rFonts w:cs="Times New Roman"/>
        </w:rPr>
        <w:t xml:space="preserve"> int64_t connect_start_us = 0;</w:t>
      </w:r>
    </w:p>
    <w:p w14:paraId="2942B556" w14:textId="77777777" w:rsidR="009308FD" w:rsidRPr="00C86773" w:rsidRDefault="00000000">
      <w:pPr>
        <w:spacing w:after="0"/>
        <w:ind w:left="216"/>
        <w:rPr>
          <w:rFonts w:cs="Times New Roman"/>
        </w:rPr>
      </w:pPr>
      <w:proofErr w:type="gramStart"/>
      <w:r w:rsidRPr="00C86773">
        <w:rPr>
          <w:rFonts w:cs="Times New Roman"/>
        </w:rPr>
        <w:t>0025  static</w:t>
      </w:r>
      <w:proofErr w:type="gramEnd"/>
      <w:r w:rsidRPr="00C86773">
        <w:rPr>
          <w:rFonts w:cs="Times New Roman"/>
        </w:rPr>
        <w:t xml:space="preserve"> uint32_t tls_handshake_ms = 0;</w:t>
      </w:r>
    </w:p>
    <w:p w14:paraId="7F335F5B" w14:textId="77777777" w:rsidR="009308FD" w:rsidRPr="00C86773" w:rsidRDefault="00000000">
      <w:pPr>
        <w:spacing w:after="0"/>
        <w:ind w:left="216"/>
        <w:rPr>
          <w:rFonts w:cs="Times New Roman"/>
        </w:rPr>
      </w:pPr>
      <w:r w:rsidRPr="00C86773">
        <w:rPr>
          <w:rFonts w:cs="Times New Roman"/>
        </w:rPr>
        <w:t xml:space="preserve">0026  </w:t>
      </w:r>
    </w:p>
    <w:p w14:paraId="70DE3252" w14:textId="77777777" w:rsidR="009308FD" w:rsidRPr="00C86773" w:rsidRDefault="00000000">
      <w:pPr>
        <w:spacing w:after="0"/>
        <w:ind w:left="216"/>
        <w:rPr>
          <w:rFonts w:cs="Times New Roman"/>
        </w:rPr>
      </w:pPr>
      <w:proofErr w:type="gramStart"/>
      <w:r w:rsidRPr="00C86773">
        <w:rPr>
          <w:rFonts w:cs="Times New Roman"/>
        </w:rPr>
        <w:t>0027  /</w:t>
      </w:r>
      <w:proofErr w:type="gramEnd"/>
      <w:r w:rsidRPr="00C86773">
        <w:rPr>
          <w:rFonts w:cs="Times New Roman"/>
        </w:rPr>
        <w:t>/ Embedded Certificate</w:t>
      </w:r>
    </w:p>
    <w:p w14:paraId="173D7531" w14:textId="77777777" w:rsidR="009308FD" w:rsidRPr="00C86773" w:rsidRDefault="00000000">
      <w:pPr>
        <w:spacing w:after="0"/>
        <w:ind w:left="216"/>
        <w:rPr>
          <w:rFonts w:cs="Times New Roman"/>
        </w:rPr>
      </w:pPr>
      <w:proofErr w:type="gramStart"/>
      <w:r w:rsidRPr="00C86773">
        <w:rPr>
          <w:rFonts w:cs="Times New Roman"/>
        </w:rPr>
        <w:t>0028  extern</w:t>
      </w:r>
      <w:proofErr w:type="gramEnd"/>
      <w:r w:rsidRPr="00C86773">
        <w:rPr>
          <w:rFonts w:cs="Times New Roman"/>
        </w:rPr>
        <w:t xml:space="preserve"> const uint8_t ca_cert_pem_</w:t>
      </w:r>
      <w:proofErr w:type="gramStart"/>
      <w:r w:rsidRPr="00C86773">
        <w:rPr>
          <w:rFonts w:cs="Times New Roman"/>
        </w:rPr>
        <w:t>start[</w:t>
      </w:r>
      <w:proofErr w:type="gramEnd"/>
      <w:r w:rsidRPr="00C86773">
        <w:rPr>
          <w:rFonts w:cs="Times New Roman"/>
        </w:rPr>
        <w:t>] asm("_binary_ca_cert_pem_start");</w:t>
      </w:r>
    </w:p>
    <w:p w14:paraId="2BC5A6F4" w14:textId="77777777" w:rsidR="009308FD" w:rsidRPr="00C86773" w:rsidRDefault="00000000">
      <w:pPr>
        <w:spacing w:after="0"/>
        <w:ind w:left="216"/>
        <w:rPr>
          <w:rFonts w:cs="Times New Roman"/>
        </w:rPr>
      </w:pPr>
      <w:r w:rsidRPr="00C86773">
        <w:rPr>
          <w:rFonts w:cs="Times New Roman"/>
        </w:rPr>
        <w:t xml:space="preserve">0029  </w:t>
      </w:r>
    </w:p>
    <w:p w14:paraId="58A2A36C" w14:textId="77777777" w:rsidR="009308FD" w:rsidRPr="00C86773" w:rsidRDefault="00000000">
      <w:pPr>
        <w:spacing w:after="0"/>
        <w:ind w:left="216"/>
        <w:rPr>
          <w:rFonts w:cs="Times New Roman"/>
        </w:rPr>
      </w:pPr>
      <w:proofErr w:type="gramStart"/>
      <w:r w:rsidRPr="00C86773">
        <w:rPr>
          <w:rFonts w:cs="Times New Roman"/>
        </w:rPr>
        <w:t>0030  static</w:t>
      </w:r>
      <w:proofErr w:type="gramEnd"/>
      <w:r w:rsidRPr="00C86773">
        <w:rPr>
          <w:rFonts w:cs="Times New Roman"/>
        </w:rPr>
        <w:t xml:space="preserve"> void wifi_event_</w:t>
      </w:r>
      <w:proofErr w:type="gramStart"/>
      <w:r w:rsidRPr="00C86773">
        <w:rPr>
          <w:rFonts w:cs="Times New Roman"/>
        </w:rPr>
        <w:t>handler(</w:t>
      </w:r>
      <w:proofErr w:type="gramEnd"/>
      <w:r w:rsidRPr="00C86773">
        <w:rPr>
          <w:rFonts w:cs="Times New Roman"/>
        </w:rPr>
        <w:t>void* arg, esp_event_base_t event_base,</w:t>
      </w:r>
    </w:p>
    <w:p w14:paraId="72645CB1" w14:textId="77777777" w:rsidR="009308FD" w:rsidRPr="00C86773" w:rsidRDefault="00000000">
      <w:pPr>
        <w:spacing w:after="0"/>
        <w:ind w:left="216"/>
        <w:rPr>
          <w:rFonts w:cs="Times New Roman"/>
        </w:rPr>
      </w:pPr>
      <w:r w:rsidRPr="00C86773">
        <w:rPr>
          <w:rFonts w:cs="Times New Roman"/>
        </w:rPr>
        <w:t>0031                                 int32_t event_id, void* event_data)</w:t>
      </w:r>
    </w:p>
    <w:p w14:paraId="0F44F92D" w14:textId="77777777" w:rsidR="009308FD" w:rsidRPr="00C86773" w:rsidRDefault="00000000">
      <w:pPr>
        <w:spacing w:after="0"/>
        <w:ind w:left="216"/>
        <w:rPr>
          <w:rFonts w:cs="Times New Roman"/>
        </w:rPr>
      </w:pPr>
      <w:proofErr w:type="gramStart"/>
      <w:r w:rsidRPr="00C86773">
        <w:rPr>
          <w:rFonts w:cs="Times New Roman"/>
        </w:rPr>
        <w:t>0032  {</w:t>
      </w:r>
      <w:proofErr w:type="gramEnd"/>
    </w:p>
    <w:p w14:paraId="6417E506" w14:textId="77777777" w:rsidR="009308FD" w:rsidRPr="00C86773" w:rsidRDefault="00000000">
      <w:pPr>
        <w:spacing w:after="0"/>
        <w:ind w:left="216"/>
        <w:rPr>
          <w:rFonts w:cs="Times New Roman"/>
        </w:rPr>
      </w:pPr>
      <w:r w:rsidRPr="00C86773">
        <w:rPr>
          <w:rFonts w:cs="Times New Roman"/>
        </w:rPr>
        <w:t>0033      if (event_base == WIFI_EVENT &amp;&amp; event_id == WIFI_EVENT_STA_START) {</w:t>
      </w:r>
    </w:p>
    <w:p w14:paraId="03BA016F" w14:textId="77777777" w:rsidR="009308FD" w:rsidRPr="00C86773" w:rsidRDefault="00000000">
      <w:pPr>
        <w:spacing w:after="0"/>
        <w:ind w:left="216"/>
        <w:rPr>
          <w:rFonts w:cs="Times New Roman"/>
        </w:rPr>
      </w:pPr>
      <w:r w:rsidRPr="00C86773">
        <w:rPr>
          <w:rFonts w:cs="Times New Roman"/>
        </w:rPr>
        <w:t>0034          esp_wifi_</w:t>
      </w:r>
      <w:proofErr w:type="gramStart"/>
      <w:r w:rsidRPr="00C86773">
        <w:rPr>
          <w:rFonts w:cs="Times New Roman"/>
        </w:rPr>
        <w:t>connect(</w:t>
      </w:r>
      <w:proofErr w:type="gramEnd"/>
      <w:r w:rsidRPr="00C86773">
        <w:rPr>
          <w:rFonts w:cs="Times New Roman"/>
        </w:rPr>
        <w:t>);</w:t>
      </w:r>
    </w:p>
    <w:p w14:paraId="11D5A22B" w14:textId="77777777" w:rsidR="009308FD" w:rsidRPr="00C86773" w:rsidRDefault="00000000">
      <w:pPr>
        <w:spacing w:after="0"/>
        <w:ind w:left="216"/>
        <w:rPr>
          <w:rFonts w:cs="Times New Roman"/>
        </w:rPr>
      </w:pPr>
      <w:r w:rsidRPr="00C86773">
        <w:rPr>
          <w:rFonts w:cs="Times New Roman"/>
        </w:rPr>
        <w:t xml:space="preserve">0035    </w:t>
      </w:r>
      <w:proofErr w:type="gramStart"/>
      <w:r w:rsidRPr="00C86773">
        <w:rPr>
          <w:rFonts w:cs="Times New Roman"/>
        </w:rPr>
        <w:t xml:space="preserve">  }</w:t>
      </w:r>
      <w:proofErr w:type="gramEnd"/>
      <w:r w:rsidRPr="00C86773">
        <w:rPr>
          <w:rFonts w:cs="Times New Roman"/>
        </w:rPr>
        <w:t xml:space="preserve"> else if (event_base == WIFI_EVENT &amp;&amp; event_id == WIFI_EVENT_STA_</w:t>
      </w:r>
      <w:proofErr w:type="gramStart"/>
      <w:r w:rsidRPr="00C86773">
        <w:rPr>
          <w:rFonts w:cs="Times New Roman"/>
        </w:rPr>
        <w:t>DISCONNECTED) {</w:t>
      </w:r>
      <w:proofErr w:type="gramEnd"/>
    </w:p>
    <w:p w14:paraId="4BBB10DB" w14:textId="77777777" w:rsidR="009308FD" w:rsidRPr="00C86773" w:rsidRDefault="00000000">
      <w:pPr>
        <w:spacing w:after="0"/>
        <w:ind w:left="216"/>
        <w:rPr>
          <w:rFonts w:cs="Times New Roman"/>
        </w:rPr>
      </w:pPr>
      <w:r w:rsidRPr="00C86773">
        <w:rPr>
          <w:rFonts w:cs="Times New Roman"/>
        </w:rPr>
        <w:t>0036          mqtt_connected = false;</w:t>
      </w:r>
    </w:p>
    <w:p w14:paraId="6282751A" w14:textId="77777777" w:rsidR="009308FD" w:rsidRPr="00C86773" w:rsidRDefault="00000000">
      <w:pPr>
        <w:spacing w:after="0"/>
        <w:ind w:left="216"/>
        <w:rPr>
          <w:rFonts w:cs="Times New Roman"/>
        </w:rPr>
      </w:pPr>
      <w:r w:rsidRPr="00C86773">
        <w:rPr>
          <w:rFonts w:cs="Times New Roman"/>
        </w:rPr>
        <w:t xml:space="preserve">0037          if (s_retry_num &lt; </w:t>
      </w:r>
      <w:proofErr w:type="gramStart"/>
      <w:r w:rsidRPr="00C86773">
        <w:rPr>
          <w:rFonts w:cs="Times New Roman"/>
        </w:rPr>
        <w:t>20) {</w:t>
      </w:r>
      <w:proofErr w:type="gramEnd"/>
    </w:p>
    <w:p w14:paraId="41D35497" w14:textId="77777777" w:rsidR="009308FD" w:rsidRPr="00C86773" w:rsidRDefault="00000000">
      <w:pPr>
        <w:spacing w:after="0"/>
        <w:ind w:left="216"/>
        <w:rPr>
          <w:rFonts w:cs="Times New Roman"/>
        </w:rPr>
      </w:pPr>
      <w:r w:rsidRPr="00C86773">
        <w:rPr>
          <w:rFonts w:cs="Times New Roman"/>
        </w:rPr>
        <w:t>0038              esp_wifi_</w:t>
      </w:r>
      <w:proofErr w:type="gramStart"/>
      <w:r w:rsidRPr="00C86773">
        <w:rPr>
          <w:rFonts w:cs="Times New Roman"/>
        </w:rPr>
        <w:t>connect(</w:t>
      </w:r>
      <w:proofErr w:type="gramEnd"/>
      <w:r w:rsidRPr="00C86773">
        <w:rPr>
          <w:rFonts w:cs="Times New Roman"/>
        </w:rPr>
        <w:t>);</w:t>
      </w:r>
    </w:p>
    <w:p w14:paraId="6360FF24" w14:textId="77777777" w:rsidR="009308FD" w:rsidRPr="00C86773" w:rsidRDefault="00000000">
      <w:pPr>
        <w:spacing w:after="0"/>
        <w:ind w:left="216"/>
        <w:rPr>
          <w:rFonts w:cs="Times New Roman"/>
        </w:rPr>
      </w:pPr>
      <w:r w:rsidRPr="00C86773">
        <w:rPr>
          <w:rFonts w:cs="Times New Roman"/>
        </w:rPr>
        <w:t>0039              s_retry_num++;</w:t>
      </w:r>
    </w:p>
    <w:p w14:paraId="1B290390" w14:textId="77777777" w:rsidR="009308FD" w:rsidRPr="00C86773" w:rsidRDefault="00000000">
      <w:pPr>
        <w:spacing w:after="0"/>
        <w:ind w:left="216"/>
        <w:rPr>
          <w:rFonts w:cs="Times New Roman"/>
        </w:rPr>
      </w:pPr>
      <w:r w:rsidRPr="00C86773">
        <w:rPr>
          <w:rFonts w:cs="Times New Roman"/>
        </w:rPr>
        <w:t>0040              ESP_</w:t>
      </w:r>
      <w:proofErr w:type="gramStart"/>
      <w:r w:rsidRPr="00C86773">
        <w:rPr>
          <w:rFonts w:cs="Times New Roman"/>
        </w:rPr>
        <w:t>LOGI(</w:t>
      </w:r>
      <w:proofErr w:type="gramEnd"/>
      <w:r w:rsidRPr="00C86773">
        <w:rPr>
          <w:rFonts w:cs="Times New Roman"/>
        </w:rPr>
        <w:t>TAG, "Retrying WiFi connection...");</w:t>
      </w:r>
    </w:p>
    <w:p w14:paraId="0F7A6BFB" w14:textId="77777777" w:rsidR="009308FD" w:rsidRPr="00C86773" w:rsidRDefault="00000000">
      <w:pPr>
        <w:spacing w:after="0"/>
        <w:ind w:left="216"/>
        <w:rPr>
          <w:rFonts w:cs="Times New Roman"/>
        </w:rPr>
      </w:pPr>
      <w:r w:rsidRPr="00C86773">
        <w:rPr>
          <w:rFonts w:cs="Times New Roman"/>
        </w:rPr>
        <w:t xml:space="preserve">0041        </w:t>
      </w:r>
      <w:proofErr w:type="gramStart"/>
      <w:r w:rsidRPr="00C86773">
        <w:rPr>
          <w:rFonts w:cs="Times New Roman"/>
        </w:rPr>
        <w:t xml:space="preserve">  }</w:t>
      </w:r>
      <w:proofErr w:type="gramEnd"/>
      <w:r w:rsidRPr="00C86773">
        <w:rPr>
          <w:rFonts w:cs="Times New Roman"/>
        </w:rPr>
        <w:t xml:space="preserve"> else {</w:t>
      </w:r>
    </w:p>
    <w:p w14:paraId="668D264B" w14:textId="77777777" w:rsidR="009308FD" w:rsidRPr="00C86773" w:rsidRDefault="00000000">
      <w:pPr>
        <w:spacing w:after="0"/>
        <w:ind w:left="216"/>
        <w:rPr>
          <w:rFonts w:cs="Times New Roman"/>
        </w:rPr>
      </w:pPr>
      <w:r w:rsidRPr="00C86773">
        <w:rPr>
          <w:rFonts w:cs="Times New Roman"/>
        </w:rPr>
        <w:t xml:space="preserve">0042              </w:t>
      </w:r>
      <w:proofErr w:type="gramStart"/>
      <w:r w:rsidRPr="00C86773">
        <w:rPr>
          <w:rFonts w:cs="Times New Roman"/>
        </w:rPr>
        <w:t>xEventGroupSetBits(</w:t>
      </w:r>
      <w:proofErr w:type="gramEnd"/>
      <w:r w:rsidRPr="00C86773">
        <w:rPr>
          <w:rFonts w:cs="Times New Roman"/>
        </w:rPr>
        <w:t>s_wifi_event_group, WIFI_FAIL_BIT);</w:t>
      </w:r>
    </w:p>
    <w:p w14:paraId="5002E83B" w14:textId="77777777" w:rsidR="009308FD" w:rsidRPr="00C86773" w:rsidRDefault="00000000">
      <w:pPr>
        <w:spacing w:after="0"/>
        <w:ind w:left="216"/>
        <w:rPr>
          <w:rFonts w:cs="Times New Roman"/>
        </w:rPr>
      </w:pPr>
      <w:r w:rsidRPr="00C86773">
        <w:rPr>
          <w:rFonts w:cs="Times New Roman"/>
        </w:rPr>
        <w:t xml:space="preserve">0043        </w:t>
      </w:r>
      <w:proofErr w:type="gramStart"/>
      <w:r w:rsidRPr="00C86773">
        <w:rPr>
          <w:rFonts w:cs="Times New Roman"/>
        </w:rPr>
        <w:t xml:space="preserve">  }</w:t>
      </w:r>
      <w:proofErr w:type="gramEnd"/>
    </w:p>
    <w:p w14:paraId="1A94093C" w14:textId="77777777" w:rsidR="009308FD" w:rsidRPr="00C86773" w:rsidRDefault="00000000">
      <w:pPr>
        <w:spacing w:after="0"/>
        <w:ind w:left="216"/>
        <w:rPr>
          <w:rFonts w:cs="Times New Roman"/>
        </w:rPr>
      </w:pPr>
      <w:r w:rsidRPr="00C86773">
        <w:rPr>
          <w:rFonts w:cs="Times New Roman"/>
        </w:rPr>
        <w:lastRenderedPageBreak/>
        <w:t xml:space="preserve">0044    </w:t>
      </w:r>
      <w:proofErr w:type="gramStart"/>
      <w:r w:rsidRPr="00C86773">
        <w:rPr>
          <w:rFonts w:cs="Times New Roman"/>
        </w:rPr>
        <w:t xml:space="preserve">  }</w:t>
      </w:r>
      <w:proofErr w:type="gramEnd"/>
      <w:r w:rsidRPr="00C86773">
        <w:rPr>
          <w:rFonts w:cs="Times New Roman"/>
        </w:rPr>
        <w:t xml:space="preserve"> else if (event_base == IP_EVENT &amp;&amp; event_id == IP_EVENT_STA_GOT_IP) {</w:t>
      </w:r>
    </w:p>
    <w:p w14:paraId="3C33088E" w14:textId="77777777" w:rsidR="009308FD" w:rsidRPr="00C86773" w:rsidRDefault="00000000">
      <w:pPr>
        <w:spacing w:after="0"/>
        <w:ind w:left="216"/>
        <w:rPr>
          <w:rFonts w:cs="Times New Roman"/>
        </w:rPr>
      </w:pPr>
      <w:r w:rsidRPr="00C86773">
        <w:rPr>
          <w:rFonts w:cs="Times New Roman"/>
        </w:rPr>
        <w:t>0045          s_retry_num = 0;</w:t>
      </w:r>
    </w:p>
    <w:p w14:paraId="0CDC0D8D" w14:textId="77777777" w:rsidR="009308FD" w:rsidRPr="00C86773" w:rsidRDefault="00000000">
      <w:pPr>
        <w:spacing w:after="0"/>
        <w:ind w:left="216"/>
        <w:rPr>
          <w:rFonts w:cs="Times New Roman"/>
        </w:rPr>
      </w:pPr>
      <w:r w:rsidRPr="00C86773">
        <w:rPr>
          <w:rFonts w:cs="Times New Roman"/>
        </w:rPr>
        <w:t xml:space="preserve">0046          </w:t>
      </w:r>
      <w:proofErr w:type="gramStart"/>
      <w:r w:rsidRPr="00C86773">
        <w:rPr>
          <w:rFonts w:cs="Times New Roman"/>
        </w:rPr>
        <w:t>xEventGroupSetBits(</w:t>
      </w:r>
      <w:proofErr w:type="gramEnd"/>
      <w:r w:rsidRPr="00C86773">
        <w:rPr>
          <w:rFonts w:cs="Times New Roman"/>
        </w:rPr>
        <w:t>s_wifi_event_group, WIFI_CONNECTED_BIT);</w:t>
      </w:r>
    </w:p>
    <w:p w14:paraId="71008527" w14:textId="77777777" w:rsidR="009308FD" w:rsidRPr="00C86773" w:rsidRDefault="00000000">
      <w:pPr>
        <w:spacing w:after="0"/>
        <w:ind w:left="216"/>
        <w:rPr>
          <w:rFonts w:cs="Times New Roman"/>
        </w:rPr>
      </w:pPr>
      <w:r w:rsidRPr="00C86773">
        <w:rPr>
          <w:rFonts w:cs="Times New Roman"/>
        </w:rPr>
        <w:t xml:space="preserve">0047    </w:t>
      </w:r>
      <w:proofErr w:type="gramStart"/>
      <w:r w:rsidRPr="00C86773">
        <w:rPr>
          <w:rFonts w:cs="Times New Roman"/>
        </w:rPr>
        <w:t xml:space="preserve">  }</w:t>
      </w:r>
      <w:proofErr w:type="gramEnd"/>
    </w:p>
    <w:p w14:paraId="3C012C71" w14:textId="77777777" w:rsidR="009308FD" w:rsidRPr="00C86773" w:rsidRDefault="00000000">
      <w:pPr>
        <w:spacing w:after="0"/>
        <w:ind w:left="216"/>
        <w:rPr>
          <w:rFonts w:cs="Times New Roman"/>
        </w:rPr>
      </w:pPr>
      <w:proofErr w:type="gramStart"/>
      <w:r w:rsidRPr="00C86773">
        <w:rPr>
          <w:rFonts w:cs="Times New Roman"/>
        </w:rPr>
        <w:t>0048  }</w:t>
      </w:r>
      <w:proofErr w:type="gramEnd"/>
    </w:p>
    <w:p w14:paraId="1412CDE2" w14:textId="77777777" w:rsidR="009308FD" w:rsidRPr="00C86773" w:rsidRDefault="00000000">
      <w:pPr>
        <w:spacing w:after="0"/>
        <w:ind w:left="216"/>
        <w:rPr>
          <w:rFonts w:cs="Times New Roman"/>
        </w:rPr>
      </w:pPr>
      <w:r w:rsidRPr="00C86773">
        <w:rPr>
          <w:rFonts w:cs="Times New Roman"/>
        </w:rPr>
        <w:t xml:space="preserve">0049  </w:t>
      </w:r>
    </w:p>
    <w:p w14:paraId="307120FB" w14:textId="77777777" w:rsidR="009308FD" w:rsidRPr="00C86773" w:rsidRDefault="00000000">
      <w:pPr>
        <w:spacing w:after="0"/>
        <w:ind w:left="216"/>
        <w:rPr>
          <w:rFonts w:cs="Times New Roman"/>
        </w:rPr>
      </w:pPr>
      <w:proofErr w:type="gramStart"/>
      <w:r w:rsidRPr="00C86773">
        <w:rPr>
          <w:rFonts w:cs="Times New Roman"/>
        </w:rPr>
        <w:t>0050  static</w:t>
      </w:r>
      <w:proofErr w:type="gramEnd"/>
      <w:r w:rsidRPr="00C86773">
        <w:rPr>
          <w:rFonts w:cs="Times New Roman"/>
        </w:rPr>
        <w:t xml:space="preserve"> void wifi_init(void)</w:t>
      </w:r>
    </w:p>
    <w:p w14:paraId="7F0B1AC4" w14:textId="77777777" w:rsidR="009308FD" w:rsidRPr="00C86773" w:rsidRDefault="00000000">
      <w:pPr>
        <w:spacing w:after="0"/>
        <w:ind w:left="216"/>
        <w:rPr>
          <w:rFonts w:cs="Times New Roman"/>
        </w:rPr>
      </w:pPr>
      <w:proofErr w:type="gramStart"/>
      <w:r w:rsidRPr="00C86773">
        <w:rPr>
          <w:rFonts w:cs="Times New Roman"/>
        </w:rPr>
        <w:t>0051  {</w:t>
      </w:r>
      <w:proofErr w:type="gramEnd"/>
    </w:p>
    <w:p w14:paraId="680ECC62" w14:textId="77777777" w:rsidR="009308FD" w:rsidRPr="00C86773" w:rsidRDefault="00000000">
      <w:pPr>
        <w:spacing w:after="0"/>
        <w:ind w:left="216"/>
        <w:rPr>
          <w:rFonts w:cs="Times New Roman"/>
        </w:rPr>
      </w:pPr>
      <w:r w:rsidRPr="00C86773">
        <w:rPr>
          <w:rFonts w:cs="Times New Roman"/>
        </w:rPr>
        <w:t xml:space="preserve">0052      s_wifi_event_group = </w:t>
      </w:r>
      <w:proofErr w:type="gramStart"/>
      <w:r w:rsidRPr="00C86773">
        <w:rPr>
          <w:rFonts w:cs="Times New Roman"/>
        </w:rPr>
        <w:t>xEventGroupCreate(</w:t>
      </w:r>
      <w:proofErr w:type="gramEnd"/>
      <w:r w:rsidRPr="00C86773">
        <w:rPr>
          <w:rFonts w:cs="Times New Roman"/>
        </w:rPr>
        <w:t>);</w:t>
      </w:r>
    </w:p>
    <w:p w14:paraId="1AC3BD1F" w14:textId="77777777" w:rsidR="009308FD" w:rsidRPr="00C86773" w:rsidRDefault="00000000">
      <w:pPr>
        <w:spacing w:after="0"/>
        <w:ind w:left="216"/>
        <w:rPr>
          <w:rFonts w:cs="Times New Roman"/>
        </w:rPr>
      </w:pPr>
      <w:r w:rsidRPr="00C86773">
        <w:rPr>
          <w:rFonts w:cs="Times New Roman"/>
        </w:rPr>
        <w:t xml:space="preserve">0053  </w:t>
      </w:r>
    </w:p>
    <w:p w14:paraId="623B08DB" w14:textId="77777777" w:rsidR="009308FD" w:rsidRPr="00C86773" w:rsidRDefault="00000000">
      <w:pPr>
        <w:spacing w:after="0"/>
        <w:ind w:left="216"/>
        <w:rPr>
          <w:rFonts w:cs="Times New Roman"/>
        </w:rPr>
      </w:pPr>
      <w:r w:rsidRPr="00C86773">
        <w:rPr>
          <w:rFonts w:cs="Times New Roman"/>
        </w:rPr>
        <w:t>0054      ESP_ERROR_</w:t>
      </w:r>
      <w:proofErr w:type="gramStart"/>
      <w:r w:rsidRPr="00C86773">
        <w:rPr>
          <w:rFonts w:cs="Times New Roman"/>
        </w:rPr>
        <w:t>CHECK(</w:t>
      </w:r>
      <w:proofErr w:type="gramEnd"/>
      <w:r w:rsidRPr="00C86773">
        <w:rPr>
          <w:rFonts w:cs="Times New Roman"/>
        </w:rPr>
        <w:t>esp_netif_</w:t>
      </w:r>
      <w:proofErr w:type="gramStart"/>
      <w:r w:rsidRPr="00C86773">
        <w:rPr>
          <w:rFonts w:cs="Times New Roman"/>
        </w:rPr>
        <w:t>init(</w:t>
      </w:r>
      <w:proofErr w:type="gramEnd"/>
      <w:r w:rsidRPr="00C86773">
        <w:rPr>
          <w:rFonts w:cs="Times New Roman"/>
        </w:rPr>
        <w:t>));</w:t>
      </w:r>
    </w:p>
    <w:p w14:paraId="0DCF950D" w14:textId="77777777" w:rsidR="009308FD" w:rsidRPr="00C86773" w:rsidRDefault="00000000">
      <w:pPr>
        <w:spacing w:after="0"/>
        <w:ind w:left="216"/>
        <w:rPr>
          <w:rFonts w:cs="Times New Roman"/>
        </w:rPr>
      </w:pPr>
      <w:r w:rsidRPr="00C86773">
        <w:rPr>
          <w:rFonts w:cs="Times New Roman"/>
        </w:rPr>
        <w:t>0055      ESP_ERROR_</w:t>
      </w:r>
      <w:proofErr w:type="gramStart"/>
      <w:r w:rsidRPr="00C86773">
        <w:rPr>
          <w:rFonts w:cs="Times New Roman"/>
        </w:rPr>
        <w:t>CHECK(</w:t>
      </w:r>
      <w:proofErr w:type="gramEnd"/>
      <w:r w:rsidRPr="00C86773">
        <w:rPr>
          <w:rFonts w:cs="Times New Roman"/>
        </w:rPr>
        <w:t>esp_event_loop_create_</w:t>
      </w:r>
      <w:proofErr w:type="gramStart"/>
      <w:r w:rsidRPr="00C86773">
        <w:rPr>
          <w:rFonts w:cs="Times New Roman"/>
        </w:rPr>
        <w:t>default(</w:t>
      </w:r>
      <w:proofErr w:type="gramEnd"/>
      <w:r w:rsidRPr="00C86773">
        <w:rPr>
          <w:rFonts w:cs="Times New Roman"/>
        </w:rPr>
        <w:t>));</w:t>
      </w:r>
    </w:p>
    <w:p w14:paraId="6F95BEE1" w14:textId="77777777" w:rsidR="009308FD" w:rsidRPr="00C86773" w:rsidRDefault="00000000">
      <w:pPr>
        <w:spacing w:after="0"/>
        <w:ind w:left="216"/>
        <w:rPr>
          <w:rFonts w:cs="Times New Roman"/>
        </w:rPr>
      </w:pPr>
      <w:r w:rsidRPr="00C86773">
        <w:rPr>
          <w:rFonts w:cs="Times New Roman"/>
        </w:rPr>
        <w:t>0056      esp_netif_create_default_wifi_</w:t>
      </w:r>
      <w:proofErr w:type="gramStart"/>
      <w:r w:rsidRPr="00C86773">
        <w:rPr>
          <w:rFonts w:cs="Times New Roman"/>
        </w:rPr>
        <w:t>sta(</w:t>
      </w:r>
      <w:proofErr w:type="gramEnd"/>
      <w:r w:rsidRPr="00C86773">
        <w:rPr>
          <w:rFonts w:cs="Times New Roman"/>
        </w:rPr>
        <w:t>);</w:t>
      </w:r>
    </w:p>
    <w:p w14:paraId="5EC8AF8E" w14:textId="77777777" w:rsidR="009308FD" w:rsidRPr="00C86773" w:rsidRDefault="00000000">
      <w:pPr>
        <w:spacing w:after="0"/>
        <w:ind w:left="216"/>
        <w:rPr>
          <w:rFonts w:cs="Times New Roman"/>
        </w:rPr>
      </w:pPr>
      <w:r w:rsidRPr="00C86773">
        <w:rPr>
          <w:rFonts w:cs="Times New Roman"/>
        </w:rPr>
        <w:t xml:space="preserve">0057  </w:t>
      </w:r>
    </w:p>
    <w:p w14:paraId="5403B121" w14:textId="77777777" w:rsidR="009308FD" w:rsidRPr="00C86773" w:rsidRDefault="00000000">
      <w:pPr>
        <w:spacing w:after="0"/>
        <w:ind w:left="216"/>
        <w:rPr>
          <w:rFonts w:cs="Times New Roman"/>
        </w:rPr>
      </w:pPr>
      <w:r w:rsidRPr="00C86773">
        <w:rPr>
          <w:rFonts w:cs="Times New Roman"/>
        </w:rPr>
        <w:t>0058      wifi_init_config_t cfg = WIFI_INIT_CONFIG_</w:t>
      </w:r>
      <w:proofErr w:type="gramStart"/>
      <w:r w:rsidRPr="00C86773">
        <w:rPr>
          <w:rFonts w:cs="Times New Roman"/>
        </w:rPr>
        <w:t>DEFAULT(</w:t>
      </w:r>
      <w:proofErr w:type="gramEnd"/>
      <w:r w:rsidRPr="00C86773">
        <w:rPr>
          <w:rFonts w:cs="Times New Roman"/>
        </w:rPr>
        <w:t>);</w:t>
      </w:r>
    </w:p>
    <w:p w14:paraId="2CAF10F6" w14:textId="77777777" w:rsidR="009308FD" w:rsidRPr="00C86773" w:rsidRDefault="00000000">
      <w:pPr>
        <w:spacing w:after="0"/>
        <w:ind w:left="216"/>
        <w:rPr>
          <w:rFonts w:cs="Times New Roman"/>
        </w:rPr>
      </w:pPr>
      <w:r w:rsidRPr="00C86773">
        <w:rPr>
          <w:rFonts w:cs="Times New Roman"/>
        </w:rPr>
        <w:t>0059      ESP_ERROR_</w:t>
      </w:r>
      <w:proofErr w:type="gramStart"/>
      <w:r w:rsidRPr="00C86773">
        <w:rPr>
          <w:rFonts w:cs="Times New Roman"/>
        </w:rPr>
        <w:t>CHECK(</w:t>
      </w:r>
      <w:proofErr w:type="gramEnd"/>
      <w:r w:rsidRPr="00C86773">
        <w:rPr>
          <w:rFonts w:cs="Times New Roman"/>
        </w:rPr>
        <w:t>esp_wifi_init(&amp;cfg));</w:t>
      </w:r>
    </w:p>
    <w:p w14:paraId="532A7C44" w14:textId="77777777" w:rsidR="009308FD" w:rsidRPr="00C86773" w:rsidRDefault="00000000">
      <w:pPr>
        <w:spacing w:after="0"/>
        <w:ind w:left="216"/>
        <w:rPr>
          <w:rFonts w:cs="Times New Roman"/>
        </w:rPr>
      </w:pPr>
      <w:r w:rsidRPr="00C86773">
        <w:rPr>
          <w:rFonts w:cs="Times New Roman"/>
        </w:rPr>
        <w:t xml:space="preserve">0060  </w:t>
      </w:r>
    </w:p>
    <w:p w14:paraId="1FEE20CF" w14:textId="77777777" w:rsidR="009308FD" w:rsidRPr="00C86773" w:rsidRDefault="00000000">
      <w:pPr>
        <w:spacing w:after="0"/>
        <w:ind w:left="216"/>
        <w:rPr>
          <w:rFonts w:cs="Times New Roman"/>
        </w:rPr>
      </w:pPr>
      <w:r w:rsidRPr="00C86773">
        <w:rPr>
          <w:rFonts w:cs="Times New Roman"/>
        </w:rPr>
        <w:t>0061      ESP_ERROR_</w:t>
      </w:r>
      <w:proofErr w:type="gramStart"/>
      <w:r w:rsidRPr="00C86773">
        <w:rPr>
          <w:rFonts w:cs="Times New Roman"/>
        </w:rPr>
        <w:t>CHECK(</w:t>
      </w:r>
      <w:proofErr w:type="gramEnd"/>
      <w:r w:rsidRPr="00C86773">
        <w:rPr>
          <w:rFonts w:cs="Times New Roman"/>
        </w:rPr>
        <w:t>esp_event_handler_instance_</w:t>
      </w:r>
      <w:proofErr w:type="gramStart"/>
      <w:r w:rsidRPr="00C86773">
        <w:rPr>
          <w:rFonts w:cs="Times New Roman"/>
        </w:rPr>
        <w:t>register(</w:t>
      </w:r>
      <w:proofErr w:type="gramEnd"/>
      <w:r w:rsidRPr="00C86773">
        <w:rPr>
          <w:rFonts w:cs="Times New Roman"/>
        </w:rPr>
        <w:t>WIFI_EVENT,</w:t>
      </w:r>
    </w:p>
    <w:p w14:paraId="0D6D7274" w14:textId="77777777" w:rsidR="009308FD" w:rsidRPr="00C86773" w:rsidRDefault="00000000">
      <w:pPr>
        <w:spacing w:after="0"/>
        <w:ind w:left="216"/>
        <w:rPr>
          <w:rFonts w:cs="Times New Roman"/>
        </w:rPr>
      </w:pPr>
      <w:r w:rsidRPr="00C86773">
        <w:rPr>
          <w:rFonts w:cs="Times New Roman"/>
        </w:rPr>
        <w:t>0062                                                          ESP_EVENT_ANY_ID,</w:t>
      </w:r>
    </w:p>
    <w:p w14:paraId="3ACC8A08" w14:textId="77777777" w:rsidR="009308FD" w:rsidRPr="00C86773" w:rsidRDefault="00000000">
      <w:pPr>
        <w:spacing w:after="0"/>
        <w:ind w:left="216"/>
        <w:rPr>
          <w:rFonts w:cs="Times New Roman"/>
        </w:rPr>
      </w:pPr>
      <w:r w:rsidRPr="00C86773">
        <w:rPr>
          <w:rFonts w:cs="Times New Roman"/>
        </w:rPr>
        <w:t>0063                                                          &amp;wifi_event_handler,</w:t>
      </w:r>
    </w:p>
    <w:p w14:paraId="53D83018" w14:textId="77777777" w:rsidR="009308FD" w:rsidRPr="00C86773" w:rsidRDefault="00000000">
      <w:pPr>
        <w:spacing w:after="0"/>
        <w:ind w:left="216"/>
        <w:rPr>
          <w:rFonts w:cs="Times New Roman"/>
        </w:rPr>
      </w:pPr>
      <w:r w:rsidRPr="00C86773">
        <w:rPr>
          <w:rFonts w:cs="Times New Roman"/>
        </w:rPr>
        <w:t>0064                                                          NULL,</w:t>
      </w:r>
    </w:p>
    <w:p w14:paraId="27B9E4BC" w14:textId="77777777" w:rsidR="009308FD" w:rsidRPr="00C86773" w:rsidRDefault="00000000">
      <w:pPr>
        <w:spacing w:after="0"/>
        <w:ind w:left="216"/>
        <w:rPr>
          <w:rFonts w:cs="Times New Roman"/>
        </w:rPr>
      </w:pPr>
      <w:r w:rsidRPr="00C86773">
        <w:rPr>
          <w:rFonts w:cs="Times New Roman"/>
        </w:rPr>
        <w:t>0065                                                          NULL));</w:t>
      </w:r>
    </w:p>
    <w:p w14:paraId="2188B5DF" w14:textId="77777777" w:rsidR="009308FD" w:rsidRPr="00C86773" w:rsidRDefault="00000000">
      <w:pPr>
        <w:spacing w:after="0"/>
        <w:ind w:left="216"/>
        <w:rPr>
          <w:rFonts w:cs="Times New Roman"/>
        </w:rPr>
      </w:pPr>
      <w:r w:rsidRPr="00C86773">
        <w:rPr>
          <w:rFonts w:cs="Times New Roman"/>
        </w:rPr>
        <w:t>0066      ESP_ERROR_</w:t>
      </w:r>
      <w:proofErr w:type="gramStart"/>
      <w:r w:rsidRPr="00C86773">
        <w:rPr>
          <w:rFonts w:cs="Times New Roman"/>
        </w:rPr>
        <w:t>CHECK(</w:t>
      </w:r>
      <w:proofErr w:type="gramEnd"/>
      <w:r w:rsidRPr="00C86773">
        <w:rPr>
          <w:rFonts w:cs="Times New Roman"/>
        </w:rPr>
        <w:t>esp_event_handler_instance_</w:t>
      </w:r>
      <w:proofErr w:type="gramStart"/>
      <w:r w:rsidRPr="00C86773">
        <w:rPr>
          <w:rFonts w:cs="Times New Roman"/>
        </w:rPr>
        <w:t>register(</w:t>
      </w:r>
      <w:proofErr w:type="gramEnd"/>
      <w:r w:rsidRPr="00C86773">
        <w:rPr>
          <w:rFonts w:cs="Times New Roman"/>
        </w:rPr>
        <w:t>IP_EVENT,</w:t>
      </w:r>
    </w:p>
    <w:p w14:paraId="14B600FC" w14:textId="77777777" w:rsidR="009308FD" w:rsidRPr="00C86773" w:rsidRDefault="00000000">
      <w:pPr>
        <w:spacing w:after="0"/>
        <w:ind w:left="216"/>
        <w:rPr>
          <w:rFonts w:cs="Times New Roman"/>
        </w:rPr>
      </w:pPr>
      <w:r w:rsidRPr="00C86773">
        <w:rPr>
          <w:rFonts w:cs="Times New Roman"/>
        </w:rPr>
        <w:t>0067                                                          IP_EVENT_STA_GOT_IP,</w:t>
      </w:r>
    </w:p>
    <w:p w14:paraId="25507646" w14:textId="77777777" w:rsidR="009308FD" w:rsidRPr="00C86773" w:rsidRDefault="00000000">
      <w:pPr>
        <w:spacing w:after="0"/>
        <w:ind w:left="216"/>
        <w:rPr>
          <w:rFonts w:cs="Times New Roman"/>
        </w:rPr>
      </w:pPr>
      <w:r w:rsidRPr="00C86773">
        <w:rPr>
          <w:rFonts w:cs="Times New Roman"/>
        </w:rPr>
        <w:t>0068                                                          &amp;wifi_event_handler,</w:t>
      </w:r>
    </w:p>
    <w:p w14:paraId="1AD63426" w14:textId="77777777" w:rsidR="009308FD" w:rsidRPr="00C86773" w:rsidRDefault="00000000">
      <w:pPr>
        <w:spacing w:after="0"/>
        <w:ind w:left="216"/>
        <w:rPr>
          <w:rFonts w:cs="Times New Roman"/>
        </w:rPr>
      </w:pPr>
      <w:r w:rsidRPr="00C86773">
        <w:rPr>
          <w:rFonts w:cs="Times New Roman"/>
        </w:rPr>
        <w:t>0069                                                          NULL,</w:t>
      </w:r>
    </w:p>
    <w:p w14:paraId="269B4BAE" w14:textId="77777777" w:rsidR="009308FD" w:rsidRPr="00C86773" w:rsidRDefault="00000000">
      <w:pPr>
        <w:spacing w:after="0"/>
        <w:ind w:left="216"/>
        <w:rPr>
          <w:rFonts w:cs="Times New Roman"/>
        </w:rPr>
      </w:pPr>
      <w:r w:rsidRPr="00C86773">
        <w:rPr>
          <w:rFonts w:cs="Times New Roman"/>
        </w:rPr>
        <w:t>0070                                                          NULL));</w:t>
      </w:r>
    </w:p>
    <w:p w14:paraId="2EB31CB1" w14:textId="77777777" w:rsidR="009308FD" w:rsidRPr="00C86773" w:rsidRDefault="00000000">
      <w:pPr>
        <w:spacing w:after="0"/>
        <w:ind w:left="216"/>
        <w:rPr>
          <w:rFonts w:cs="Times New Roman"/>
        </w:rPr>
      </w:pPr>
      <w:r w:rsidRPr="00C86773">
        <w:rPr>
          <w:rFonts w:cs="Times New Roman"/>
        </w:rPr>
        <w:t xml:space="preserve">0071  </w:t>
      </w:r>
    </w:p>
    <w:p w14:paraId="28607AE8" w14:textId="77777777" w:rsidR="009308FD" w:rsidRPr="00C86773" w:rsidRDefault="00000000">
      <w:pPr>
        <w:spacing w:after="0"/>
        <w:ind w:left="216"/>
        <w:rPr>
          <w:rFonts w:cs="Times New Roman"/>
        </w:rPr>
      </w:pPr>
      <w:r w:rsidRPr="00C86773">
        <w:rPr>
          <w:rFonts w:cs="Times New Roman"/>
        </w:rPr>
        <w:t>0072      wifi_config_t wifi_config = {</w:t>
      </w:r>
    </w:p>
    <w:p w14:paraId="1857F07F" w14:textId="77777777" w:rsidR="009308FD" w:rsidRPr="00C86773" w:rsidRDefault="00000000">
      <w:pPr>
        <w:spacing w:after="0"/>
        <w:ind w:left="216"/>
        <w:rPr>
          <w:rFonts w:cs="Times New Roman"/>
        </w:rPr>
      </w:pPr>
      <w:r w:rsidRPr="00C86773">
        <w:rPr>
          <w:rFonts w:cs="Times New Roman"/>
        </w:rPr>
        <w:t xml:space="preserve">0073        </w:t>
      </w:r>
      <w:proofErr w:type="gramStart"/>
      <w:r w:rsidRPr="00C86773">
        <w:rPr>
          <w:rFonts w:cs="Times New Roman"/>
        </w:rPr>
        <w:t xml:space="preserve">  .sta</w:t>
      </w:r>
      <w:proofErr w:type="gramEnd"/>
      <w:r w:rsidRPr="00C86773">
        <w:rPr>
          <w:rFonts w:cs="Times New Roman"/>
        </w:rPr>
        <w:t xml:space="preserve"> = {</w:t>
      </w:r>
    </w:p>
    <w:p w14:paraId="00B2064B" w14:textId="77777777" w:rsidR="009308FD" w:rsidRPr="00C86773" w:rsidRDefault="00000000">
      <w:pPr>
        <w:spacing w:after="0"/>
        <w:ind w:left="216"/>
        <w:rPr>
          <w:rFonts w:cs="Times New Roman"/>
        </w:rPr>
      </w:pPr>
      <w:r w:rsidRPr="00C86773">
        <w:rPr>
          <w:rFonts w:cs="Times New Roman"/>
        </w:rPr>
        <w:t xml:space="preserve">0074            </w:t>
      </w:r>
      <w:proofErr w:type="gramStart"/>
      <w:r w:rsidRPr="00C86773">
        <w:rPr>
          <w:rFonts w:cs="Times New Roman"/>
        </w:rPr>
        <w:t xml:space="preserve">  .ssid</w:t>
      </w:r>
      <w:proofErr w:type="gramEnd"/>
      <w:r w:rsidRPr="00C86773">
        <w:rPr>
          <w:rFonts w:cs="Times New Roman"/>
        </w:rPr>
        <w:t xml:space="preserve"> = "[REDACTED]",</w:t>
      </w:r>
    </w:p>
    <w:p w14:paraId="48A809AB" w14:textId="77777777" w:rsidR="009308FD" w:rsidRPr="00C86773" w:rsidRDefault="00000000">
      <w:pPr>
        <w:spacing w:after="0"/>
        <w:ind w:left="216"/>
        <w:rPr>
          <w:rFonts w:cs="Times New Roman"/>
        </w:rPr>
      </w:pPr>
      <w:r w:rsidRPr="00C86773">
        <w:rPr>
          <w:rFonts w:cs="Times New Roman"/>
        </w:rPr>
        <w:t xml:space="preserve">0075            </w:t>
      </w:r>
      <w:proofErr w:type="gramStart"/>
      <w:r w:rsidRPr="00C86773">
        <w:rPr>
          <w:rFonts w:cs="Times New Roman"/>
        </w:rPr>
        <w:t xml:space="preserve">  .password</w:t>
      </w:r>
      <w:proofErr w:type="gramEnd"/>
      <w:r w:rsidRPr="00C86773">
        <w:rPr>
          <w:rFonts w:cs="Times New Roman"/>
        </w:rPr>
        <w:t xml:space="preserve"> = "[REDACTED]",</w:t>
      </w:r>
    </w:p>
    <w:p w14:paraId="7187B538" w14:textId="77777777" w:rsidR="009308FD" w:rsidRPr="00C86773" w:rsidRDefault="00000000">
      <w:pPr>
        <w:spacing w:after="0"/>
        <w:ind w:left="216"/>
        <w:rPr>
          <w:rFonts w:cs="Times New Roman"/>
        </w:rPr>
      </w:pPr>
      <w:r w:rsidRPr="00C86773">
        <w:rPr>
          <w:rFonts w:cs="Times New Roman"/>
        </w:rPr>
        <w:t xml:space="preserve">0076            </w:t>
      </w:r>
      <w:proofErr w:type="gramStart"/>
      <w:r w:rsidRPr="00C86773">
        <w:rPr>
          <w:rFonts w:cs="Times New Roman"/>
        </w:rPr>
        <w:t xml:space="preserve">  .threshold</w:t>
      </w:r>
      <w:proofErr w:type="gramEnd"/>
      <w:r w:rsidRPr="00C86773">
        <w:rPr>
          <w:rFonts w:cs="Times New Roman"/>
        </w:rPr>
        <w:t>.authmode = WIFI_AUTH_WPA2_PSK,</w:t>
      </w:r>
    </w:p>
    <w:p w14:paraId="7E401150" w14:textId="77777777" w:rsidR="009308FD" w:rsidRPr="00C86773" w:rsidRDefault="00000000">
      <w:pPr>
        <w:spacing w:after="0"/>
        <w:ind w:left="216"/>
        <w:rPr>
          <w:rFonts w:cs="Times New Roman"/>
        </w:rPr>
      </w:pPr>
      <w:r w:rsidRPr="00C86773">
        <w:rPr>
          <w:rFonts w:cs="Times New Roman"/>
        </w:rPr>
        <w:t xml:space="preserve">0077        </w:t>
      </w:r>
      <w:proofErr w:type="gramStart"/>
      <w:r w:rsidRPr="00C86773">
        <w:rPr>
          <w:rFonts w:cs="Times New Roman"/>
        </w:rPr>
        <w:t xml:space="preserve">  }</w:t>
      </w:r>
      <w:proofErr w:type="gramEnd"/>
      <w:r w:rsidRPr="00C86773">
        <w:rPr>
          <w:rFonts w:cs="Times New Roman"/>
        </w:rPr>
        <w:t>,</w:t>
      </w:r>
    </w:p>
    <w:p w14:paraId="7AE52085" w14:textId="77777777" w:rsidR="009308FD" w:rsidRPr="00C86773" w:rsidRDefault="00000000">
      <w:pPr>
        <w:spacing w:after="0"/>
        <w:ind w:left="216"/>
        <w:rPr>
          <w:rFonts w:cs="Times New Roman"/>
        </w:rPr>
      </w:pPr>
      <w:r w:rsidRPr="00C86773">
        <w:rPr>
          <w:rFonts w:cs="Times New Roman"/>
        </w:rPr>
        <w:t xml:space="preserve">0078    </w:t>
      </w:r>
      <w:proofErr w:type="gramStart"/>
      <w:r w:rsidRPr="00C86773">
        <w:rPr>
          <w:rFonts w:cs="Times New Roman"/>
        </w:rPr>
        <w:t xml:space="preserve">  }</w:t>
      </w:r>
      <w:proofErr w:type="gramEnd"/>
      <w:r w:rsidRPr="00C86773">
        <w:rPr>
          <w:rFonts w:cs="Times New Roman"/>
        </w:rPr>
        <w:t>;</w:t>
      </w:r>
    </w:p>
    <w:p w14:paraId="431D9543" w14:textId="77777777" w:rsidR="009308FD" w:rsidRPr="00C86773" w:rsidRDefault="00000000">
      <w:pPr>
        <w:spacing w:after="0"/>
        <w:ind w:left="216"/>
        <w:rPr>
          <w:rFonts w:cs="Times New Roman"/>
        </w:rPr>
      </w:pPr>
      <w:r w:rsidRPr="00C86773">
        <w:rPr>
          <w:rFonts w:cs="Times New Roman"/>
        </w:rPr>
        <w:t>0079      ESP_ERROR_</w:t>
      </w:r>
      <w:proofErr w:type="gramStart"/>
      <w:r w:rsidRPr="00C86773">
        <w:rPr>
          <w:rFonts w:cs="Times New Roman"/>
        </w:rPr>
        <w:t>CHECK(</w:t>
      </w:r>
      <w:proofErr w:type="gramEnd"/>
      <w:r w:rsidRPr="00C86773">
        <w:rPr>
          <w:rFonts w:cs="Times New Roman"/>
        </w:rPr>
        <w:t>esp_wifi_set_</w:t>
      </w:r>
      <w:proofErr w:type="gramStart"/>
      <w:r w:rsidRPr="00C86773">
        <w:rPr>
          <w:rFonts w:cs="Times New Roman"/>
        </w:rPr>
        <w:t>mode(</w:t>
      </w:r>
      <w:proofErr w:type="gramEnd"/>
      <w:r w:rsidRPr="00C86773">
        <w:rPr>
          <w:rFonts w:cs="Times New Roman"/>
        </w:rPr>
        <w:t>WIFI_MODE_STA));</w:t>
      </w:r>
    </w:p>
    <w:p w14:paraId="60F40A6C" w14:textId="77777777" w:rsidR="009308FD" w:rsidRPr="00C86773" w:rsidRDefault="00000000">
      <w:pPr>
        <w:spacing w:after="0"/>
        <w:ind w:left="216"/>
        <w:rPr>
          <w:rFonts w:cs="Times New Roman"/>
        </w:rPr>
      </w:pPr>
      <w:r w:rsidRPr="00C86773">
        <w:rPr>
          <w:rFonts w:cs="Times New Roman"/>
        </w:rPr>
        <w:t>0080      ESP_ERROR_</w:t>
      </w:r>
      <w:proofErr w:type="gramStart"/>
      <w:r w:rsidRPr="00C86773">
        <w:rPr>
          <w:rFonts w:cs="Times New Roman"/>
        </w:rPr>
        <w:t>CHECK(</w:t>
      </w:r>
      <w:proofErr w:type="gramEnd"/>
      <w:r w:rsidRPr="00C86773">
        <w:rPr>
          <w:rFonts w:cs="Times New Roman"/>
        </w:rPr>
        <w:t>esp_wifi_set_</w:t>
      </w:r>
      <w:proofErr w:type="gramStart"/>
      <w:r w:rsidRPr="00C86773">
        <w:rPr>
          <w:rFonts w:cs="Times New Roman"/>
        </w:rPr>
        <w:t>config(</w:t>
      </w:r>
      <w:proofErr w:type="gramEnd"/>
      <w:r w:rsidRPr="00C86773">
        <w:rPr>
          <w:rFonts w:cs="Times New Roman"/>
        </w:rPr>
        <w:t>WIFI_IF_STA, &amp;wifi_config));</w:t>
      </w:r>
    </w:p>
    <w:p w14:paraId="0D40BE55" w14:textId="77777777" w:rsidR="009308FD" w:rsidRPr="00C86773" w:rsidRDefault="00000000">
      <w:pPr>
        <w:spacing w:after="0"/>
        <w:ind w:left="216"/>
        <w:rPr>
          <w:rFonts w:cs="Times New Roman"/>
        </w:rPr>
      </w:pPr>
      <w:r w:rsidRPr="00C86773">
        <w:rPr>
          <w:rFonts w:cs="Times New Roman"/>
        </w:rPr>
        <w:t>0081      ESP_ERROR_</w:t>
      </w:r>
      <w:proofErr w:type="gramStart"/>
      <w:r w:rsidRPr="00C86773">
        <w:rPr>
          <w:rFonts w:cs="Times New Roman"/>
        </w:rPr>
        <w:t>CHECK(</w:t>
      </w:r>
      <w:proofErr w:type="gramEnd"/>
      <w:r w:rsidRPr="00C86773">
        <w:rPr>
          <w:rFonts w:cs="Times New Roman"/>
        </w:rPr>
        <w:t>esp_wifi_</w:t>
      </w:r>
      <w:proofErr w:type="gramStart"/>
      <w:r w:rsidRPr="00C86773">
        <w:rPr>
          <w:rFonts w:cs="Times New Roman"/>
        </w:rPr>
        <w:t>start(</w:t>
      </w:r>
      <w:proofErr w:type="gramEnd"/>
      <w:r w:rsidRPr="00C86773">
        <w:rPr>
          <w:rFonts w:cs="Times New Roman"/>
        </w:rPr>
        <w:t>));</w:t>
      </w:r>
    </w:p>
    <w:p w14:paraId="07D28857" w14:textId="77777777" w:rsidR="009308FD" w:rsidRPr="00C86773" w:rsidRDefault="00000000">
      <w:pPr>
        <w:spacing w:after="0"/>
        <w:ind w:left="216"/>
        <w:rPr>
          <w:rFonts w:cs="Times New Roman"/>
        </w:rPr>
      </w:pPr>
      <w:r w:rsidRPr="00C86773">
        <w:rPr>
          <w:rFonts w:cs="Times New Roman"/>
        </w:rPr>
        <w:t xml:space="preserve">0082  </w:t>
      </w:r>
    </w:p>
    <w:p w14:paraId="32C533B1" w14:textId="77777777" w:rsidR="009308FD" w:rsidRPr="00C86773" w:rsidRDefault="00000000">
      <w:pPr>
        <w:spacing w:after="0"/>
        <w:ind w:left="216"/>
        <w:rPr>
          <w:rFonts w:cs="Times New Roman"/>
        </w:rPr>
      </w:pPr>
      <w:r w:rsidRPr="00C86773">
        <w:rPr>
          <w:rFonts w:cs="Times New Roman"/>
        </w:rPr>
        <w:t>0083      ESP_</w:t>
      </w:r>
      <w:proofErr w:type="gramStart"/>
      <w:r w:rsidRPr="00C86773">
        <w:rPr>
          <w:rFonts w:cs="Times New Roman"/>
        </w:rPr>
        <w:t>LOGI(</w:t>
      </w:r>
      <w:proofErr w:type="gramEnd"/>
      <w:r w:rsidRPr="00C86773">
        <w:rPr>
          <w:rFonts w:cs="Times New Roman"/>
        </w:rPr>
        <w:t>TAG, "WiFi STA mode initialized. Waiting for connection...");</w:t>
      </w:r>
    </w:p>
    <w:p w14:paraId="525CEF15" w14:textId="77777777" w:rsidR="009308FD" w:rsidRPr="00C86773" w:rsidRDefault="00000000">
      <w:pPr>
        <w:spacing w:after="0"/>
        <w:ind w:left="216"/>
        <w:rPr>
          <w:rFonts w:cs="Times New Roman"/>
        </w:rPr>
      </w:pPr>
      <w:r w:rsidRPr="00C86773">
        <w:rPr>
          <w:rFonts w:cs="Times New Roman"/>
        </w:rPr>
        <w:t xml:space="preserve">0084  </w:t>
      </w:r>
    </w:p>
    <w:p w14:paraId="524CD40A" w14:textId="77777777" w:rsidR="009308FD" w:rsidRPr="00C86773" w:rsidRDefault="00000000">
      <w:pPr>
        <w:spacing w:after="0"/>
        <w:ind w:left="216"/>
        <w:rPr>
          <w:rFonts w:cs="Times New Roman"/>
        </w:rPr>
      </w:pPr>
      <w:r w:rsidRPr="00C86773">
        <w:rPr>
          <w:rFonts w:cs="Times New Roman"/>
        </w:rPr>
        <w:t xml:space="preserve">0085      EventBits_t bits = </w:t>
      </w:r>
      <w:proofErr w:type="gramStart"/>
      <w:r w:rsidRPr="00C86773">
        <w:rPr>
          <w:rFonts w:cs="Times New Roman"/>
        </w:rPr>
        <w:t>xEventGroupWaitBits(</w:t>
      </w:r>
      <w:proofErr w:type="gramEnd"/>
      <w:r w:rsidRPr="00C86773">
        <w:rPr>
          <w:rFonts w:cs="Times New Roman"/>
        </w:rPr>
        <w:t>s_wifi_event_group,</w:t>
      </w:r>
    </w:p>
    <w:p w14:paraId="686F748C" w14:textId="77777777" w:rsidR="009308FD" w:rsidRPr="00C86773" w:rsidRDefault="00000000">
      <w:pPr>
        <w:spacing w:after="0"/>
        <w:ind w:left="216"/>
        <w:rPr>
          <w:rFonts w:cs="Times New Roman"/>
        </w:rPr>
      </w:pPr>
      <w:r w:rsidRPr="00C86773">
        <w:rPr>
          <w:rFonts w:cs="Times New Roman"/>
        </w:rPr>
        <w:t>0086              WIFI_CONNECTED_BIT | WIFI_FAIL_BIT,</w:t>
      </w:r>
    </w:p>
    <w:p w14:paraId="16D714CD" w14:textId="77777777" w:rsidR="009308FD" w:rsidRPr="00C86773" w:rsidRDefault="00000000">
      <w:pPr>
        <w:spacing w:after="0"/>
        <w:ind w:left="216"/>
        <w:rPr>
          <w:rFonts w:cs="Times New Roman"/>
        </w:rPr>
      </w:pPr>
      <w:r w:rsidRPr="00C86773">
        <w:rPr>
          <w:rFonts w:cs="Times New Roman"/>
        </w:rPr>
        <w:t>0087              pdFALSE,</w:t>
      </w:r>
    </w:p>
    <w:p w14:paraId="5445AC33" w14:textId="77777777" w:rsidR="009308FD" w:rsidRPr="00C86773" w:rsidRDefault="00000000">
      <w:pPr>
        <w:spacing w:after="0"/>
        <w:ind w:left="216"/>
        <w:rPr>
          <w:rFonts w:cs="Times New Roman"/>
        </w:rPr>
      </w:pPr>
      <w:r w:rsidRPr="00C86773">
        <w:rPr>
          <w:rFonts w:cs="Times New Roman"/>
        </w:rPr>
        <w:t>0088              pdFALSE,</w:t>
      </w:r>
    </w:p>
    <w:p w14:paraId="0FEC156B" w14:textId="77777777" w:rsidR="009308FD" w:rsidRPr="00C86773" w:rsidRDefault="00000000">
      <w:pPr>
        <w:spacing w:after="0"/>
        <w:ind w:left="216"/>
        <w:rPr>
          <w:rFonts w:cs="Times New Roman"/>
        </w:rPr>
      </w:pPr>
      <w:r w:rsidRPr="00C86773">
        <w:rPr>
          <w:rFonts w:cs="Times New Roman"/>
        </w:rPr>
        <w:t>0089              portMAX_DELAY);</w:t>
      </w:r>
    </w:p>
    <w:p w14:paraId="6EFE6B22" w14:textId="77777777" w:rsidR="009308FD" w:rsidRPr="00C86773" w:rsidRDefault="00000000">
      <w:pPr>
        <w:spacing w:after="0"/>
        <w:ind w:left="216"/>
        <w:rPr>
          <w:rFonts w:cs="Times New Roman"/>
        </w:rPr>
      </w:pPr>
      <w:r w:rsidRPr="00C86773">
        <w:rPr>
          <w:rFonts w:cs="Times New Roman"/>
        </w:rPr>
        <w:lastRenderedPageBreak/>
        <w:t xml:space="preserve">0090  </w:t>
      </w:r>
    </w:p>
    <w:p w14:paraId="3160D936" w14:textId="77777777" w:rsidR="009308FD" w:rsidRPr="00C86773" w:rsidRDefault="00000000">
      <w:pPr>
        <w:spacing w:after="0"/>
        <w:ind w:left="216"/>
        <w:rPr>
          <w:rFonts w:cs="Times New Roman"/>
        </w:rPr>
      </w:pPr>
      <w:r w:rsidRPr="00C86773">
        <w:rPr>
          <w:rFonts w:cs="Times New Roman"/>
        </w:rPr>
        <w:t>0091      if (bits &amp; WIFI_CONNECTED_</w:t>
      </w:r>
      <w:proofErr w:type="gramStart"/>
      <w:r w:rsidRPr="00C86773">
        <w:rPr>
          <w:rFonts w:cs="Times New Roman"/>
        </w:rPr>
        <w:t>BIT) {</w:t>
      </w:r>
      <w:proofErr w:type="gramEnd"/>
    </w:p>
    <w:p w14:paraId="6B79A8C8" w14:textId="77777777" w:rsidR="009308FD" w:rsidRPr="00C86773" w:rsidRDefault="00000000">
      <w:pPr>
        <w:spacing w:after="0"/>
        <w:ind w:left="216"/>
        <w:rPr>
          <w:rFonts w:cs="Times New Roman"/>
        </w:rPr>
      </w:pPr>
      <w:r w:rsidRPr="00C86773">
        <w:rPr>
          <w:rFonts w:cs="Times New Roman"/>
        </w:rPr>
        <w:t>0092          ESP_</w:t>
      </w:r>
      <w:proofErr w:type="gramStart"/>
      <w:r w:rsidRPr="00C86773">
        <w:rPr>
          <w:rFonts w:cs="Times New Roman"/>
        </w:rPr>
        <w:t>LOGI(</w:t>
      </w:r>
      <w:proofErr w:type="gramEnd"/>
      <w:r w:rsidRPr="00C86773">
        <w:rPr>
          <w:rFonts w:cs="Times New Roman"/>
        </w:rPr>
        <w:t>TAG, "WiFi connected!");</w:t>
      </w:r>
    </w:p>
    <w:p w14:paraId="354CFB64" w14:textId="77777777" w:rsidR="009308FD" w:rsidRPr="00C86773" w:rsidRDefault="00000000">
      <w:pPr>
        <w:spacing w:after="0"/>
        <w:ind w:left="216"/>
        <w:rPr>
          <w:rFonts w:cs="Times New Roman"/>
        </w:rPr>
      </w:pPr>
      <w:r w:rsidRPr="00C86773">
        <w:rPr>
          <w:rFonts w:cs="Times New Roman"/>
        </w:rPr>
        <w:t xml:space="preserve">0093    </w:t>
      </w:r>
      <w:proofErr w:type="gramStart"/>
      <w:r w:rsidRPr="00C86773">
        <w:rPr>
          <w:rFonts w:cs="Times New Roman"/>
        </w:rPr>
        <w:t xml:space="preserve">  }</w:t>
      </w:r>
      <w:proofErr w:type="gramEnd"/>
      <w:r w:rsidRPr="00C86773">
        <w:rPr>
          <w:rFonts w:cs="Times New Roman"/>
        </w:rPr>
        <w:t xml:space="preserve"> else {</w:t>
      </w:r>
    </w:p>
    <w:p w14:paraId="6554F32F" w14:textId="77777777" w:rsidR="009308FD" w:rsidRPr="00C86773" w:rsidRDefault="00000000">
      <w:pPr>
        <w:spacing w:after="0"/>
        <w:ind w:left="216"/>
        <w:rPr>
          <w:rFonts w:cs="Times New Roman"/>
        </w:rPr>
      </w:pPr>
      <w:r w:rsidRPr="00C86773">
        <w:rPr>
          <w:rFonts w:cs="Times New Roman"/>
        </w:rPr>
        <w:t>0094          ESP_</w:t>
      </w:r>
      <w:proofErr w:type="gramStart"/>
      <w:r w:rsidRPr="00C86773">
        <w:rPr>
          <w:rFonts w:cs="Times New Roman"/>
        </w:rPr>
        <w:t>LOGE(</w:t>
      </w:r>
      <w:proofErr w:type="gramEnd"/>
      <w:r w:rsidRPr="00C86773">
        <w:rPr>
          <w:rFonts w:cs="Times New Roman"/>
        </w:rPr>
        <w:t>TAG, "WiFi connection failed!");</w:t>
      </w:r>
    </w:p>
    <w:p w14:paraId="07023356" w14:textId="77777777" w:rsidR="009308FD" w:rsidRPr="00C86773" w:rsidRDefault="00000000">
      <w:pPr>
        <w:spacing w:after="0"/>
        <w:ind w:left="216"/>
        <w:rPr>
          <w:rFonts w:cs="Times New Roman"/>
        </w:rPr>
      </w:pPr>
      <w:r w:rsidRPr="00C86773">
        <w:rPr>
          <w:rFonts w:cs="Times New Roman"/>
        </w:rPr>
        <w:t xml:space="preserve">0095    </w:t>
      </w:r>
      <w:proofErr w:type="gramStart"/>
      <w:r w:rsidRPr="00C86773">
        <w:rPr>
          <w:rFonts w:cs="Times New Roman"/>
        </w:rPr>
        <w:t xml:space="preserve">  }</w:t>
      </w:r>
      <w:proofErr w:type="gramEnd"/>
    </w:p>
    <w:p w14:paraId="7A7814E0" w14:textId="77777777" w:rsidR="009308FD" w:rsidRPr="00C86773" w:rsidRDefault="00000000">
      <w:pPr>
        <w:spacing w:after="0"/>
        <w:ind w:left="216"/>
        <w:rPr>
          <w:rFonts w:cs="Times New Roman"/>
        </w:rPr>
      </w:pPr>
      <w:proofErr w:type="gramStart"/>
      <w:r w:rsidRPr="00C86773">
        <w:rPr>
          <w:rFonts w:cs="Times New Roman"/>
        </w:rPr>
        <w:t>0096  }</w:t>
      </w:r>
      <w:proofErr w:type="gramEnd"/>
    </w:p>
    <w:p w14:paraId="6BC5BCC6" w14:textId="77777777" w:rsidR="009308FD" w:rsidRPr="00C86773" w:rsidRDefault="00000000">
      <w:pPr>
        <w:spacing w:after="0"/>
        <w:ind w:left="216"/>
        <w:rPr>
          <w:rFonts w:cs="Times New Roman"/>
        </w:rPr>
      </w:pPr>
      <w:r w:rsidRPr="00C86773">
        <w:rPr>
          <w:rFonts w:cs="Times New Roman"/>
        </w:rPr>
        <w:t xml:space="preserve">0097  </w:t>
      </w:r>
    </w:p>
    <w:p w14:paraId="1BE7EB3F" w14:textId="77777777" w:rsidR="009308FD" w:rsidRPr="00C86773" w:rsidRDefault="00000000">
      <w:pPr>
        <w:spacing w:after="0"/>
        <w:ind w:left="216"/>
        <w:rPr>
          <w:rFonts w:cs="Times New Roman"/>
        </w:rPr>
      </w:pPr>
      <w:proofErr w:type="gramStart"/>
      <w:r w:rsidRPr="00C86773">
        <w:rPr>
          <w:rFonts w:cs="Times New Roman"/>
        </w:rPr>
        <w:t>0098  static</w:t>
      </w:r>
      <w:proofErr w:type="gramEnd"/>
      <w:r w:rsidRPr="00C86773">
        <w:rPr>
          <w:rFonts w:cs="Times New Roman"/>
        </w:rPr>
        <w:t xml:space="preserve"> void mqtt_event_</w:t>
      </w:r>
      <w:proofErr w:type="gramStart"/>
      <w:r w:rsidRPr="00C86773">
        <w:rPr>
          <w:rFonts w:cs="Times New Roman"/>
        </w:rPr>
        <w:t>handler(</w:t>
      </w:r>
      <w:proofErr w:type="gramEnd"/>
      <w:r w:rsidRPr="00C86773">
        <w:rPr>
          <w:rFonts w:cs="Times New Roman"/>
        </w:rPr>
        <w:t>void *handler_args, esp_event_base_t base,</w:t>
      </w:r>
    </w:p>
    <w:p w14:paraId="2B389858" w14:textId="77777777" w:rsidR="009308FD" w:rsidRPr="00C86773" w:rsidRDefault="00000000">
      <w:pPr>
        <w:spacing w:after="0"/>
        <w:ind w:left="216"/>
        <w:rPr>
          <w:rFonts w:cs="Times New Roman"/>
        </w:rPr>
      </w:pPr>
      <w:r w:rsidRPr="00C86773">
        <w:rPr>
          <w:rFonts w:cs="Times New Roman"/>
        </w:rPr>
        <w:t>0099                                 int32_t event_id, void *event_data)</w:t>
      </w:r>
    </w:p>
    <w:p w14:paraId="3539343F" w14:textId="77777777" w:rsidR="009308FD" w:rsidRPr="00C86773" w:rsidRDefault="00000000">
      <w:pPr>
        <w:spacing w:after="0"/>
        <w:ind w:left="216"/>
        <w:rPr>
          <w:rFonts w:cs="Times New Roman"/>
        </w:rPr>
      </w:pPr>
      <w:proofErr w:type="gramStart"/>
      <w:r w:rsidRPr="00C86773">
        <w:rPr>
          <w:rFonts w:cs="Times New Roman"/>
        </w:rPr>
        <w:t>0100  {</w:t>
      </w:r>
      <w:proofErr w:type="gramEnd"/>
    </w:p>
    <w:p w14:paraId="6E962B47" w14:textId="77777777" w:rsidR="009308FD" w:rsidRPr="00C86773" w:rsidRDefault="00000000">
      <w:pPr>
        <w:spacing w:after="0"/>
        <w:ind w:left="216"/>
        <w:rPr>
          <w:rFonts w:cs="Times New Roman"/>
        </w:rPr>
      </w:pPr>
      <w:r w:rsidRPr="00C86773">
        <w:rPr>
          <w:rFonts w:cs="Times New Roman"/>
        </w:rPr>
        <w:t>0101      esp_mqtt_event_handle_t event = event_data;</w:t>
      </w:r>
    </w:p>
    <w:p w14:paraId="12072D32" w14:textId="77777777" w:rsidR="009308FD" w:rsidRPr="00C86773" w:rsidRDefault="00000000">
      <w:pPr>
        <w:spacing w:after="0"/>
        <w:ind w:left="216"/>
        <w:rPr>
          <w:rFonts w:cs="Times New Roman"/>
        </w:rPr>
      </w:pPr>
      <w:r w:rsidRPr="00C86773">
        <w:rPr>
          <w:rFonts w:cs="Times New Roman"/>
        </w:rPr>
        <w:t>0102      switch (event-&gt;event_</w:t>
      </w:r>
      <w:proofErr w:type="gramStart"/>
      <w:r w:rsidRPr="00C86773">
        <w:rPr>
          <w:rFonts w:cs="Times New Roman"/>
        </w:rPr>
        <w:t>id) {</w:t>
      </w:r>
      <w:proofErr w:type="gramEnd"/>
    </w:p>
    <w:p w14:paraId="385D87F1" w14:textId="77777777" w:rsidR="009308FD" w:rsidRPr="00C86773" w:rsidRDefault="00000000">
      <w:pPr>
        <w:spacing w:after="0"/>
        <w:ind w:left="216"/>
        <w:rPr>
          <w:rFonts w:cs="Times New Roman"/>
        </w:rPr>
      </w:pPr>
      <w:r w:rsidRPr="00C86773">
        <w:rPr>
          <w:rFonts w:cs="Times New Roman"/>
        </w:rPr>
        <w:t>0103          case MQTT_EVENT_BEFORE_CONNECT:</w:t>
      </w:r>
    </w:p>
    <w:p w14:paraId="77350BE7" w14:textId="77777777" w:rsidR="009308FD" w:rsidRPr="00C86773" w:rsidRDefault="00000000">
      <w:pPr>
        <w:spacing w:after="0"/>
        <w:ind w:left="216"/>
        <w:rPr>
          <w:rFonts w:cs="Times New Roman"/>
        </w:rPr>
      </w:pPr>
      <w:r w:rsidRPr="00C86773">
        <w:rPr>
          <w:rFonts w:cs="Times New Roman"/>
        </w:rPr>
        <w:t>0104              connect_start_us = esp_timer_get_</w:t>
      </w:r>
      <w:proofErr w:type="gramStart"/>
      <w:r w:rsidRPr="00C86773">
        <w:rPr>
          <w:rFonts w:cs="Times New Roman"/>
        </w:rPr>
        <w:t>time(</w:t>
      </w:r>
      <w:proofErr w:type="gramEnd"/>
      <w:r w:rsidRPr="00C86773">
        <w:rPr>
          <w:rFonts w:cs="Times New Roman"/>
        </w:rPr>
        <w:t>);</w:t>
      </w:r>
    </w:p>
    <w:p w14:paraId="49169793" w14:textId="77777777" w:rsidR="009308FD" w:rsidRPr="00C86773" w:rsidRDefault="00000000">
      <w:pPr>
        <w:spacing w:after="0"/>
        <w:ind w:left="216"/>
        <w:rPr>
          <w:rFonts w:cs="Times New Roman"/>
        </w:rPr>
      </w:pPr>
      <w:r w:rsidRPr="00C86773">
        <w:rPr>
          <w:rFonts w:cs="Times New Roman"/>
        </w:rPr>
        <w:t>0105              ESP_</w:t>
      </w:r>
      <w:proofErr w:type="gramStart"/>
      <w:r w:rsidRPr="00C86773">
        <w:rPr>
          <w:rFonts w:cs="Times New Roman"/>
        </w:rPr>
        <w:t>LOGI(</w:t>
      </w:r>
      <w:proofErr w:type="gramEnd"/>
      <w:r w:rsidRPr="00C86773">
        <w:rPr>
          <w:rFonts w:cs="Times New Roman"/>
        </w:rPr>
        <w:t>TAG, "MQTT connection initiating...");</w:t>
      </w:r>
    </w:p>
    <w:p w14:paraId="02C1C995" w14:textId="77777777" w:rsidR="009308FD" w:rsidRPr="00C86773" w:rsidRDefault="00000000">
      <w:pPr>
        <w:spacing w:after="0"/>
        <w:ind w:left="216"/>
        <w:rPr>
          <w:rFonts w:cs="Times New Roman"/>
        </w:rPr>
      </w:pPr>
      <w:r w:rsidRPr="00C86773">
        <w:rPr>
          <w:rFonts w:cs="Times New Roman"/>
        </w:rPr>
        <w:t>0106              break;</w:t>
      </w:r>
    </w:p>
    <w:p w14:paraId="5F5F112C" w14:textId="77777777" w:rsidR="009308FD" w:rsidRPr="00C86773" w:rsidRDefault="00000000">
      <w:pPr>
        <w:spacing w:after="0"/>
        <w:ind w:left="216"/>
        <w:rPr>
          <w:rFonts w:cs="Times New Roman"/>
        </w:rPr>
      </w:pPr>
      <w:r w:rsidRPr="00C86773">
        <w:rPr>
          <w:rFonts w:cs="Times New Roman"/>
        </w:rPr>
        <w:t>0107          case MQTT_EVENT_CONNECTED:</w:t>
      </w:r>
    </w:p>
    <w:p w14:paraId="5D22C018" w14:textId="77777777" w:rsidR="009308FD" w:rsidRPr="00C86773" w:rsidRDefault="00000000">
      <w:pPr>
        <w:spacing w:after="0"/>
        <w:ind w:left="216"/>
        <w:rPr>
          <w:rFonts w:cs="Times New Roman"/>
        </w:rPr>
      </w:pPr>
      <w:r w:rsidRPr="00C86773">
        <w:rPr>
          <w:rFonts w:cs="Times New Roman"/>
        </w:rPr>
        <w:t xml:space="preserve">0108              if (connect_start_us &gt; </w:t>
      </w:r>
      <w:proofErr w:type="gramStart"/>
      <w:r w:rsidRPr="00C86773">
        <w:rPr>
          <w:rFonts w:cs="Times New Roman"/>
        </w:rPr>
        <w:t>0) {</w:t>
      </w:r>
      <w:proofErr w:type="gramEnd"/>
    </w:p>
    <w:p w14:paraId="193033E9" w14:textId="77777777" w:rsidR="009308FD" w:rsidRPr="00C86773" w:rsidRDefault="00000000">
      <w:pPr>
        <w:spacing w:after="0"/>
        <w:ind w:left="216"/>
        <w:rPr>
          <w:rFonts w:cs="Times New Roman"/>
        </w:rPr>
      </w:pPr>
      <w:r w:rsidRPr="00C86773">
        <w:rPr>
          <w:rFonts w:cs="Times New Roman"/>
        </w:rPr>
        <w:t>0109                  int64_t diff = esp_timer_get_</w:t>
      </w:r>
      <w:proofErr w:type="gramStart"/>
      <w:r w:rsidRPr="00C86773">
        <w:rPr>
          <w:rFonts w:cs="Times New Roman"/>
        </w:rPr>
        <w:t>time(</w:t>
      </w:r>
      <w:proofErr w:type="gramEnd"/>
      <w:r w:rsidRPr="00C86773">
        <w:rPr>
          <w:rFonts w:cs="Times New Roman"/>
        </w:rPr>
        <w:t>) - connect_start_us;</w:t>
      </w:r>
    </w:p>
    <w:p w14:paraId="6944274A" w14:textId="77777777" w:rsidR="009308FD" w:rsidRPr="00C86773" w:rsidRDefault="00000000">
      <w:pPr>
        <w:spacing w:after="0"/>
        <w:ind w:left="216"/>
        <w:rPr>
          <w:rFonts w:cs="Times New Roman"/>
        </w:rPr>
      </w:pPr>
      <w:r w:rsidRPr="00C86773">
        <w:rPr>
          <w:rFonts w:cs="Times New Roman"/>
        </w:rPr>
        <w:t>0110                  tls_handshake_ms = (uint32_</w:t>
      </w:r>
      <w:proofErr w:type="gramStart"/>
      <w:r w:rsidRPr="00C86773">
        <w:rPr>
          <w:rFonts w:cs="Times New Roman"/>
        </w:rPr>
        <w:t>t)(</w:t>
      </w:r>
      <w:proofErr w:type="gramEnd"/>
      <w:r w:rsidRPr="00C86773">
        <w:rPr>
          <w:rFonts w:cs="Times New Roman"/>
        </w:rPr>
        <w:t>diff / 1000);</w:t>
      </w:r>
    </w:p>
    <w:p w14:paraId="76A4442E" w14:textId="77777777" w:rsidR="009308FD" w:rsidRPr="00C86773" w:rsidRDefault="00000000">
      <w:pPr>
        <w:spacing w:after="0"/>
        <w:ind w:left="216"/>
        <w:rPr>
          <w:rFonts w:cs="Times New Roman"/>
        </w:rPr>
      </w:pPr>
      <w:r w:rsidRPr="00C86773">
        <w:rPr>
          <w:rFonts w:cs="Times New Roman"/>
        </w:rPr>
        <w:t xml:space="preserve">0111            </w:t>
      </w:r>
      <w:proofErr w:type="gramStart"/>
      <w:r w:rsidRPr="00C86773">
        <w:rPr>
          <w:rFonts w:cs="Times New Roman"/>
        </w:rPr>
        <w:t xml:space="preserve">  }</w:t>
      </w:r>
      <w:proofErr w:type="gramEnd"/>
    </w:p>
    <w:p w14:paraId="16D8940C" w14:textId="77777777" w:rsidR="009308FD" w:rsidRPr="00C86773" w:rsidRDefault="00000000">
      <w:pPr>
        <w:spacing w:after="0"/>
        <w:ind w:left="216"/>
        <w:rPr>
          <w:rFonts w:cs="Times New Roman"/>
        </w:rPr>
      </w:pPr>
      <w:r w:rsidRPr="00C86773">
        <w:rPr>
          <w:rFonts w:cs="Times New Roman"/>
        </w:rPr>
        <w:t>0112              ESP_</w:t>
      </w:r>
      <w:proofErr w:type="gramStart"/>
      <w:r w:rsidRPr="00C86773">
        <w:rPr>
          <w:rFonts w:cs="Times New Roman"/>
        </w:rPr>
        <w:t>LOGI(</w:t>
      </w:r>
      <w:proofErr w:type="gramEnd"/>
      <w:r w:rsidRPr="00C86773">
        <w:rPr>
          <w:rFonts w:cs="Times New Roman"/>
        </w:rPr>
        <w:t>TAG, "MQTT connected over TLS 1.3. Handshake time: %lu ms", tls_handshake_ms);</w:t>
      </w:r>
    </w:p>
    <w:p w14:paraId="0DB4433D" w14:textId="77777777" w:rsidR="009308FD" w:rsidRPr="00C86773" w:rsidRDefault="00000000">
      <w:pPr>
        <w:spacing w:after="0"/>
        <w:ind w:left="216"/>
        <w:rPr>
          <w:rFonts w:cs="Times New Roman"/>
        </w:rPr>
      </w:pPr>
      <w:r w:rsidRPr="00C86773">
        <w:rPr>
          <w:rFonts w:cs="Times New Roman"/>
        </w:rPr>
        <w:t>0113              mqtt_connected = true;</w:t>
      </w:r>
    </w:p>
    <w:p w14:paraId="57843B73" w14:textId="77777777" w:rsidR="009308FD" w:rsidRPr="00C86773" w:rsidRDefault="00000000">
      <w:pPr>
        <w:spacing w:after="0"/>
        <w:ind w:left="216"/>
        <w:rPr>
          <w:rFonts w:cs="Times New Roman"/>
        </w:rPr>
      </w:pPr>
      <w:r w:rsidRPr="00C86773">
        <w:rPr>
          <w:rFonts w:cs="Times New Roman"/>
        </w:rPr>
        <w:t>0114              break;</w:t>
      </w:r>
    </w:p>
    <w:p w14:paraId="06E97EC7" w14:textId="77777777" w:rsidR="009308FD" w:rsidRPr="00C86773" w:rsidRDefault="00000000">
      <w:pPr>
        <w:spacing w:after="0"/>
        <w:ind w:left="216"/>
        <w:rPr>
          <w:rFonts w:cs="Times New Roman"/>
        </w:rPr>
      </w:pPr>
      <w:r w:rsidRPr="00C86773">
        <w:rPr>
          <w:rFonts w:cs="Times New Roman"/>
        </w:rPr>
        <w:t>0115          case MQTT_EVENT_DISCONNECTED:</w:t>
      </w:r>
    </w:p>
    <w:p w14:paraId="46B13D28" w14:textId="77777777" w:rsidR="009308FD" w:rsidRPr="00C86773" w:rsidRDefault="00000000">
      <w:pPr>
        <w:spacing w:after="0"/>
        <w:ind w:left="216"/>
        <w:rPr>
          <w:rFonts w:cs="Times New Roman"/>
        </w:rPr>
      </w:pPr>
      <w:r w:rsidRPr="00C86773">
        <w:rPr>
          <w:rFonts w:cs="Times New Roman"/>
        </w:rPr>
        <w:t>0116              ESP_</w:t>
      </w:r>
      <w:proofErr w:type="gramStart"/>
      <w:r w:rsidRPr="00C86773">
        <w:rPr>
          <w:rFonts w:cs="Times New Roman"/>
        </w:rPr>
        <w:t>LOGI(</w:t>
      </w:r>
      <w:proofErr w:type="gramEnd"/>
      <w:r w:rsidRPr="00C86773">
        <w:rPr>
          <w:rFonts w:cs="Times New Roman"/>
        </w:rPr>
        <w:t>TAG, "MQTT disconnected.");</w:t>
      </w:r>
    </w:p>
    <w:p w14:paraId="18840F76" w14:textId="77777777" w:rsidR="009308FD" w:rsidRPr="00C86773" w:rsidRDefault="00000000">
      <w:pPr>
        <w:spacing w:after="0"/>
        <w:ind w:left="216"/>
        <w:rPr>
          <w:rFonts w:cs="Times New Roman"/>
        </w:rPr>
      </w:pPr>
      <w:r w:rsidRPr="00C86773">
        <w:rPr>
          <w:rFonts w:cs="Times New Roman"/>
        </w:rPr>
        <w:t>0117              mqtt_connected = false;</w:t>
      </w:r>
    </w:p>
    <w:p w14:paraId="1D51D2DF" w14:textId="77777777" w:rsidR="009308FD" w:rsidRPr="00C86773" w:rsidRDefault="00000000">
      <w:pPr>
        <w:spacing w:after="0"/>
        <w:ind w:left="216"/>
        <w:rPr>
          <w:rFonts w:cs="Times New Roman"/>
        </w:rPr>
      </w:pPr>
      <w:r w:rsidRPr="00C86773">
        <w:rPr>
          <w:rFonts w:cs="Times New Roman"/>
        </w:rPr>
        <w:t>0118              break;</w:t>
      </w:r>
    </w:p>
    <w:p w14:paraId="671386E8" w14:textId="77777777" w:rsidR="009308FD" w:rsidRPr="00C86773" w:rsidRDefault="00000000">
      <w:pPr>
        <w:spacing w:after="0"/>
        <w:ind w:left="216"/>
        <w:rPr>
          <w:rFonts w:cs="Times New Roman"/>
        </w:rPr>
      </w:pPr>
      <w:r w:rsidRPr="00C86773">
        <w:rPr>
          <w:rFonts w:cs="Times New Roman"/>
        </w:rPr>
        <w:t>0119          default:</w:t>
      </w:r>
    </w:p>
    <w:p w14:paraId="732B6093" w14:textId="77777777" w:rsidR="009308FD" w:rsidRPr="00C86773" w:rsidRDefault="00000000">
      <w:pPr>
        <w:spacing w:after="0"/>
        <w:ind w:left="216"/>
        <w:rPr>
          <w:rFonts w:cs="Times New Roman"/>
        </w:rPr>
      </w:pPr>
      <w:r w:rsidRPr="00C86773">
        <w:rPr>
          <w:rFonts w:cs="Times New Roman"/>
        </w:rPr>
        <w:t>0120              break;</w:t>
      </w:r>
    </w:p>
    <w:p w14:paraId="6224CFA0" w14:textId="77777777" w:rsidR="009308FD" w:rsidRPr="00C86773" w:rsidRDefault="00000000">
      <w:pPr>
        <w:spacing w:after="0"/>
        <w:ind w:left="216"/>
        <w:rPr>
          <w:rFonts w:cs="Times New Roman"/>
        </w:rPr>
      </w:pPr>
      <w:r w:rsidRPr="00C86773">
        <w:rPr>
          <w:rFonts w:cs="Times New Roman"/>
        </w:rPr>
        <w:t xml:space="preserve">0121    </w:t>
      </w:r>
      <w:proofErr w:type="gramStart"/>
      <w:r w:rsidRPr="00C86773">
        <w:rPr>
          <w:rFonts w:cs="Times New Roman"/>
        </w:rPr>
        <w:t xml:space="preserve">  }</w:t>
      </w:r>
      <w:proofErr w:type="gramEnd"/>
    </w:p>
    <w:p w14:paraId="393E2071" w14:textId="77777777" w:rsidR="009308FD" w:rsidRPr="00C86773" w:rsidRDefault="00000000">
      <w:pPr>
        <w:spacing w:after="0"/>
        <w:ind w:left="216"/>
        <w:rPr>
          <w:rFonts w:cs="Times New Roman"/>
        </w:rPr>
      </w:pPr>
      <w:proofErr w:type="gramStart"/>
      <w:r w:rsidRPr="00C86773">
        <w:rPr>
          <w:rFonts w:cs="Times New Roman"/>
        </w:rPr>
        <w:t>0122  }</w:t>
      </w:r>
      <w:proofErr w:type="gramEnd"/>
    </w:p>
    <w:p w14:paraId="1F6F576F" w14:textId="77777777" w:rsidR="009308FD" w:rsidRPr="00C86773" w:rsidRDefault="00000000">
      <w:pPr>
        <w:spacing w:after="0"/>
        <w:ind w:left="216"/>
        <w:rPr>
          <w:rFonts w:cs="Times New Roman"/>
        </w:rPr>
      </w:pPr>
      <w:r w:rsidRPr="00C86773">
        <w:rPr>
          <w:rFonts w:cs="Times New Roman"/>
        </w:rPr>
        <w:t xml:space="preserve">0123  </w:t>
      </w:r>
    </w:p>
    <w:p w14:paraId="0D7A02A3" w14:textId="77777777" w:rsidR="009308FD" w:rsidRPr="00C86773" w:rsidRDefault="00000000">
      <w:pPr>
        <w:spacing w:after="0"/>
        <w:ind w:left="216"/>
        <w:rPr>
          <w:rFonts w:cs="Times New Roman"/>
        </w:rPr>
      </w:pPr>
      <w:proofErr w:type="gramStart"/>
      <w:r w:rsidRPr="00C86773">
        <w:rPr>
          <w:rFonts w:cs="Times New Roman"/>
        </w:rPr>
        <w:t>0124  static</w:t>
      </w:r>
      <w:proofErr w:type="gramEnd"/>
      <w:r w:rsidRPr="00C86773">
        <w:rPr>
          <w:rFonts w:cs="Times New Roman"/>
        </w:rPr>
        <w:t xml:space="preserve"> void mqtt_init(void)</w:t>
      </w:r>
    </w:p>
    <w:p w14:paraId="1CC3DB5E" w14:textId="77777777" w:rsidR="009308FD" w:rsidRPr="00C86773" w:rsidRDefault="00000000">
      <w:pPr>
        <w:spacing w:after="0"/>
        <w:ind w:left="216"/>
        <w:rPr>
          <w:rFonts w:cs="Times New Roman"/>
          <w:lang w:val="fr-FR"/>
        </w:rPr>
      </w:pPr>
      <w:r w:rsidRPr="00C86773">
        <w:rPr>
          <w:rFonts w:cs="Times New Roman"/>
          <w:lang w:val="fr-FR"/>
        </w:rPr>
        <w:t>0125  {</w:t>
      </w:r>
    </w:p>
    <w:p w14:paraId="20C368D0" w14:textId="77777777" w:rsidR="009308FD" w:rsidRPr="00C86773" w:rsidRDefault="00000000">
      <w:pPr>
        <w:spacing w:after="0"/>
        <w:ind w:left="216"/>
        <w:rPr>
          <w:rFonts w:cs="Times New Roman"/>
          <w:lang w:val="fr-FR"/>
        </w:rPr>
      </w:pPr>
      <w:r w:rsidRPr="00C86773">
        <w:rPr>
          <w:rFonts w:cs="Times New Roman"/>
          <w:lang w:val="fr-FR"/>
        </w:rPr>
        <w:t>0126      esp_mqtt_client_config_t mqtt_cfg = {</w:t>
      </w:r>
    </w:p>
    <w:p w14:paraId="0398A7DE" w14:textId="77777777" w:rsidR="009308FD" w:rsidRPr="00C86773" w:rsidRDefault="00000000">
      <w:pPr>
        <w:spacing w:after="0"/>
        <w:ind w:left="216"/>
        <w:rPr>
          <w:rFonts w:cs="Times New Roman"/>
        </w:rPr>
      </w:pPr>
      <w:r w:rsidRPr="00C86773">
        <w:rPr>
          <w:rFonts w:cs="Times New Roman"/>
        </w:rPr>
        <w:t xml:space="preserve">0127        </w:t>
      </w:r>
      <w:proofErr w:type="gramStart"/>
      <w:r w:rsidRPr="00C86773">
        <w:rPr>
          <w:rFonts w:cs="Times New Roman"/>
        </w:rPr>
        <w:t xml:space="preserve">  .</w:t>
      </w:r>
      <w:proofErr w:type="gramEnd"/>
      <w:r w:rsidRPr="00C86773">
        <w:rPr>
          <w:rFonts w:cs="Times New Roman"/>
        </w:rPr>
        <w:t>broker.address.uri = "mqtts://172.20.10.6:8883",</w:t>
      </w:r>
    </w:p>
    <w:p w14:paraId="126C9AE3" w14:textId="77777777" w:rsidR="009308FD" w:rsidRPr="00C86773" w:rsidRDefault="00000000">
      <w:pPr>
        <w:spacing w:after="0"/>
        <w:ind w:left="216"/>
        <w:rPr>
          <w:rFonts w:cs="Times New Roman"/>
        </w:rPr>
      </w:pPr>
      <w:r w:rsidRPr="00C86773">
        <w:rPr>
          <w:rFonts w:cs="Times New Roman"/>
        </w:rPr>
        <w:t xml:space="preserve">0128        </w:t>
      </w:r>
      <w:proofErr w:type="gramStart"/>
      <w:r w:rsidRPr="00C86773">
        <w:rPr>
          <w:rFonts w:cs="Times New Roman"/>
        </w:rPr>
        <w:t xml:space="preserve">  .broker</w:t>
      </w:r>
      <w:proofErr w:type="gramEnd"/>
      <w:r w:rsidRPr="00C86773">
        <w:rPr>
          <w:rFonts w:cs="Times New Roman"/>
        </w:rPr>
        <w:t>.</w:t>
      </w:r>
      <w:proofErr w:type="gramStart"/>
      <w:r w:rsidRPr="00C86773">
        <w:rPr>
          <w:rFonts w:cs="Times New Roman"/>
        </w:rPr>
        <w:t>verification.certificate</w:t>
      </w:r>
      <w:proofErr w:type="gramEnd"/>
      <w:r w:rsidRPr="00C86773">
        <w:rPr>
          <w:rFonts w:cs="Times New Roman"/>
        </w:rPr>
        <w:t xml:space="preserve"> = (const char </w:t>
      </w:r>
      <w:proofErr w:type="gramStart"/>
      <w:r w:rsidRPr="00C86773">
        <w:rPr>
          <w:rFonts w:cs="Times New Roman"/>
        </w:rPr>
        <w:t>*)ca</w:t>
      </w:r>
      <w:proofErr w:type="gramEnd"/>
      <w:r w:rsidRPr="00C86773">
        <w:rPr>
          <w:rFonts w:cs="Times New Roman"/>
        </w:rPr>
        <w:t>_cert_pem_start,</w:t>
      </w:r>
    </w:p>
    <w:p w14:paraId="6B7EA285" w14:textId="77777777" w:rsidR="009308FD" w:rsidRPr="00C86773" w:rsidRDefault="00000000">
      <w:pPr>
        <w:spacing w:after="0"/>
        <w:ind w:left="216"/>
        <w:rPr>
          <w:rFonts w:cs="Times New Roman"/>
        </w:rPr>
      </w:pPr>
      <w:r w:rsidRPr="00C86773">
        <w:rPr>
          <w:rFonts w:cs="Times New Roman"/>
        </w:rPr>
        <w:t xml:space="preserve">0129        </w:t>
      </w:r>
      <w:proofErr w:type="gramStart"/>
      <w:r w:rsidRPr="00C86773">
        <w:rPr>
          <w:rFonts w:cs="Times New Roman"/>
        </w:rPr>
        <w:t xml:space="preserve">  .broker</w:t>
      </w:r>
      <w:proofErr w:type="gramEnd"/>
      <w:r w:rsidRPr="00C86773">
        <w:rPr>
          <w:rFonts w:cs="Times New Roman"/>
        </w:rPr>
        <w:t>.</w:t>
      </w:r>
      <w:proofErr w:type="gramStart"/>
      <w:r w:rsidRPr="00C86773">
        <w:rPr>
          <w:rFonts w:cs="Times New Roman"/>
        </w:rPr>
        <w:t>verification.skip</w:t>
      </w:r>
      <w:proofErr w:type="gramEnd"/>
      <w:r w:rsidRPr="00C86773">
        <w:rPr>
          <w:rFonts w:cs="Times New Roman"/>
        </w:rPr>
        <w:t>_cert_common_name_check = true,</w:t>
      </w:r>
    </w:p>
    <w:p w14:paraId="742DC106" w14:textId="77777777" w:rsidR="009308FD" w:rsidRPr="00C86773" w:rsidRDefault="00000000">
      <w:pPr>
        <w:spacing w:after="0"/>
        <w:ind w:left="216"/>
        <w:rPr>
          <w:rFonts w:cs="Times New Roman"/>
          <w:lang w:val="fr-FR"/>
        </w:rPr>
      </w:pPr>
      <w:r w:rsidRPr="00C86773">
        <w:rPr>
          <w:rFonts w:cs="Times New Roman"/>
          <w:lang w:val="fr-FR"/>
        </w:rPr>
        <w:t xml:space="preserve">0130    </w:t>
      </w:r>
      <w:proofErr w:type="gramStart"/>
      <w:r w:rsidRPr="00C86773">
        <w:rPr>
          <w:rFonts w:cs="Times New Roman"/>
          <w:lang w:val="fr-FR"/>
        </w:rPr>
        <w:t xml:space="preserve">  }</w:t>
      </w:r>
      <w:proofErr w:type="gramEnd"/>
      <w:r w:rsidRPr="00C86773">
        <w:rPr>
          <w:rFonts w:cs="Times New Roman"/>
          <w:lang w:val="fr-FR"/>
        </w:rPr>
        <w:t>;</w:t>
      </w:r>
    </w:p>
    <w:p w14:paraId="1A52F500" w14:textId="77777777" w:rsidR="009308FD" w:rsidRPr="00C86773" w:rsidRDefault="00000000">
      <w:pPr>
        <w:spacing w:after="0"/>
        <w:ind w:left="216"/>
        <w:rPr>
          <w:rFonts w:cs="Times New Roman"/>
          <w:lang w:val="fr-FR"/>
        </w:rPr>
      </w:pPr>
      <w:r w:rsidRPr="00C86773">
        <w:rPr>
          <w:rFonts w:cs="Times New Roman"/>
          <w:lang w:val="fr-FR"/>
        </w:rPr>
        <w:t>0131      mqtt_client = esp_mqtt_client_init(&amp;mqtt_cfg</w:t>
      </w:r>
      <w:proofErr w:type="gramStart"/>
      <w:r w:rsidRPr="00C86773">
        <w:rPr>
          <w:rFonts w:cs="Times New Roman"/>
          <w:lang w:val="fr-FR"/>
        </w:rPr>
        <w:t>);</w:t>
      </w:r>
      <w:proofErr w:type="gramEnd"/>
    </w:p>
    <w:p w14:paraId="7B8DB12D" w14:textId="77777777" w:rsidR="009308FD" w:rsidRPr="00C86773" w:rsidRDefault="00000000">
      <w:pPr>
        <w:spacing w:after="0"/>
        <w:ind w:left="216"/>
        <w:rPr>
          <w:rFonts w:cs="Times New Roman"/>
        </w:rPr>
      </w:pPr>
      <w:r w:rsidRPr="00C86773">
        <w:rPr>
          <w:rFonts w:cs="Times New Roman"/>
        </w:rPr>
        <w:t>0132      esp_mqtt_client_register_</w:t>
      </w:r>
      <w:proofErr w:type="gramStart"/>
      <w:r w:rsidRPr="00C86773">
        <w:rPr>
          <w:rFonts w:cs="Times New Roman"/>
        </w:rPr>
        <w:t>event(</w:t>
      </w:r>
      <w:proofErr w:type="gramEnd"/>
      <w:r w:rsidRPr="00C86773">
        <w:rPr>
          <w:rFonts w:cs="Times New Roman"/>
        </w:rPr>
        <w:t>mqtt_client, ESP_EVENT_ANY_ID, mqtt_event_handler, NULL);</w:t>
      </w:r>
    </w:p>
    <w:p w14:paraId="05D303B0" w14:textId="77777777" w:rsidR="009308FD" w:rsidRPr="00C86773" w:rsidRDefault="00000000">
      <w:pPr>
        <w:spacing w:after="0"/>
        <w:ind w:left="216"/>
        <w:rPr>
          <w:rFonts w:cs="Times New Roman"/>
        </w:rPr>
      </w:pPr>
      <w:r w:rsidRPr="00C86773">
        <w:rPr>
          <w:rFonts w:cs="Times New Roman"/>
        </w:rPr>
        <w:t>0133      esp_mqtt_client_start(mqtt_client);</w:t>
      </w:r>
    </w:p>
    <w:p w14:paraId="0B411FA1" w14:textId="77777777" w:rsidR="009308FD" w:rsidRPr="00C86773" w:rsidRDefault="00000000">
      <w:pPr>
        <w:spacing w:after="0"/>
        <w:ind w:left="216"/>
        <w:rPr>
          <w:rFonts w:cs="Times New Roman"/>
        </w:rPr>
      </w:pPr>
      <w:proofErr w:type="gramStart"/>
      <w:r w:rsidRPr="00C86773">
        <w:rPr>
          <w:rFonts w:cs="Times New Roman"/>
        </w:rPr>
        <w:lastRenderedPageBreak/>
        <w:t>0134  }</w:t>
      </w:r>
      <w:proofErr w:type="gramEnd"/>
    </w:p>
    <w:p w14:paraId="5C6708CD" w14:textId="77777777" w:rsidR="009308FD" w:rsidRPr="00C86773" w:rsidRDefault="00000000">
      <w:pPr>
        <w:spacing w:after="0"/>
        <w:ind w:left="216"/>
        <w:rPr>
          <w:rFonts w:cs="Times New Roman"/>
        </w:rPr>
      </w:pPr>
      <w:r w:rsidRPr="00C86773">
        <w:rPr>
          <w:rFonts w:cs="Times New Roman"/>
        </w:rPr>
        <w:t xml:space="preserve">0135  </w:t>
      </w:r>
    </w:p>
    <w:p w14:paraId="77C98BD8" w14:textId="77777777" w:rsidR="009308FD" w:rsidRPr="00C86773" w:rsidRDefault="00000000">
      <w:pPr>
        <w:spacing w:after="0"/>
        <w:ind w:left="216"/>
        <w:rPr>
          <w:rFonts w:cs="Times New Roman"/>
        </w:rPr>
      </w:pPr>
      <w:proofErr w:type="gramStart"/>
      <w:r w:rsidRPr="00C86773">
        <w:rPr>
          <w:rFonts w:cs="Times New Roman"/>
        </w:rPr>
        <w:t>0136  void</w:t>
      </w:r>
      <w:proofErr w:type="gramEnd"/>
      <w:r w:rsidRPr="00C86773">
        <w:rPr>
          <w:rFonts w:cs="Times New Roman"/>
        </w:rPr>
        <w:t xml:space="preserve"> app_main(void)</w:t>
      </w:r>
    </w:p>
    <w:p w14:paraId="0A06C27A" w14:textId="77777777" w:rsidR="009308FD" w:rsidRPr="00C86773" w:rsidRDefault="00000000">
      <w:pPr>
        <w:spacing w:after="0"/>
        <w:ind w:left="216"/>
        <w:rPr>
          <w:rFonts w:cs="Times New Roman"/>
        </w:rPr>
      </w:pPr>
      <w:proofErr w:type="gramStart"/>
      <w:r w:rsidRPr="00C86773">
        <w:rPr>
          <w:rFonts w:cs="Times New Roman"/>
        </w:rPr>
        <w:t>0137  {</w:t>
      </w:r>
      <w:proofErr w:type="gramEnd"/>
    </w:p>
    <w:p w14:paraId="405F701A" w14:textId="77777777" w:rsidR="009308FD" w:rsidRPr="00C86773" w:rsidRDefault="00000000">
      <w:pPr>
        <w:spacing w:after="0"/>
        <w:ind w:left="216"/>
        <w:rPr>
          <w:rFonts w:cs="Times New Roman"/>
        </w:rPr>
      </w:pPr>
      <w:r w:rsidRPr="00C86773">
        <w:rPr>
          <w:rFonts w:cs="Times New Roman"/>
        </w:rPr>
        <w:t>0138      esp_err_t ret = nvs_flash_</w:t>
      </w:r>
      <w:proofErr w:type="gramStart"/>
      <w:r w:rsidRPr="00C86773">
        <w:rPr>
          <w:rFonts w:cs="Times New Roman"/>
        </w:rPr>
        <w:t>init(</w:t>
      </w:r>
      <w:proofErr w:type="gramEnd"/>
      <w:r w:rsidRPr="00C86773">
        <w:rPr>
          <w:rFonts w:cs="Times New Roman"/>
        </w:rPr>
        <w:t>);</w:t>
      </w:r>
    </w:p>
    <w:p w14:paraId="285C6E9D" w14:textId="77777777" w:rsidR="009308FD" w:rsidRPr="00C86773" w:rsidRDefault="00000000">
      <w:pPr>
        <w:spacing w:after="0"/>
        <w:ind w:left="216"/>
        <w:rPr>
          <w:rFonts w:cs="Times New Roman"/>
        </w:rPr>
      </w:pPr>
      <w:r w:rsidRPr="00C86773">
        <w:rPr>
          <w:rFonts w:cs="Times New Roman"/>
        </w:rPr>
        <w:t>0139      if (ret == ESP_ERR_NVS_NO_FREE_PAGES || ret == ESP_ERR_NVS_NEW_VERSION_FOUND) {</w:t>
      </w:r>
    </w:p>
    <w:p w14:paraId="7D0C365A" w14:textId="77777777" w:rsidR="009308FD" w:rsidRPr="00C86773" w:rsidRDefault="00000000">
      <w:pPr>
        <w:spacing w:after="0"/>
        <w:ind w:left="216"/>
        <w:rPr>
          <w:rFonts w:cs="Times New Roman"/>
        </w:rPr>
      </w:pPr>
      <w:r w:rsidRPr="00C86773">
        <w:rPr>
          <w:rFonts w:cs="Times New Roman"/>
        </w:rPr>
        <w:t>0140          ESP_ERROR_</w:t>
      </w:r>
      <w:proofErr w:type="gramStart"/>
      <w:r w:rsidRPr="00C86773">
        <w:rPr>
          <w:rFonts w:cs="Times New Roman"/>
        </w:rPr>
        <w:t>CHECK(</w:t>
      </w:r>
      <w:proofErr w:type="gramEnd"/>
      <w:r w:rsidRPr="00C86773">
        <w:rPr>
          <w:rFonts w:cs="Times New Roman"/>
        </w:rPr>
        <w:t>nvs_flash_</w:t>
      </w:r>
      <w:proofErr w:type="gramStart"/>
      <w:r w:rsidRPr="00C86773">
        <w:rPr>
          <w:rFonts w:cs="Times New Roman"/>
        </w:rPr>
        <w:t>erase(</w:t>
      </w:r>
      <w:proofErr w:type="gramEnd"/>
      <w:r w:rsidRPr="00C86773">
        <w:rPr>
          <w:rFonts w:cs="Times New Roman"/>
        </w:rPr>
        <w:t>));</w:t>
      </w:r>
    </w:p>
    <w:p w14:paraId="588E192C" w14:textId="77777777" w:rsidR="009308FD" w:rsidRPr="00C86773" w:rsidRDefault="00000000">
      <w:pPr>
        <w:spacing w:after="0"/>
        <w:ind w:left="216"/>
        <w:rPr>
          <w:rFonts w:cs="Times New Roman"/>
        </w:rPr>
      </w:pPr>
      <w:r w:rsidRPr="00C86773">
        <w:rPr>
          <w:rFonts w:cs="Times New Roman"/>
        </w:rPr>
        <w:t>0141          ret = nvs_flash_</w:t>
      </w:r>
      <w:proofErr w:type="gramStart"/>
      <w:r w:rsidRPr="00C86773">
        <w:rPr>
          <w:rFonts w:cs="Times New Roman"/>
        </w:rPr>
        <w:t>init(</w:t>
      </w:r>
      <w:proofErr w:type="gramEnd"/>
      <w:r w:rsidRPr="00C86773">
        <w:rPr>
          <w:rFonts w:cs="Times New Roman"/>
        </w:rPr>
        <w:t>);</w:t>
      </w:r>
    </w:p>
    <w:p w14:paraId="5E689E33" w14:textId="77777777" w:rsidR="009308FD" w:rsidRPr="00C86773" w:rsidRDefault="00000000">
      <w:pPr>
        <w:spacing w:after="0"/>
        <w:ind w:left="216"/>
        <w:rPr>
          <w:rFonts w:cs="Times New Roman"/>
        </w:rPr>
      </w:pPr>
      <w:r w:rsidRPr="00C86773">
        <w:rPr>
          <w:rFonts w:cs="Times New Roman"/>
        </w:rPr>
        <w:t xml:space="preserve">0142    </w:t>
      </w:r>
      <w:proofErr w:type="gramStart"/>
      <w:r w:rsidRPr="00C86773">
        <w:rPr>
          <w:rFonts w:cs="Times New Roman"/>
        </w:rPr>
        <w:t xml:space="preserve">  }</w:t>
      </w:r>
      <w:proofErr w:type="gramEnd"/>
    </w:p>
    <w:p w14:paraId="6E89F5F9" w14:textId="77777777" w:rsidR="009308FD" w:rsidRPr="00C86773" w:rsidRDefault="00000000">
      <w:pPr>
        <w:spacing w:after="0"/>
        <w:ind w:left="216"/>
        <w:rPr>
          <w:rFonts w:cs="Times New Roman"/>
        </w:rPr>
      </w:pPr>
      <w:r w:rsidRPr="00C86773">
        <w:rPr>
          <w:rFonts w:cs="Times New Roman"/>
        </w:rPr>
        <w:t>0143      ESP_ERROR_</w:t>
      </w:r>
      <w:proofErr w:type="gramStart"/>
      <w:r w:rsidRPr="00C86773">
        <w:rPr>
          <w:rFonts w:cs="Times New Roman"/>
        </w:rPr>
        <w:t>CHECK(</w:t>
      </w:r>
      <w:proofErr w:type="gramEnd"/>
      <w:r w:rsidRPr="00C86773">
        <w:rPr>
          <w:rFonts w:cs="Times New Roman"/>
        </w:rPr>
        <w:t>ret);</w:t>
      </w:r>
    </w:p>
    <w:p w14:paraId="3DAE3D6E" w14:textId="77777777" w:rsidR="009308FD" w:rsidRPr="00C86773" w:rsidRDefault="00000000">
      <w:pPr>
        <w:spacing w:after="0"/>
        <w:ind w:left="216"/>
        <w:rPr>
          <w:rFonts w:cs="Times New Roman"/>
        </w:rPr>
      </w:pPr>
      <w:r w:rsidRPr="00C86773">
        <w:rPr>
          <w:rFonts w:cs="Times New Roman"/>
        </w:rPr>
        <w:t xml:space="preserve">0144  </w:t>
      </w:r>
    </w:p>
    <w:p w14:paraId="6077750F" w14:textId="77777777" w:rsidR="009308FD" w:rsidRPr="00C86773" w:rsidRDefault="00000000">
      <w:pPr>
        <w:spacing w:after="0"/>
        <w:ind w:left="216"/>
        <w:rPr>
          <w:rFonts w:cs="Times New Roman"/>
        </w:rPr>
      </w:pPr>
      <w:r w:rsidRPr="00C86773">
        <w:rPr>
          <w:rFonts w:cs="Times New Roman"/>
        </w:rPr>
        <w:t>0145      ESP_</w:t>
      </w:r>
      <w:proofErr w:type="gramStart"/>
      <w:r w:rsidRPr="00C86773">
        <w:rPr>
          <w:rFonts w:cs="Times New Roman"/>
        </w:rPr>
        <w:t>LOGI(</w:t>
      </w:r>
      <w:proofErr w:type="gramEnd"/>
      <w:r w:rsidRPr="00C86773">
        <w:rPr>
          <w:rFonts w:cs="Times New Roman"/>
        </w:rPr>
        <w:t>TAG, "==</w:t>
      </w:r>
      <w:proofErr w:type="gramStart"/>
      <w:r w:rsidRPr="00C86773">
        <w:rPr>
          <w:rFonts w:cs="Times New Roman"/>
        </w:rPr>
        <w:t>= STAGE</w:t>
      </w:r>
      <w:proofErr w:type="gramEnd"/>
      <w:r w:rsidRPr="00C86773">
        <w:rPr>
          <w:rFonts w:cs="Times New Roman"/>
        </w:rPr>
        <w:t xml:space="preserve"> 3: TLS 1.3 (Plaintext payload over encrypted channel) ===");</w:t>
      </w:r>
    </w:p>
    <w:p w14:paraId="61D2A0F5" w14:textId="77777777" w:rsidR="009308FD" w:rsidRPr="00C86773" w:rsidRDefault="00000000">
      <w:pPr>
        <w:spacing w:after="0"/>
        <w:ind w:left="216"/>
        <w:rPr>
          <w:rFonts w:cs="Times New Roman"/>
        </w:rPr>
      </w:pPr>
      <w:r w:rsidRPr="00C86773">
        <w:rPr>
          <w:rFonts w:cs="Times New Roman"/>
        </w:rPr>
        <w:t xml:space="preserve">0146  </w:t>
      </w:r>
    </w:p>
    <w:p w14:paraId="6875AF0B" w14:textId="77777777" w:rsidR="009308FD" w:rsidRPr="00C86773" w:rsidRDefault="00000000">
      <w:pPr>
        <w:spacing w:after="0"/>
        <w:ind w:left="216"/>
        <w:rPr>
          <w:rFonts w:cs="Times New Roman"/>
        </w:rPr>
      </w:pPr>
      <w:r w:rsidRPr="00C86773">
        <w:rPr>
          <w:rFonts w:cs="Times New Roman"/>
        </w:rPr>
        <w:t>0147      wifi_</w:t>
      </w:r>
      <w:proofErr w:type="gramStart"/>
      <w:r w:rsidRPr="00C86773">
        <w:rPr>
          <w:rFonts w:cs="Times New Roman"/>
        </w:rPr>
        <w:t>init(</w:t>
      </w:r>
      <w:proofErr w:type="gramEnd"/>
      <w:r w:rsidRPr="00C86773">
        <w:rPr>
          <w:rFonts w:cs="Times New Roman"/>
        </w:rPr>
        <w:t>);</w:t>
      </w:r>
    </w:p>
    <w:p w14:paraId="05C92340" w14:textId="77777777" w:rsidR="009308FD" w:rsidRPr="00C86773" w:rsidRDefault="00000000">
      <w:pPr>
        <w:spacing w:after="0"/>
        <w:ind w:left="216"/>
        <w:rPr>
          <w:rFonts w:cs="Times New Roman"/>
        </w:rPr>
      </w:pPr>
      <w:r w:rsidRPr="00C86773">
        <w:rPr>
          <w:rFonts w:cs="Times New Roman"/>
        </w:rPr>
        <w:t>0148      mqtt_</w:t>
      </w:r>
      <w:proofErr w:type="gramStart"/>
      <w:r w:rsidRPr="00C86773">
        <w:rPr>
          <w:rFonts w:cs="Times New Roman"/>
        </w:rPr>
        <w:t>init(</w:t>
      </w:r>
      <w:proofErr w:type="gramEnd"/>
      <w:r w:rsidRPr="00C86773">
        <w:rPr>
          <w:rFonts w:cs="Times New Roman"/>
        </w:rPr>
        <w:t>);</w:t>
      </w:r>
    </w:p>
    <w:p w14:paraId="1059F118" w14:textId="77777777" w:rsidR="009308FD" w:rsidRPr="00C86773" w:rsidRDefault="00000000">
      <w:pPr>
        <w:spacing w:after="0"/>
        <w:ind w:left="216"/>
        <w:rPr>
          <w:rFonts w:cs="Times New Roman"/>
        </w:rPr>
      </w:pPr>
      <w:r w:rsidRPr="00C86773">
        <w:rPr>
          <w:rFonts w:cs="Times New Roman"/>
        </w:rPr>
        <w:t xml:space="preserve">0149  </w:t>
      </w:r>
    </w:p>
    <w:p w14:paraId="6582EAF3" w14:textId="77777777" w:rsidR="009308FD" w:rsidRPr="00C86773" w:rsidRDefault="00000000">
      <w:pPr>
        <w:spacing w:after="0"/>
        <w:ind w:left="216"/>
        <w:rPr>
          <w:rFonts w:cs="Times New Roman"/>
        </w:rPr>
      </w:pPr>
      <w:r w:rsidRPr="00C86773">
        <w:rPr>
          <w:rFonts w:cs="Times New Roman"/>
        </w:rPr>
        <w:t>0150      uint32_t msg_count = 0;</w:t>
      </w:r>
    </w:p>
    <w:p w14:paraId="6A7C662F" w14:textId="77777777" w:rsidR="009308FD" w:rsidRPr="00C86773" w:rsidRDefault="00000000">
      <w:pPr>
        <w:spacing w:after="0"/>
        <w:ind w:left="216"/>
        <w:rPr>
          <w:rFonts w:cs="Times New Roman"/>
        </w:rPr>
      </w:pPr>
      <w:r w:rsidRPr="00C86773">
        <w:rPr>
          <w:rFonts w:cs="Times New Roman"/>
        </w:rPr>
        <w:t>0151      gpio_set_pull_</w:t>
      </w:r>
      <w:proofErr w:type="gramStart"/>
      <w:r w:rsidRPr="00C86773">
        <w:rPr>
          <w:rFonts w:cs="Times New Roman"/>
        </w:rPr>
        <w:t>mode(</w:t>
      </w:r>
      <w:proofErr w:type="gramEnd"/>
      <w:r w:rsidRPr="00C86773">
        <w:rPr>
          <w:rFonts w:cs="Times New Roman"/>
        </w:rPr>
        <w:t>GPIO_NUM_4, GPIO_PULLUP_ONLY);</w:t>
      </w:r>
    </w:p>
    <w:p w14:paraId="41690738" w14:textId="77777777" w:rsidR="009308FD" w:rsidRPr="00C86773" w:rsidRDefault="00000000">
      <w:pPr>
        <w:spacing w:after="0"/>
        <w:ind w:left="216"/>
        <w:rPr>
          <w:rFonts w:cs="Times New Roman"/>
        </w:rPr>
      </w:pPr>
      <w:r w:rsidRPr="00C86773">
        <w:rPr>
          <w:rFonts w:cs="Times New Roman"/>
        </w:rPr>
        <w:t xml:space="preserve">0152  </w:t>
      </w:r>
    </w:p>
    <w:p w14:paraId="7546C9A1" w14:textId="77777777" w:rsidR="009308FD" w:rsidRPr="00C86773" w:rsidRDefault="00000000">
      <w:pPr>
        <w:spacing w:after="0"/>
        <w:ind w:left="216"/>
        <w:rPr>
          <w:rFonts w:cs="Times New Roman"/>
        </w:rPr>
      </w:pPr>
      <w:r w:rsidRPr="00C86773">
        <w:rPr>
          <w:rFonts w:cs="Times New Roman"/>
        </w:rPr>
        <w:t>0153      vTaskDelay(pdMS_TO_</w:t>
      </w:r>
      <w:proofErr w:type="gramStart"/>
      <w:r w:rsidRPr="00C86773">
        <w:rPr>
          <w:rFonts w:cs="Times New Roman"/>
        </w:rPr>
        <w:t>TICKS(</w:t>
      </w:r>
      <w:proofErr w:type="gramEnd"/>
      <w:r w:rsidRPr="00C86773">
        <w:rPr>
          <w:rFonts w:cs="Times New Roman"/>
        </w:rPr>
        <w:t>2000));</w:t>
      </w:r>
    </w:p>
    <w:p w14:paraId="37B220F9" w14:textId="77777777" w:rsidR="009308FD" w:rsidRPr="00C86773" w:rsidRDefault="00000000">
      <w:pPr>
        <w:spacing w:after="0"/>
        <w:ind w:left="216"/>
        <w:rPr>
          <w:rFonts w:cs="Times New Roman"/>
        </w:rPr>
      </w:pPr>
      <w:r w:rsidRPr="00C86773">
        <w:rPr>
          <w:rFonts w:cs="Times New Roman"/>
        </w:rPr>
        <w:t xml:space="preserve">0154  </w:t>
      </w:r>
    </w:p>
    <w:p w14:paraId="47A7B11F" w14:textId="77777777" w:rsidR="009308FD" w:rsidRPr="00C86773" w:rsidRDefault="00000000">
      <w:pPr>
        <w:spacing w:after="0"/>
        <w:ind w:left="216"/>
        <w:rPr>
          <w:rFonts w:cs="Times New Roman"/>
        </w:rPr>
      </w:pPr>
      <w:r w:rsidRPr="00C86773">
        <w:rPr>
          <w:rFonts w:cs="Times New Roman"/>
        </w:rPr>
        <w:t>0155      while (</w:t>
      </w:r>
      <w:proofErr w:type="gramStart"/>
      <w:r w:rsidRPr="00C86773">
        <w:rPr>
          <w:rFonts w:cs="Times New Roman"/>
        </w:rPr>
        <w:t>1) {</w:t>
      </w:r>
      <w:proofErr w:type="gramEnd"/>
    </w:p>
    <w:p w14:paraId="0742C2BD" w14:textId="77777777" w:rsidR="009308FD" w:rsidRPr="00C86773" w:rsidRDefault="00000000">
      <w:pPr>
        <w:spacing w:after="0"/>
        <w:ind w:left="216"/>
        <w:rPr>
          <w:rFonts w:cs="Times New Roman"/>
        </w:rPr>
      </w:pPr>
      <w:r w:rsidRPr="00C86773">
        <w:rPr>
          <w:rFonts w:cs="Times New Roman"/>
        </w:rPr>
        <w:t>0156          if (mqtt_</w:t>
      </w:r>
      <w:proofErr w:type="gramStart"/>
      <w:r w:rsidRPr="00C86773">
        <w:rPr>
          <w:rFonts w:cs="Times New Roman"/>
        </w:rPr>
        <w:t>connected) {</w:t>
      </w:r>
      <w:proofErr w:type="gramEnd"/>
    </w:p>
    <w:p w14:paraId="27358349" w14:textId="77777777" w:rsidR="009308FD" w:rsidRPr="00C86773" w:rsidRDefault="00000000">
      <w:pPr>
        <w:spacing w:after="0"/>
        <w:ind w:left="216"/>
        <w:rPr>
          <w:rFonts w:cs="Times New Roman"/>
        </w:rPr>
      </w:pPr>
      <w:r w:rsidRPr="00C86773">
        <w:rPr>
          <w:rFonts w:cs="Times New Roman"/>
        </w:rPr>
        <w:t>0157              int64_t start_time = esp_timer_get_</w:t>
      </w:r>
      <w:proofErr w:type="gramStart"/>
      <w:r w:rsidRPr="00C86773">
        <w:rPr>
          <w:rFonts w:cs="Times New Roman"/>
        </w:rPr>
        <w:t>time(</w:t>
      </w:r>
      <w:proofErr w:type="gramEnd"/>
      <w:r w:rsidRPr="00C86773">
        <w:rPr>
          <w:rFonts w:cs="Times New Roman"/>
        </w:rPr>
        <w:t>);</w:t>
      </w:r>
    </w:p>
    <w:p w14:paraId="4AFA4AF4" w14:textId="77777777" w:rsidR="009308FD" w:rsidRPr="00C86773" w:rsidRDefault="00000000">
      <w:pPr>
        <w:spacing w:after="0"/>
        <w:ind w:left="216"/>
        <w:rPr>
          <w:rFonts w:cs="Times New Roman"/>
        </w:rPr>
      </w:pPr>
      <w:r w:rsidRPr="00C86773">
        <w:rPr>
          <w:rFonts w:cs="Times New Roman"/>
        </w:rPr>
        <w:t xml:space="preserve">0158  </w:t>
      </w:r>
    </w:p>
    <w:p w14:paraId="7F1A5EC2" w14:textId="77777777" w:rsidR="009308FD" w:rsidRPr="00C86773" w:rsidRDefault="00000000">
      <w:pPr>
        <w:spacing w:after="0"/>
        <w:ind w:left="216"/>
        <w:rPr>
          <w:rFonts w:cs="Times New Roman"/>
        </w:rPr>
      </w:pPr>
      <w:r w:rsidRPr="00C86773">
        <w:rPr>
          <w:rFonts w:cs="Times New Roman"/>
        </w:rPr>
        <w:t>0159              float temp = 0.0, humid = 0.0;</w:t>
      </w:r>
    </w:p>
    <w:p w14:paraId="31B23CCD" w14:textId="77777777" w:rsidR="009308FD" w:rsidRPr="00C86773" w:rsidRDefault="00000000">
      <w:pPr>
        <w:spacing w:after="0"/>
        <w:ind w:left="216"/>
        <w:rPr>
          <w:rFonts w:cs="Times New Roman"/>
        </w:rPr>
      </w:pPr>
      <w:r w:rsidRPr="00C86773">
        <w:rPr>
          <w:rFonts w:cs="Times New Roman"/>
        </w:rPr>
        <w:t>0160              esp_err_t err = dht_read_float_</w:t>
      </w:r>
      <w:proofErr w:type="gramStart"/>
      <w:r w:rsidRPr="00C86773">
        <w:rPr>
          <w:rFonts w:cs="Times New Roman"/>
        </w:rPr>
        <w:t>data(</w:t>
      </w:r>
      <w:proofErr w:type="gramEnd"/>
      <w:r w:rsidRPr="00C86773">
        <w:rPr>
          <w:rFonts w:cs="Times New Roman"/>
        </w:rPr>
        <w:t>DHT_TYPE_DHT11, GPIO_NUM_4, &amp;humid, &amp;temp);</w:t>
      </w:r>
    </w:p>
    <w:p w14:paraId="1DD355EC" w14:textId="77777777" w:rsidR="009308FD" w:rsidRPr="00C86773" w:rsidRDefault="00000000">
      <w:pPr>
        <w:spacing w:after="0"/>
        <w:ind w:left="216"/>
        <w:rPr>
          <w:rFonts w:cs="Times New Roman"/>
        </w:rPr>
      </w:pPr>
      <w:r w:rsidRPr="00C86773">
        <w:rPr>
          <w:rFonts w:cs="Times New Roman"/>
        </w:rPr>
        <w:t xml:space="preserve">0161  </w:t>
      </w:r>
    </w:p>
    <w:p w14:paraId="4F940338" w14:textId="77777777" w:rsidR="009308FD" w:rsidRPr="00C86773" w:rsidRDefault="00000000">
      <w:pPr>
        <w:spacing w:after="0"/>
        <w:ind w:left="216"/>
        <w:rPr>
          <w:rFonts w:cs="Times New Roman"/>
        </w:rPr>
      </w:pPr>
      <w:r w:rsidRPr="00C86773">
        <w:rPr>
          <w:rFonts w:cs="Times New Roman"/>
        </w:rPr>
        <w:t>0162              if (</w:t>
      </w:r>
      <w:proofErr w:type="gramStart"/>
      <w:r w:rsidRPr="00C86773">
        <w:rPr>
          <w:rFonts w:cs="Times New Roman"/>
        </w:rPr>
        <w:t>err !</w:t>
      </w:r>
      <w:proofErr w:type="gramEnd"/>
      <w:r w:rsidRPr="00C86773">
        <w:rPr>
          <w:rFonts w:cs="Times New Roman"/>
        </w:rPr>
        <w:t>= ESP_</w:t>
      </w:r>
      <w:proofErr w:type="gramStart"/>
      <w:r w:rsidRPr="00C86773">
        <w:rPr>
          <w:rFonts w:cs="Times New Roman"/>
        </w:rPr>
        <w:t>OK) {</w:t>
      </w:r>
      <w:proofErr w:type="gramEnd"/>
    </w:p>
    <w:p w14:paraId="7C4C55EE" w14:textId="77777777" w:rsidR="009308FD" w:rsidRPr="00C86773" w:rsidRDefault="00000000">
      <w:pPr>
        <w:spacing w:after="0"/>
        <w:ind w:left="216"/>
        <w:rPr>
          <w:rFonts w:cs="Times New Roman"/>
        </w:rPr>
      </w:pPr>
      <w:r w:rsidRPr="00C86773">
        <w:rPr>
          <w:rFonts w:cs="Times New Roman"/>
        </w:rPr>
        <w:t>0163                  ESP_</w:t>
      </w:r>
      <w:proofErr w:type="gramStart"/>
      <w:r w:rsidRPr="00C86773">
        <w:rPr>
          <w:rFonts w:cs="Times New Roman"/>
        </w:rPr>
        <w:t>LOGW(</w:t>
      </w:r>
      <w:proofErr w:type="gramEnd"/>
      <w:r w:rsidRPr="00C86773">
        <w:rPr>
          <w:rFonts w:cs="Times New Roman"/>
        </w:rPr>
        <w:t>TAG, "Failed to read DHT11! (err: %d). Retrying next cycle.", err);</w:t>
      </w:r>
    </w:p>
    <w:p w14:paraId="17897C75" w14:textId="77777777" w:rsidR="009308FD" w:rsidRPr="00C86773" w:rsidRDefault="00000000">
      <w:pPr>
        <w:spacing w:after="0"/>
        <w:ind w:left="216"/>
        <w:rPr>
          <w:rFonts w:cs="Times New Roman"/>
        </w:rPr>
      </w:pPr>
      <w:r w:rsidRPr="00C86773">
        <w:rPr>
          <w:rFonts w:cs="Times New Roman"/>
        </w:rPr>
        <w:t>0164                  vTaskDelay(pdMS_TO_</w:t>
      </w:r>
      <w:proofErr w:type="gramStart"/>
      <w:r w:rsidRPr="00C86773">
        <w:rPr>
          <w:rFonts w:cs="Times New Roman"/>
        </w:rPr>
        <w:t>TICKS(</w:t>
      </w:r>
      <w:proofErr w:type="gramEnd"/>
      <w:r w:rsidRPr="00C86773">
        <w:rPr>
          <w:rFonts w:cs="Times New Roman"/>
        </w:rPr>
        <w:t>10000));</w:t>
      </w:r>
    </w:p>
    <w:p w14:paraId="107844B0" w14:textId="77777777" w:rsidR="009308FD" w:rsidRPr="00C86773" w:rsidRDefault="00000000">
      <w:pPr>
        <w:spacing w:after="0"/>
        <w:ind w:left="216"/>
        <w:rPr>
          <w:rFonts w:cs="Times New Roman"/>
        </w:rPr>
      </w:pPr>
      <w:r w:rsidRPr="00C86773">
        <w:rPr>
          <w:rFonts w:cs="Times New Roman"/>
        </w:rPr>
        <w:t>0165                  continue;</w:t>
      </w:r>
    </w:p>
    <w:p w14:paraId="70EFBF8B" w14:textId="77777777" w:rsidR="009308FD" w:rsidRPr="00C86773" w:rsidRDefault="00000000">
      <w:pPr>
        <w:spacing w:after="0"/>
        <w:ind w:left="216"/>
        <w:rPr>
          <w:rFonts w:cs="Times New Roman"/>
        </w:rPr>
      </w:pPr>
      <w:r w:rsidRPr="00C86773">
        <w:rPr>
          <w:rFonts w:cs="Times New Roman"/>
        </w:rPr>
        <w:t xml:space="preserve">0166            </w:t>
      </w:r>
      <w:proofErr w:type="gramStart"/>
      <w:r w:rsidRPr="00C86773">
        <w:rPr>
          <w:rFonts w:cs="Times New Roman"/>
        </w:rPr>
        <w:t xml:space="preserve">  }</w:t>
      </w:r>
      <w:proofErr w:type="gramEnd"/>
    </w:p>
    <w:p w14:paraId="38942CC2" w14:textId="77777777" w:rsidR="009308FD" w:rsidRPr="00C86773" w:rsidRDefault="00000000">
      <w:pPr>
        <w:spacing w:after="0"/>
        <w:ind w:left="216"/>
        <w:rPr>
          <w:rFonts w:cs="Times New Roman"/>
        </w:rPr>
      </w:pPr>
      <w:r w:rsidRPr="00C86773">
        <w:rPr>
          <w:rFonts w:cs="Times New Roman"/>
        </w:rPr>
        <w:t xml:space="preserve">0167  </w:t>
      </w:r>
    </w:p>
    <w:p w14:paraId="2785F2A8" w14:textId="77777777" w:rsidR="009308FD" w:rsidRPr="00C86773" w:rsidRDefault="00000000">
      <w:pPr>
        <w:spacing w:after="0"/>
        <w:ind w:left="216"/>
        <w:rPr>
          <w:rFonts w:cs="Times New Roman"/>
        </w:rPr>
      </w:pPr>
      <w:r w:rsidRPr="00C86773">
        <w:rPr>
          <w:rFonts w:cs="Times New Roman"/>
        </w:rPr>
        <w:t>0168              uint32_t heap_at_send = esp_get_free_heap_</w:t>
      </w:r>
      <w:proofErr w:type="gramStart"/>
      <w:r w:rsidRPr="00C86773">
        <w:rPr>
          <w:rFonts w:cs="Times New Roman"/>
        </w:rPr>
        <w:t>size(</w:t>
      </w:r>
      <w:proofErr w:type="gramEnd"/>
      <w:r w:rsidRPr="00C86773">
        <w:rPr>
          <w:rFonts w:cs="Times New Roman"/>
        </w:rPr>
        <w:t>);</w:t>
      </w:r>
    </w:p>
    <w:p w14:paraId="58BAEB40" w14:textId="77777777" w:rsidR="009308FD" w:rsidRPr="00C86773" w:rsidRDefault="00000000">
      <w:pPr>
        <w:spacing w:after="0"/>
        <w:ind w:left="216"/>
        <w:rPr>
          <w:rFonts w:cs="Times New Roman"/>
        </w:rPr>
      </w:pPr>
      <w:r w:rsidRPr="00C86773">
        <w:rPr>
          <w:rFonts w:cs="Times New Roman"/>
        </w:rPr>
        <w:t>0169              int64_t ts = esp_timer_get_</w:t>
      </w:r>
      <w:proofErr w:type="gramStart"/>
      <w:r w:rsidRPr="00C86773">
        <w:rPr>
          <w:rFonts w:cs="Times New Roman"/>
        </w:rPr>
        <w:t>time(</w:t>
      </w:r>
      <w:proofErr w:type="gramEnd"/>
      <w:r w:rsidRPr="00C86773">
        <w:rPr>
          <w:rFonts w:cs="Times New Roman"/>
        </w:rPr>
        <w:t>) / 1000;</w:t>
      </w:r>
    </w:p>
    <w:p w14:paraId="15DFD663" w14:textId="77777777" w:rsidR="009308FD" w:rsidRPr="00C86773" w:rsidRDefault="00000000">
      <w:pPr>
        <w:spacing w:after="0"/>
        <w:ind w:left="216"/>
        <w:rPr>
          <w:rFonts w:cs="Times New Roman"/>
        </w:rPr>
      </w:pPr>
      <w:r w:rsidRPr="00C86773">
        <w:rPr>
          <w:rFonts w:cs="Times New Roman"/>
        </w:rPr>
        <w:t xml:space="preserve">0170  </w:t>
      </w:r>
    </w:p>
    <w:p w14:paraId="4730492A" w14:textId="77777777" w:rsidR="009308FD" w:rsidRPr="00C86773" w:rsidRDefault="00000000">
      <w:pPr>
        <w:spacing w:after="0"/>
        <w:ind w:left="216"/>
        <w:rPr>
          <w:rFonts w:cs="Times New Roman"/>
        </w:rPr>
      </w:pPr>
      <w:r w:rsidRPr="00C86773">
        <w:rPr>
          <w:rFonts w:cs="Times New Roman"/>
        </w:rPr>
        <w:t>0171              int64_t active_time_us = esp_timer_get_</w:t>
      </w:r>
      <w:proofErr w:type="gramStart"/>
      <w:r w:rsidRPr="00C86773">
        <w:rPr>
          <w:rFonts w:cs="Times New Roman"/>
        </w:rPr>
        <w:t>time(</w:t>
      </w:r>
      <w:proofErr w:type="gramEnd"/>
      <w:r w:rsidRPr="00C86773">
        <w:rPr>
          <w:rFonts w:cs="Times New Roman"/>
        </w:rPr>
        <w:t>) - start_time;</w:t>
      </w:r>
    </w:p>
    <w:p w14:paraId="2273A8C0" w14:textId="77777777" w:rsidR="009308FD" w:rsidRPr="00C86773" w:rsidRDefault="00000000">
      <w:pPr>
        <w:spacing w:after="0"/>
        <w:ind w:left="216"/>
        <w:rPr>
          <w:rFonts w:cs="Times New Roman"/>
        </w:rPr>
      </w:pPr>
      <w:r w:rsidRPr="00C86773">
        <w:rPr>
          <w:rFonts w:cs="Times New Roman"/>
        </w:rPr>
        <w:t>0172              float cpu_pct = (float)active_time_us / 100000.0f;</w:t>
      </w:r>
    </w:p>
    <w:p w14:paraId="4A1D9515" w14:textId="77777777" w:rsidR="009308FD" w:rsidRPr="00C86773" w:rsidRDefault="00000000">
      <w:pPr>
        <w:spacing w:after="0"/>
        <w:ind w:left="216"/>
        <w:rPr>
          <w:rFonts w:cs="Times New Roman"/>
        </w:rPr>
      </w:pPr>
      <w:r w:rsidRPr="00C86773">
        <w:rPr>
          <w:rFonts w:cs="Times New Roman"/>
        </w:rPr>
        <w:t xml:space="preserve">0173  </w:t>
      </w:r>
    </w:p>
    <w:p w14:paraId="6BED1D78" w14:textId="77777777" w:rsidR="009308FD" w:rsidRPr="00C86773" w:rsidRDefault="00000000">
      <w:pPr>
        <w:spacing w:after="0"/>
        <w:ind w:left="216"/>
        <w:rPr>
          <w:rFonts w:cs="Times New Roman"/>
        </w:rPr>
      </w:pPr>
      <w:r w:rsidRPr="00C86773">
        <w:rPr>
          <w:rFonts w:cs="Times New Roman"/>
        </w:rPr>
        <w:t xml:space="preserve">0174              char </w:t>
      </w:r>
      <w:proofErr w:type="gramStart"/>
      <w:r w:rsidRPr="00C86773">
        <w:rPr>
          <w:rFonts w:cs="Times New Roman"/>
        </w:rPr>
        <w:t>payload[</w:t>
      </w:r>
      <w:proofErr w:type="gramEnd"/>
      <w:r w:rsidRPr="00C86773">
        <w:rPr>
          <w:rFonts w:cs="Times New Roman"/>
        </w:rPr>
        <w:t>200];</w:t>
      </w:r>
    </w:p>
    <w:p w14:paraId="02907271" w14:textId="77777777" w:rsidR="009308FD" w:rsidRPr="00C86773" w:rsidRDefault="00000000">
      <w:pPr>
        <w:spacing w:after="0"/>
        <w:ind w:left="216"/>
        <w:rPr>
          <w:rFonts w:cs="Times New Roman"/>
        </w:rPr>
      </w:pPr>
      <w:r w:rsidRPr="00C86773">
        <w:rPr>
          <w:rFonts w:cs="Times New Roman"/>
        </w:rPr>
        <w:t xml:space="preserve">0175              </w:t>
      </w:r>
      <w:proofErr w:type="gramStart"/>
      <w:r w:rsidRPr="00C86773">
        <w:rPr>
          <w:rFonts w:cs="Times New Roman"/>
        </w:rPr>
        <w:t>snprintf(</w:t>
      </w:r>
      <w:proofErr w:type="gramEnd"/>
      <w:r w:rsidRPr="00C86773">
        <w:rPr>
          <w:rFonts w:cs="Times New Roman"/>
        </w:rPr>
        <w:t>payload, sizeof(payload),</w:t>
      </w:r>
    </w:p>
    <w:p w14:paraId="7A83179D" w14:textId="77777777" w:rsidR="009308FD" w:rsidRPr="00C86773" w:rsidRDefault="00000000">
      <w:pPr>
        <w:spacing w:after="0"/>
        <w:ind w:left="216"/>
        <w:rPr>
          <w:rFonts w:cs="Times New Roman"/>
        </w:rPr>
      </w:pPr>
      <w:proofErr w:type="gramStart"/>
      <w:r w:rsidRPr="00C86773">
        <w:rPr>
          <w:rFonts w:cs="Times New Roman"/>
        </w:rPr>
        <w:lastRenderedPageBreak/>
        <w:t>0176                       "{</w:t>
      </w:r>
      <w:proofErr w:type="gramEnd"/>
      <w:r w:rsidRPr="00C86773">
        <w:rPr>
          <w:rFonts w:cs="Times New Roman"/>
        </w:rPr>
        <w:t>\"id\</w:t>
      </w:r>
      <w:proofErr w:type="gramStart"/>
      <w:r w:rsidRPr="00C86773">
        <w:rPr>
          <w:rFonts w:cs="Times New Roman"/>
        </w:rPr>
        <w:t>":%lu,\</w:t>
      </w:r>
      <w:proofErr w:type="gramEnd"/>
      <w:r w:rsidRPr="00C86773">
        <w:rPr>
          <w:rFonts w:cs="Times New Roman"/>
        </w:rPr>
        <w:t>"temp\</w:t>
      </w:r>
      <w:proofErr w:type="gramStart"/>
      <w:r w:rsidRPr="00C86773">
        <w:rPr>
          <w:rFonts w:cs="Times New Roman"/>
        </w:rPr>
        <w:t>":%</w:t>
      </w:r>
      <w:proofErr w:type="gramEnd"/>
      <w:r w:rsidRPr="00C86773">
        <w:rPr>
          <w:rFonts w:cs="Times New Roman"/>
        </w:rPr>
        <w:t>.1</w:t>
      </w:r>
      <w:proofErr w:type="gramStart"/>
      <w:r w:rsidRPr="00C86773">
        <w:rPr>
          <w:rFonts w:cs="Times New Roman"/>
        </w:rPr>
        <w:t>f,\</w:t>
      </w:r>
      <w:proofErr w:type="gramEnd"/>
      <w:r w:rsidRPr="00C86773">
        <w:rPr>
          <w:rFonts w:cs="Times New Roman"/>
        </w:rPr>
        <w:t>"humid\</w:t>
      </w:r>
      <w:proofErr w:type="gramStart"/>
      <w:r w:rsidRPr="00C86773">
        <w:rPr>
          <w:rFonts w:cs="Times New Roman"/>
        </w:rPr>
        <w:t>":%</w:t>
      </w:r>
      <w:proofErr w:type="gramEnd"/>
      <w:r w:rsidRPr="00C86773">
        <w:rPr>
          <w:rFonts w:cs="Times New Roman"/>
        </w:rPr>
        <w:t>.1</w:t>
      </w:r>
      <w:proofErr w:type="gramStart"/>
      <w:r w:rsidRPr="00C86773">
        <w:rPr>
          <w:rFonts w:cs="Times New Roman"/>
        </w:rPr>
        <w:t>f,\</w:t>
      </w:r>
      <w:proofErr w:type="gramEnd"/>
      <w:r w:rsidRPr="00C86773">
        <w:rPr>
          <w:rFonts w:cs="Times New Roman"/>
        </w:rPr>
        <w:t>"ts\</w:t>
      </w:r>
      <w:proofErr w:type="gramStart"/>
      <w:r w:rsidRPr="00C86773">
        <w:rPr>
          <w:rFonts w:cs="Times New Roman"/>
        </w:rPr>
        <w:t>":%lld,\</w:t>
      </w:r>
      <w:proofErr w:type="gramEnd"/>
      <w:r w:rsidRPr="00C86773">
        <w:rPr>
          <w:rFonts w:cs="Times New Roman"/>
        </w:rPr>
        <w:t>"heap\</w:t>
      </w:r>
      <w:proofErr w:type="gramStart"/>
      <w:r w:rsidRPr="00C86773">
        <w:rPr>
          <w:rFonts w:cs="Times New Roman"/>
        </w:rPr>
        <w:t>":%lu,\</w:t>
      </w:r>
      <w:proofErr w:type="gramEnd"/>
      <w:r w:rsidRPr="00C86773">
        <w:rPr>
          <w:rFonts w:cs="Times New Roman"/>
        </w:rPr>
        <w:t>"enc_us\":</w:t>
      </w:r>
      <w:proofErr w:type="gramStart"/>
      <w:r w:rsidRPr="00C86773">
        <w:rPr>
          <w:rFonts w:cs="Times New Roman"/>
        </w:rPr>
        <w:t>0,\</w:t>
      </w:r>
      <w:proofErr w:type="gramEnd"/>
      <w:r w:rsidRPr="00C86773">
        <w:rPr>
          <w:rFonts w:cs="Times New Roman"/>
        </w:rPr>
        <w:t>"tls_ms\</w:t>
      </w:r>
      <w:proofErr w:type="gramStart"/>
      <w:r w:rsidRPr="00C86773">
        <w:rPr>
          <w:rFonts w:cs="Times New Roman"/>
        </w:rPr>
        <w:t>":%lu,\</w:t>
      </w:r>
      <w:proofErr w:type="gramEnd"/>
      <w:r w:rsidRPr="00C86773">
        <w:rPr>
          <w:rFonts w:cs="Times New Roman"/>
        </w:rPr>
        <w:t>"cpu_pct\</w:t>
      </w:r>
      <w:proofErr w:type="gramStart"/>
      <w:r w:rsidRPr="00C86773">
        <w:rPr>
          <w:rFonts w:cs="Times New Roman"/>
        </w:rPr>
        <w:t>":%</w:t>
      </w:r>
      <w:proofErr w:type="gramEnd"/>
      <w:r w:rsidRPr="00C86773">
        <w:rPr>
          <w:rFonts w:cs="Times New Roman"/>
        </w:rPr>
        <w:t>.1</w:t>
      </w:r>
      <w:proofErr w:type="gramStart"/>
      <w:r w:rsidRPr="00C86773">
        <w:rPr>
          <w:rFonts w:cs="Times New Roman"/>
        </w:rPr>
        <w:t>f}"</w:t>
      </w:r>
      <w:proofErr w:type="gramEnd"/>
      <w:r w:rsidRPr="00C86773">
        <w:rPr>
          <w:rFonts w:cs="Times New Roman"/>
        </w:rPr>
        <w:t>,</w:t>
      </w:r>
    </w:p>
    <w:p w14:paraId="122DD594" w14:textId="77777777" w:rsidR="009308FD" w:rsidRPr="00C86773" w:rsidRDefault="00000000">
      <w:pPr>
        <w:spacing w:after="0"/>
        <w:ind w:left="216"/>
        <w:rPr>
          <w:rFonts w:cs="Times New Roman"/>
        </w:rPr>
      </w:pPr>
      <w:r w:rsidRPr="00C86773">
        <w:rPr>
          <w:rFonts w:cs="Times New Roman"/>
        </w:rPr>
        <w:t>0177                       msg_count, temp, humid, ts, heap_at_send, tls_handshake_ms, cpu_pct);</w:t>
      </w:r>
    </w:p>
    <w:p w14:paraId="03675CC5" w14:textId="77777777" w:rsidR="009308FD" w:rsidRPr="00C86773" w:rsidRDefault="00000000">
      <w:pPr>
        <w:spacing w:after="0"/>
        <w:ind w:left="216"/>
        <w:rPr>
          <w:rFonts w:cs="Times New Roman"/>
        </w:rPr>
      </w:pPr>
      <w:r w:rsidRPr="00C86773">
        <w:rPr>
          <w:rFonts w:cs="Times New Roman"/>
        </w:rPr>
        <w:t xml:space="preserve">0178  </w:t>
      </w:r>
    </w:p>
    <w:p w14:paraId="2F5EA86A" w14:textId="77777777" w:rsidR="009308FD" w:rsidRPr="00C86773" w:rsidRDefault="00000000">
      <w:pPr>
        <w:spacing w:after="0"/>
        <w:ind w:left="216"/>
        <w:rPr>
          <w:rFonts w:cs="Times New Roman"/>
        </w:rPr>
      </w:pPr>
      <w:r w:rsidRPr="00C86773">
        <w:rPr>
          <w:rFonts w:cs="Times New Roman"/>
        </w:rPr>
        <w:t>0179              int msg_id = esp_mqtt_client_</w:t>
      </w:r>
      <w:proofErr w:type="gramStart"/>
      <w:r w:rsidRPr="00C86773">
        <w:rPr>
          <w:rFonts w:cs="Times New Roman"/>
        </w:rPr>
        <w:t>publish(</w:t>
      </w:r>
      <w:proofErr w:type="gramEnd"/>
      <w:r w:rsidRPr="00C86773">
        <w:rPr>
          <w:rFonts w:cs="Times New Roman"/>
        </w:rPr>
        <w:t>mqtt_client, "dothi/sensor/tls13", payload, 0, 1, 0);</w:t>
      </w:r>
    </w:p>
    <w:p w14:paraId="5D6FC2D9" w14:textId="77777777" w:rsidR="009308FD" w:rsidRPr="00C86773" w:rsidRDefault="00000000">
      <w:pPr>
        <w:spacing w:after="0"/>
        <w:ind w:left="216"/>
        <w:rPr>
          <w:rFonts w:cs="Times New Roman"/>
        </w:rPr>
      </w:pPr>
      <w:r w:rsidRPr="00C86773">
        <w:rPr>
          <w:rFonts w:cs="Times New Roman"/>
        </w:rPr>
        <w:t>0180              ESP_</w:t>
      </w:r>
      <w:proofErr w:type="gramStart"/>
      <w:r w:rsidRPr="00C86773">
        <w:rPr>
          <w:rFonts w:cs="Times New Roman"/>
        </w:rPr>
        <w:t>LOGI(</w:t>
      </w:r>
      <w:proofErr w:type="gramEnd"/>
      <w:r w:rsidRPr="00C86773">
        <w:rPr>
          <w:rFonts w:cs="Times New Roman"/>
        </w:rPr>
        <w:t xml:space="preserve">TAG, "Sent </w:t>
      </w:r>
      <w:proofErr w:type="gramStart"/>
      <w:r w:rsidRPr="00C86773">
        <w:rPr>
          <w:rFonts w:cs="Times New Roman"/>
        </w:rPr>
        <w:t>Msg #%</w:t>
      </w:r>
      <w:proofErr w:type="gramEnd"/>
      <w:r w:rsidRPr="00C86773">
        <w:rPr>
          <w:rFonts w:cs="Times New Roman"/>
        </w:rPr>
        <w:t>lu: %s (msg_id: %d, tls_ms: %lu, cpu_pct: %.3f)",</w:t>
      </w:r>
    </w:p>
    <w:p w14:paraId="2392DE98" w14:textId="77777777" w:rsidR="009308FD" w:rsidRPr="00C86773" w:rsidRDefault="00000000">
      <w:pPr>
        <w:spacing w:after="0"/>
        <w:ind w:left="216"/>
        <w:rPr>
          <w:rFonts w:cs="Times New Roman"/>
        </w:rPr>
      </w:pPr>
      <w:r w:rsidRPr="00C86773">
        <w:rPr>
          <w:rFonts w:cs="Times New Roman"/>
        </w:rPr>
        <w:t>0181                       msg_count, payload, msg_id, tls_handshake_ms, cpu_pct);</w:t>
      </w:r>
    </w:p>
    <w:p w14:paraId="547225F0" w14:textId="77777777" w:rsidR="009308FD" w:rsidRPr="00C86773" w:rsidRDefault="00000000">
      <w:pPr>
        <w:spacing w:after="0"/>
        <w:ind w:left="216"/>
        <w:rPr>
          <w:rFonts w:cs="Times New Roman"/>
        </w:rPr>
      </w:pPr>
      <w:r w:rsidRPr="00C86773">
        <w:rPr>
          <w:rFonts w:cs="Times New Roman"/>
        </w:rPr>
        <w:t xml:space="preserve">0182  </w:t>
      </w:r>
    </w:p>
    <w:p w14:paraId="3A265549" w14:textId="77777777" w:rsidR="009308FD" w:rsidRPr="00C86773" w:rsidRDefault="00000000">
      <w:pPr>
        <w:spacing w:after="0"/>
        <w:ind w:left="216"/>
        <w:rPr>
          <w:rFonts w:cs="Times New Roman"/>
        </w:rPr>
      </w:pPr>
      <w:r w:rsidRPr="00C86773">
        <w:rPr>
          <w:rFonts w:cs="Times New Roman"/>
        </w:rPr>
        <w:t>0183              msg_count++;</w:t>
      </w:r>
    </w:p>
    <w:p w14:paraId="6BA296FA" w14:textId="77777777" w:rsidR="009308FD" w:rsidRPr="00C86773" w:rsidRDefault="00000000">
      <w:pPr>
        <w:spacing w:after="0"/>
        <w:ind w:left="216"/>
        <w:rPr>
          <w:rFonts w:cs="Times New Roman"/>
        </w:rPr>
      </w:pPr>
      <w:r w:rsidRPr="00C86773">
        <w:rPr>
          <w:rFonts w:cs="Times New Roman"/>
        </w:rPr>
        <w:t xml:space="preserve">0184        </w:t>
      </w:r>
      <w:proofErr w:type="gramStart"/>
      <w:r w:rsidRPr="00C86773">
        <w:rPr>
          <w:rFonts w:cs="Times New Roman"/>
        </w:rPr>
        <w:t xml:space="preserve">  }</w:t>
      </w:r>
      <w:proofErr w:type="gramEnd"/>
      <w:r w:rsidRPr="00C86773">
        <w:rPr>
          <w:rFonts w:cs="Times New Roman"/>
        </w:rPr>
        <w:t xml:space="preserve"> else {</w:t>
      </w:r>
    </w:p>
    <w:p w14:paraId="5786DD45" w14:textId="77777777" w:rsidR="009308FD" w:rsidRPr="00C86773" w:rsidRDefault="00000000">
      <w:pPr>
        <w:spacing w:after="0"/>
        <w:ind w:left="216"/>
        <w:rPr>
          <w:rFonts w:cs="Times New Roman"/>
        </w:rPr>
      </w:pPr>
      <w:r w:rsidRPr="00C86773">
        <w:rPr>
          <w:rFonts w:cs="Times New Roman"/>
        </w:rPr>
        <w:t>0185              ESP_</w:t>
      </w:r>
      <w:proofErr w:type="gramStart"/>
      <w:r w:rsidRPr="00C86773">
        <w:rPr>
          <w:rFonts w:cs="Times New Roman"/>
        </w:rPr>
        <w:t>LOGI(</w:t>
      </w:r>
      <w:proofErr w:type="gramEnd"/>
      <w:r w:rsidRPr="00C86773">
        <w:rPr>
          <w:rFonts w:cs="Times New Roman"/>
        </w:rPr>
        <w:t>TAG, "MQTT not connected. Waiting...");</w:t>
      </w:r>
    </w:p>
    <w:p w14:paraId="6BE381FF" w14:textId="77777777" w:rsidR="009308FD" w:rsidRPr="00C86773" w:rsidRDefault="00000000">
      <w:pPr>
        <w:spacing w:after="0"/>
        <w:ind w:left="216"/>
        <w:rPr>
          <w:rFonts w:cs="Times New Roman"/>
        </w:rPr>
      </w:pPr>
      <w:r w:rsidRPr="00C86773">
        <w:rPr>
          <w:rFonts w:cs="Times New Roman"/>
        </w:rPr>
        <w:t xml:space="preserve">0186        </w:t>
      </w:r>
      <w:proofErr w:type="gramStart"/>
      <w:r w:rsidRPr="00C86773">
        <w:rPr>
          <w:rFonts w:cs="Times New Roman"/>
        </w:rPr>
        <w:t xml:space="preserve">  }</w:t>
      </w:r>
      <w:proofErr w:type="gramEnd"/>
    </w:p>
    <w:p w14:paraId="11FEFCFD" w14:textId="77777777" w:rsidR="009308FD" w:rsidRPr="00C86773" w:rsidRDefault="00000000">
      <w:pPr>
        <w:spacing w:after="0"/>
        <w:ind w:left="216"/>
        <w:rPr>
          <w:rFonts w:cs="Times New Roman"/>
        </w:rPr>
      </w:pPr>
      <w:r w:rsidRPr="00C86773">
        <w:rPr>
          <w:rFonts w:cs="Times New Roman"/>
        </w:rPr>
        <w:t xml:space="preserve">0187  </w:t>
      </w:r>
    </w:p>
    <w:p w14:paraId="7E3C385E" w14:textId="77777777" w:rsidR="009308FD" w:rsidRPr="00C86773" w:rsidRDefault="00000000">
      <w:pPr>
        <w:spacing w:after="0"/>
        <w:ind w:left="216"/>
        <w:rPr>
          <w:rFonts w:cs="Times New Roman"/>
        </w:rPr>
      </w:pPr>
      <w:r w:rsidRPr="00C86773">
        <w:rPr>
          <w:rFonts w:cs="Times New Roman"/>
        </w:rPr>
        <w:t>0188          vTaskDelay(pdMS_TO_</w:t>
      </w:r>
      <w:proofErr w:type="gramStart"/>
      <w:r w:rsidRPr="00C86773">
        <w:rPr>
          <w:rFonts w:cs="Times New Roman"/>
        </w:rPr>
        <w:t>TICKS(10000))</w:t>
      </w:r>
      <w:proofErr w:type="gramEnd"/>
      <w:r w:rsidRPr="00C86773">
        <w:rPr>
          <w:rFonts w:cs="Times New Roman"/>
        </w:rPr>
        <w:t>;</w:t>
      </w:r>
    </w:p>
    <w:p w14:paraId="674B72C5" w14:textId="77777777" w:rsidR="009308FD" w:rsidRPr="00C86773" w:rsidRDefault="00000000">
      <w:pPr>
        <w:spacing w:after="0"/>
        <w:ind w:left="216"/>
        <w:rPr>
          <w:rFonts w:cs="Times New Roman"/>
        </w:rPr>
      </w:pPr>
      <w:r w:rsidRPr="00C86773">
        <w:rPr>
          <w:rFonts w:cs="Times New Roman"/>
        </w:rPr>
        <w:t xml:space="preserve">0189    </w:t>
      </w:r>
      <w:proofErr w:type="gramStart"/>
      <w:r w:rsidRPr="00C86773">
        <w:rPr>
          <w:rFonts w:cs="Times New Roman"/>
        </w:rPr>
        <w:t xml:space="preserve">  }</w:t>
      </w:r>
      <w:proofErr w:type="gramEnd"/>
    </w:p>
    <w:p w14:paraId="547EDCE3" w14:textId="77777777" w:rsidR="009308FD" w:rsidRPr="00C86773" w:rsidRDefault="00000000">
      <w:pPr>
        <w:spacing w:after="0"/>
        <w:ind w:left="216"/>
        <w:rPr>
          <w:rFonts w:cs="Times New Roman"/>
        </w:rPr>
      </w:pPr>
      <w:proofErr w:type="gramStart"/>
      <w:r w:rsidRPr="00C86773">
        <w:rPr>
          <w:rFonts w:cs="Times New Roman"/>
        </w:rPr>
        <w:t>0190  }</w:t>
      </w:r>
      <w:proofErr w:type="gramEnd"/>
    </w:p>
    <w:p w14:paraId="21ECCAD5" w14:textId="77777777" w:rsidR="009308FD" w:rsidRPr="00C86773" w:rsidRDefault="009308FD">
      <w:pPr>
        <w:rPr>
          <w:rFonts w:cs="Times New Roman"/>
        </w:rPr>
      </w:pPr>
    </w:p>
    <w:p w14:paraId="142E031B" w14:textId="77777777" w:rsidR="009308FD" w:rsidRPr="00C86773" w:rsidRDefault="00000000" w:rsidP="004E7982">
      <w:pPr>
        <w:pStyle w:val="Heading3"/>
        <w:rPr>
          <w:rFonts w:ascii="Times New Roman" w:hAnsi="Times New Roman" w:cs="Times New Roman"/>
        </w:rPr>
      </w:pPr>
      <w:bookmarkStart w:id="128" w:name="_Toc235184512"/>
      <w:bookmarkStart w:id="129" w:name="_Toc235204223"/>
      <w:proofErr w:type="gramStart"/>
      <w:r w:rsidRPr="00C86773">
        <w:rPr>
          <w:rFonts w:ascii="Times New Roman" w:hAnsi="Times New Roman" w:cs="Times New Roman"/>
        </w:rPr>
        <w:t>A.stage</w:t>
      </w:r>
      <w:proofErr w:type="gramEnd"/>
      <w:r w:rsidRPr="00C86773">
        <w:rPr>
          <w:rFonts w:ascii="Times New Roman" w:hAnsi="Times New Roman" w:cs="Times New Roman"/>
        </w:rPr>
        <w:t>4_aesgcm_tls</w:t>
      </w:r>
      <w:bookmarkEnd w:id="128"/>
      <w:bookmarkEnd w:id="129"/>
    </w:p>
    <w:p w14:paraId="4439DF5A" w14:textId="77777777" w:rsidR="009308FD" w:rsidRPr="00C86773" w:rsidRDefault="00000000">
      <w:pPr>
        <w:spacing w:after="0"/>
        <w:ind w:left="216"/>
        <w:rPr>
          <w:rFonts w:cs="Times New Roman"/>
        </w:rPr>
      </w:pPr>
      <w:proofErr w:type="gramStart"/>
      <w:r w:rsidRPr="00C86773">
        <w:rPr>
          <w:rFonts w:cs="Times New Roman"/>
        </w:rPr>
        <w:t>0001  #</w:t>
      </w:r>
      <w:proofErr w:type="gramEnd"/>
      <w:r w:rsidRPr="00C86773">
        <w:rPr>
          <w:rFonts w:cs="Times New Roman"/>
        </w:rPr>
        <w:t>include &lt;string.h&gt;</w:t>
      </w:r>
    </w:p>
    <w:p w14:paraId="7B3A508A" w14:textId="77777777" w:rsidR="009308FD" w:rsidRPr="00C86773" w:rsidRDefault="00000000">
      <w:pPr>
        <w:spacing w:after="0"/>
        <w:ind w:left="216"/>
        <w:rPr>
          <w:rFonts w:cs="Times New Roman"/>
        </w:rPr>
      </w:pPr>
      <w:proofErr w:type="gramStart"/>
      <w:r w:rsidRPr="00C86773">
        <w:rPr>
          <w:rFonts w:cs="Times New Roman"/>
        </w:rPr>
        <w:t>0002  #</w:t>
      </w:r>
      <w:proofErr w:type="gramEnd"/>
      <w:r w:rsidRPr="00C86773">
        <w:rPr>
          <w:rFonts w:cs="Times New Roman"/>
        </w:rPr>
        <w:t>include &lt;stdio.h&gt;</w:t>
      </w:r>
    </w:p>
    <w:p w14:paraId="0730BDF7" w14:textId="77777777" w:rsidR="009308FD" w:rsidRPr="00C86773" w:rsidRDefault="00000000">
      <w:pPr>
        <w:spacing w:after="0"/>
        <w:ind w:left="216"/>
        <w:rPr>
          <w:rFonts w:cs="Times New Roman"/>
        </w:rPr>
      </w:pPr>
      <w:proofErr w:type="gramStart"/>
      <w:r w:rsidRPr="00C86773">
        <w:rPr>
          <w:rFonts w:cs="Times New Roman"/>
        </w:rPr>
        <w:t>0003  #</w:t>
      </w:r>
      <w:proofErr w:type="gramEnd"/>
      <w:r w:rsidRPr="00C86773">
        <w:rPr>
          <w:rFonts w:cs="Times New Roman"/>
        </w:rPr>
        <w:t>include &lt;stdlib.h&gt;</w:t>
      </w:r>
    </w:p>
    <w:p w14:paraId="73F45BB5" w14:textId="77777777" w:rsidR="009308FD" w:rsidRPr="00C86773" w:rsidRDefault="00000000">
      <w:pPr>
        <w:spacing w:after="0"/>
        <w:ind w:left="216"/>
        <w:rPr>
          <w:rFonts w:cs="Times New Roman"/>
        </w:rPr>
      </w:pPr>
      <w:proofErr w:type="gramStart"/>
      <w:r w:rsidRPr="00C86773">
        <w:rPr>
          <w:rFonts w:cs="Times New Roman"/>
        </w:rPr>
        <w:t>0004  #</w:t>
      </w:r>
      <w:proofErr w:type="gramEnd"/>
      <w:r w:rsidRPr="00C86773">
        <w:rPr>
          <w:rFonts w:cs="Times New Roman"/>
        </w:rPr>
        <w:t>include "freertos/FreeRTOS.h"</w:t>
      </w:r>
    </w:p>
    <w:p w14:paraId="006F2AB1" w14:textId="77777777" w:rsidR="009308FD" w:rsidRPr="00C86773" w:rsidRDefault="00000000">
      <w:pPr>
        <w:spacing w:after="0"/>
        <w:ind w:left="216"/>
        <w:rPr>
          <w:rFonts w:cs="Times New Roman"/>
        </w:rPr>
      </w:pPr>
      <w:proofErr w:type="gramStart"/>
      <w:r w:rsidRPr="00C86773">
        <w:rPr>
          <w:rFonts w:cs="Times New Roman"/>
        </w:rPr>
        <w:t>0005  #</w:t>
      </w:r>
      <w:proofErr w:type="gramEnd"/>
      <w:r w:rsidRPr="00C86773">
        <w:rPr>
          <w:rFonts w:cs="Times New Roman"/>
        </w:rPr>
        <w:t>include "freertos/task.h"</w:t>
      </w:r>
    </w:p>
    <w:p w14:paraId="43C56633" w14:textId="77777777" w:rsidR="009308FD" w:rsidRPr="00C86773" w:rsidRDefault="00000000">
      <w:pPr>
        <w:spacing w:after="0"/>
        <w:ind w:left="216"/>
        <w:rPr>
          <w:rFonts w:cs="Times New Roman"/>
        </w:rPr>
      </w:pPr>
      <w:proofErr w:type="gramStart"/>
      <w:r w:rsidRPr="00C86773">
        <w:rPr>
          <w:rFonts w:cs="Times New Roman"/>
        </w:rPr>
        <w:t>0006  #</w:t>
      </w:r>
      <w:proofErr w:type="gramEnd"/>
      <w:r w:rsidRPr="00C86773">
        <w:rPr>
          <w:rFonts w:cs="Times New Roman"/>
        </w:rPr>
        <w:t>include "freertos/event_groups</w:t>
      </w:r>
      <w:proofErr w:type="gramStart"/>
      <w:r w:rsidRPr="00C86773">
        <w:rPr>
          <w:rFonts w:cs="Times New Roman"/>
        </w:rPr>
        <w:t>.h</w:t>
      </w:r>
      <w:proofErr w:type="gramEnd"/>
      <w:r w:rsidRPr="00C86773">
        <w:rPr>
          <w:rFonts w:cs="Times New Roman"/>
        </w:rPr>
        <w:t>"</w:t>
      </w:r>
    </w:p>
    <w:p w14:paraId="06EE7837" w14:textId="77777777" w:rsidR="009308FD" w:rsidRPr="00C86773" w:rsidRDefault="00000000">
      <w:pPr>
        <w:spacing w:after="0"/>
        <w:ind w:left="216"/>
        <w:rPr>
          <w:rFonts w:cs="Times New Roman"/>
        </w:rPr>
      </w:pPr>
      <w:proofErr w:type="gramStart"/>
      <w:r w:rsidRPr="00C86773">
        <w:rPr>
          <w:rFonts w:cs="Times New Roman"/>
        </w:rPr>
        <w:t>0007  #</w:t>
      </w:r>
      <w:proofErr w:type="gramEnd"/>
      <w:r w:rsidRPr="00C86773">
        <w:rPr>
          <w:rFonts w:cs="Times New Roman"/>
        </w:rPr>
        <w:t>include "esp_system</w:t>
      </w:r>
      <w:proofErr w:type="gramStart"/>
      <w:r w:rsidRPr="00C86773">
        <w:rPr>
          <w:rFonts w:cs="Times New Roman"/>
        </w:rPr>
        <w:t>.h</w:t>
      </w:r>
      <w:proofErr w:type="gramEnd"/>
      <w:r w:rsidRPr="00C86773">
        <w:rPr>
          <w:rFonts w:cs="Times New Roman"/>
        </w:rPr>
        <w:t>"</w:t>
      </w:r>
    </w:p>
    <w:p w14:paraId="05869214" w14:textId="77777777" w:rsidR="009308FD" w:rsidRPr="00C86773" w:rsidRDefault="00000000">
      <w:pPr>
        <w:spacing w:after="0"/>
        <w:ind w:left="216"/>
        <w:rPr>
          <w:rFonts w:cs="Times New Roman"/>
        </w:rPr>
      </w:pPr>
      <w:proofErr w:type="gramStart"/>
      <w:r w:rsidRPr="00C86773">
        <w:rPr>
          <w:rFonts w:cs="Times New Roman"/>
        </w:rPr>
        <w:t>0008  #</w:t>
      </w:r>
      <w:proofErr w:type="gramEnd"/>
      <w:r w:rsidRPr="00C86773">
        <w:rPr>
          <w:rFonts w:cs="Times New Roman"/>
        </w:rPr>
        <w:t>include "esp_wifi.h"</w:t>
      </w:r>
    </w:p>
    <w:p w14:paraId="169EB04E" w14:textId="77777777" w:rsidR="009308FD" w:rsidRPr="00C86773" w:rsidRDefault="00000000">
      <w:pPr>
        <w:spacing w:after="0"/>
        <w:ind w:left="216"/>
        <w:rPr>
          <w:rFonts w:cs="Times New Roman"/>
        </w:rPr>
      </w:pPr>
      <w:proofErr w:type="gramStart"/>
      <w:r w:rsidRPr="00C86773">
        <w:rPr>
          <w:rFonts w:cs="Times New Roman"/>
        </w:rPr>
        <w:t>0009  #</w:t>
      </w:r>
      <w:proofErr w:type="gramEnd"/>
      <w:r w:rsidRPr="00C86773">
        <w:rPr>
          <w:rFonts w:cs="Times New Roman"/>
        </w:rPr>
        <w:t>include "esp_event.h"</w:t>
      </w:r>
    </w:p>
    <w:p w14:paraId="60DE6C29" w14:textId="77777777" w:rsidR="009308FD" w:rsidRPr="00C86773" w:rsidRDefault="00000000">
      <w:pPr>
        <w:spacing w:after="0"/>
        <w:ind w:left="216"/>
        <w:rPr>
          <w:rFonts w:cs="Times New Roman"/>
        </w:rPr>
      </w:pPr>
      <w:proofErr w:type="gramStart"/>
      <w:r w:rsidRPr="00C86773">
        <w:rPr>
          <w:rFonts w:cs="Times New Roman"/>
        </w:rPr>
        <w:t>0010  #</w:t>
      </w:r>
      <w:proofErr w:type="gramEnd"/>
      <w:r w:rsidRPr="00C86773">
        <w:rPr>
          <w:rFonts w:cs="Times New Roman"/>
        </w:rPr>
        <w:t>include "esp_log.h"</w:t>
      </w:r>
    </w:p>
    <w:p w14:paraId="4FE85A34" w14:textId="77777777" w:rsidR="009308FD" w:rsidRPr="00C86773" w:rsidRDefault="00000000">
      <w:pPr>
        <w:spacing w:after="0"/>
        <w:ind w:left="216"/>
        <w:rPr>
          <w:rFonts w:cs="Times New Roman"/>
        </w:rPr>
      </w:pPr>
      <w:proofErr w:type="gramStart"/>
      <w:r w:rsidRPr="00C86773">
        <w:rPr>
          <w:rFonts w:cs="Times New Roman"/>
        </w:rPr>
        <w:t>0011  #</w:t>
      </w:r>
      <w:proofErr w:type="gramEnd"/>
      <w:r w:rsidRPr="00C86773">
        <w:rPr>
          <w:rFonts w:cs="Times New Roman"/>
        </w:rPr>
        <w:t>include "esp_random</w:t>
      </w:r>
      <w:proofErr w:type="gramStart"/>
      <w:r w:rsidRPr="00C86773">
        <w:rPr>
          <w:rFonts w:cs="Times New Roman"/>
        </w:rPr>
        <w:t>.h</w:t>
      </w:r>
      <w:proofErr w:type="gramEnd"/>
      <w:r w:rsidRPr="00C86773">
        <w:rPr>
          <w:rFonts w:cs="Times New Roman"/>
        </w:rPr>
        <w:t>"</w:t>
      </w:r>
    </w:p>
    <w:p w14:paraId="1FD959A7" w14:textId="77777777" w:rsidR="009308FD" w:rsidRPr="00C86773" w:rsidRDefault="00000000">
      <w:pPr>
        <w:spacing w:after="0"/>
        <w:ind w:left="216"/>
        <w:rPr>
          <w:rFonts w:cs="Times New Roman"/>
        </w:rPr>
      </w:pPr>
      <w:proofErr w:type="gramStart"/>
      <w:r w:rsidRPr="00C86773">
        <w:rPr>
          <w:rFonts w:cs="Times New Roman"/>
        </w:rPr>
        <w:t>0012  #</w:t>
      </w:r>
      <w:proofErr w:type="gramEnd"/>
      <w:r w:rsidRPr="00C86773">
        <w:rPr>
          <w:rFonts w:cs="Times New Roman"/>
        </w:rPr>
        <w:t>include "nvs_flash</w:t>
      </w:r>
      <w:proofErr w:type="gramStart"/>
      <w:r w:rsidRPr="00C86773">
        <w:rPr>
          <w:rFonts w:cs="Times New Roman"/>
        </w:rPr>
        <w:t>.h</w:t>
      </w:r>
      <w:proofErr w:type="gramEnd"/>
      <w:r w:rsidRPr="00C86773">
        <w:rPr>
          <w:rFonts w:cs="Times New Roman"/>
        </w:rPr>
        <w:t>"</w:t>
      </w:r>
    </w:p>
    <w:p w14:paraId="7051308F" w14:textId="77777777" w:rsidR="009308FD" w:rsidRPr="00C86773" w:rsidRDefault="00000000">
      <w:pPr>
        <w:spacing w:after="0"/>
        <w:ind w:left="216"/>
        <w:rPr>
          <w:rFonts w:cs="Times New Roman"/>
        </w:rPr>
      </w:pPr>
      <w:proofErr w:type="gramStart"/>
      <w:r w:rsidRPr="00C86773">
        <w:rPr>
          <w:rFonts w:cs="Times New Roman"/>
        </w:rPr>
        <w:t>0013  #</w:t>
      </w:r>
      <w:proofErr w:type="gramEnd"/>
      <w:r w:rsidRPr="00C86773">
        <w:rPr>
          <w:rFonts w:cs="Times New Roman"/>
        </w:rPr>
        <w:t>include "esp_timer</w:t>
      </w:r>
      <w:proofErr w:type="gramStart"/>
      <w:r w:rsidRPr="00C86773">
        <w:rPr>
          <w:rFonts w:cs="Times New Roman"/>
        </w:rPr>
        <w:t>.h</w:t>
      </w:r>
      <w:proofErr w:type="gramEnd"/>
      <w:r w:rsidRPr="00C86773">
        <w:rPr>
          <w:rFonts w:cs="Times New Roman"/>
        </w:rPr>
        <w:t>"</w:t>
      </w:r>
    </w:p>
    <w:p w14:paraId="75C0D66E" w14:textId="77777777" w:rsidR="009308FD" w:rsidRPr="00C86773" w:rsidRDefault="00000000">
      <w:pPr>
        <w:spacing w:after="0"/>
        <w:ind w:left="216"/>
        <w:rPr>
          <w:rFonts w:cs="Times New Roman"/>
        </w:rPr>
      </w:pPr>
      <w:proofErr w:type="gramStart"/>
      <w:r w:rsidRPr="00C86773">
        <w:rPr>
          <w:rFonts w:cs="Times New Roman"/>
        </w:rPr>
        <w:t>0014  #</w:t>
      </w:r>
      <w:proofErr w:type="gramEnd"/>
      <w:r w:rsidRPr="00C86773">
        <w:rPr>
          <w:rFonts w:cs="Times New Roman"/>
        </w:rPr>
        <w:t>include "mqtt_client.h"</w:t>
      </w:r>
    </w:p>
    <w:p w14:paraId="01EF3D2A" w14:textId="77777777" w:rsidR="009308FD" w:rsidRPr="00C86773" w:rsidRDefault="00000000">
      <w:pPr>
        <w:spacing w:after="0"/>
        <w:ind w:left="216"/>
        <w:rPr>
          <w:rFonts w:cs="Times New Roman"/>
        </w:rPr>
      </w:pPr>
      <w:proofErr w:type="gramStart"/>
      <w:r w:rsidRPr="00C86773">
        <w:rPr>
          <w:rFonts w:cs="Times New Roman"/>
        </w:rPr>
        <w:t>0015  #</w:t>
      </w:r>
      <w:proofErr w:type="gramEnd"/>
      <w:r w:rsidRPr="00C86773">
        <w:rPr>
          <w:rFonts w:cs="Times New Roman"/>
        </w:rPr>
        <w:t>include "mbedtls/gcm</w:t>
      </w:r>
      <w:proofErr w:type="gramStart"/>
      <w:r w:rsidRPr="00C86773">
        <w:rPr>
          <w:rFonts w:cs="Times New Roman"/>
        </w:rPr>
        <w:t>.h</w:t>
      </w:r>
      <w:proofErr w:type="gramEnd"/>
      <w:r w:rsidRPr="00C86773">
        <w:rPr>
          <w:rFonts w:cs="Times New Roman"/>
        </w:rPr>
        <w:t>"</w:t>
      </w:r>
    </w:p>
    <w:p w14:paraId="520A29D5" w14:textId="77777777" w:rsidR="009308FD" w:rsidRPr="00C86773" w:rsidRDefault="00000000">
      <w:pPr>
        <w:spacing w:after="0"/>
        <w:ind w:left="216"/>
        <w:rPr>
          <w:rFonts w:cs="Times New Roman"/>
        </w:rPr>
      </w:pPr>
      <w:proofErr w:type="gramStart"/>
      <w:r w:rsidRPr="00C86773">
        <w:rPr>
          <w:rFonts w:cs="Times New Roman"/>
        </w:rPr>
        <w:t>0016  #</w:t>
      </w:r>
      <w:proofErr w:type="gramEnd"/>
      <w:r w:rsidRPr="00C86773">
        <w:rPr>
          <w:rFonts w:cs="Times New Roman"/>
        </w:rPr>
        <w:t>include "mbedtls/base64.h"</w:t>
      </w:r>
    </w:p>
    <w:p w14:paraId="6AF3A559" w14:textId="77777777" w:rsidR="009308FD" w:rsidRPr="00C86773" w:rsidRDefault="00000000">
      <w:pPr>
        <w:spacing w:after="0"/>
        <w:ind w:left="216"/>
        <w:rPr>
          <w:rFonts w:cs="Times New Roman"/>
        </w:rPr>
      </w:pPr>
      <w:proofErr w:type="gramStart"/>
      <w:r w:rsidRPr="00C86773">
        <w:rPr>
          <w:rFonts w:cs="Times New Roman"/>
        </w:rPr>
        <w:t>0017  #</w:t>
      </w:r>
      <w:proofErr w:type="gramEnd"/>
      <w:r w:rsidRPr="00C86773">
        <w:rPr>
          <w:rFonts w:cs="Times New Roman"/>
        </w:rPr>
        <w:t>include "dht.h"</w:t>
      </w:r>
    </w:p>
    <w:p w14:paraId="201B376D" w14:textId="77777777" w:rsidR="009308FD" w:rsidRPr="00C86773" w:rsidRDefault="00000000">
      <w:pPr>
        <w:spacing w:after="0"/>
        <w:ind w:left="216"/>
        <w:rPr>
          <w:rFonts w:cs="Times New Roman"/>
        </w:rPr>
      </w:pPr>
      <w:r w:rsidRPr="00C86773">
        <w:rPr>
          <w:rFonts w:cs="Times New Roman"/>
        </w:rPr>
        <w:t xml:space="preserve">0018  </w:t>
      </w:r>
    </w:p>
    <w:p w14:paraId="4F2A203F" w14:textId="77777777" w:rsidR="009308FD" w:rsidRPr="00C86773" w:rsidRDefault="00000000">
      <w:pPr>
        <w:spacing w:after="0"/>
        <w:ind w:left="216"/>
        <w:rPr>
          <w:rFonts w:cs="Times New Roman"/>
        </w:rPr>
      </w:pPr>
      <w:proofErr w:type="gramStart"/>
      <w:r w:rsidRPr="00C86773">
        <w:rPr>
          <w:rFonts w:cs="Times New Roman"/>
        </w:rPr>
        <w:t>0019  #</w:t>
      </w:r>
      <w:proofErr w:type="gramEnd"/>
      <w:r w:rsidRPr="00C86773">
        <w:rPr>
          <w:rFonts w:cs="Times New Roman"/>
        </w:rPr>
        <w:t>define WIFI_CONNECTED_BIT BIT0</w:t>
      </w:r>
    </w:p>
    <w:p w14:paraId="1E23EDF3" w14:textId="77777777" w:rsidR="009308FD" w:rsidRPr="00C86773" w:rsidRDefault="00000000">
      <w:pPr>
        <w:spacing w:after="0"/>
        <w:ind w:left="216"/>
        <w:rPr>
          <w:rFonts w:cs="Times New Roman"/>
        </w:rPr>
      </w:pPr>
      <w:proofErr w:type="gramStart"/>
      <w:r w:rsidRPr="00C86773">
        <w:rPr>
          <w:rFonts w:cs="Times New Roman"/>
        </w:rPr>
        <w:t>0020  #</w:t>
      </w:r>
      <w:proofErr w:type="gramEnd"/>
      <w:r w:rsidRPr="00C86773">
        <w:rPr>
          <w:rFonts w:cs="Times New Roman"/>
        </w:rPr>
        <w:t>define WIFI_FAIL_BIT      BIT1</w:t>
      </w:r>
    </w:p>
    <w:p w14:paraId="636C4DAE" w14:textId="77777777" w:rsidR="009308FD" w:rsidRPr="00C86773" w:rsidRDefault="00000000">
      <w:pPr>
        <w:spacing w:after="0"/>
        <w:ind w:left="216"/>
        <w:rPr>
          <w:rFonts w:cs="Times New Roman"/>
        </w:rPr>
      </w:pPr>
      <w:r w:rsidRPr="00C86773">
        <w:rPr>
          <w:rFonts w:cs="Times New Roman"/>
        </w:rPr>
        <w:t xml:space="preserve">0021  </w:t>
      </w:r>
    </w:p>
    <w:p w14:paraId="4CECF436" w14:textId="77777777" w:rsidR="009308FD" w:rsidRPr="00C86773" w:rsidRDefault="00000000">
      <w:pPr>
        <w:spacing w:after="0"/>
        <w:ind w:left="216"/>
        <w:rPr>
          <w:rFonts w:cs="Times New Roman"/>
        </w:rPr>
      </w:pPr>
      <w:proofErr w:type="gramStart"/>
      <w:r w:rsidRPr="00C86773">
        <w:rPr>
          <w:rFonts w:cs="Times New Roman"/>
        </w:rPr>
        <w:t>0022  #</w:t>
      </w:r>
      <w:proofErr w:type="gramEnd"/>
      <w:r w:rsidRPr="00C86773">
        <w:rPr>
          <w:rFonts w:cs="Times New Roman"/>
        </w:rPr>
        <w:t>define NONCE_LEN 12</w:t>
      </w:r>
    </w:p>
    <w:p w14:paraId="396199F4" w14:textId="77777777" w:rsidR="009308FD" w:rsidRPr="00C86773" w:rsidRDefault="00000000">
      <w:pPr>
        <w:spacing w:after="0"/>
        <w:ind w:left="216"/>
        <w:rPr>
          <w:rFonts w:cs="Times New Roman"/>
        </w:rPr>
      </w:pPr>
      <w:proofErr w:type="gramStart"/>
      <w:r w:rsidRPr="00C86773">
        <w:rPr>
          <w:rFonts w:cs="Times New Roman"/>
        </w:rPr>
        <w:t>0023  #</w:t>
      </w:r>
      <w:proofErr w:type="gramEnd"/>
      <w:r w:rsidRPr="00C86773">
        <w:rPr>
          <w:rFonts w:cs="Times New Roman"/>
        </w:rPr>
        <w:t>define TAG_LEN   16</w:t>
      </w:r>
    </w:p>
    <w:p w14:paraId="705BF36A" w14:textId="77777777" w:rsidR="009308FD" w:rsidRPr="00C86773" w:rsidRDefault="00000000">
      <w:pPr>
        <w:spacing w:after="0"/>
        <w:ind w:left="216"/>
        <w:rPr>
          <w:rFonts w:cs="Times New Roman"/>
        </w:rPr>
      </w:pPr>
      <w:proofErr w:type="gramStart"/>
      <w:r w:rsidRPr="00C86773">
        <w:rPr>
          <w:rFonts w:cs="Times New Roman"/>
        </w:rPr>
        <w:t>0024  #</w:t>
      </w:r>
      <w:proofErr w:type="gramEnd"/>
      <w:r w:rsidRPr="00C86773">
        <w:rPr>
          <w:rFonts w:cs="Times New Roman"/>
        </w:rPr>
        <w:t>define MAX_PLAIN_LEN 160</w:t>
      </w:r>
    </w:p>
    <w:p w14:paraId="1296182E" w14:textId="77777777" w:rsidR="009308FD" w:rsidRPr="00C86773" w:rsidRDefault="00000000">
      <w:pPr>
        <w:spacing w:after="0"/>
        <w:ind w:left="216"/>
        <w:rPr>
          <w:rFonts w:cs="Times New Roman"/>
        </w:rPr>
      </w:pPr>
      <w:r w:rsidRPr="00C86773">
        <w:rPr>
          <w:rFonts w:cs="Times New Roman"/>
        </w:rPr>
        <w:t xml:space="preserve">0025  </w:t>
      </w:r>
    </w:p>
    <w:p w14:paraId="232A5B21" w14:textId="77777777" w:rsidR="009308FD" w:rsidRPr="00C86773" w:rsidRDefault="00000000">
      <w:pPr>
        <w:spacing w:after="0"/>
        <w:ind w:left="216"/>
        <w:rPr>
          <w:rFonts w:cs="Times New Roman"/>
        </w:rPr>
      </w:pPr>
      <w:proofErr w:type="gramStart"/>
      <w:r w:rsidRPr="00C86773">
        <w:rPr>
          <w:rFonts w:cs="Times New Roman"/>
        </w:rPr>
        <w:t>0026  static</w:t>
      </w:r>
      <w:proofErr w:type="gramEnd"/>
      <w:r w:rsidRPr="00C86773">
        <w:rPr>
          <w:rFonts w:cs="Times New Roman"/>
        </w:rPr>
        <w:t xml:space="preserve"> const char *TAG = "STAGE4_AESGCM_TLS";</w:t>
      </w:r>
    </w:p>
    <w:p w14:paraId="2AF6C03B" w14:textId="77777777" w:rsidR="009308FD" w:rsidRPr="00C86773" w:rsidRDefault="00000000">
      <w:pPr>
        <w:spacing w:after="0"/>
        <w:ind w:left="216"/>
        <w:rPr>
          <w:rFonts w:cs="Times New Roman"/>
        </w:rPr>
      </w:pPr>
      <w:proofErr w:type="gramStart"/>
      <w:r w:rsidRPr="00C86773">
        <w:rPr>
          <w:rFonts w:cs="Times New Roman"/>
        </w:rPr>
        <w:lastRenderedPageBreak/>
        <w:t>0027  static</w:t>
      </w:r>
      <w:proofErr w:type="gramEnd"/>
      <w:r w:rsidRPr="00C86773">
        <w:rPr>
          <w:rFonts w:cs="Times New Roman"/>
        </w:rPr>
        <w:t xml:space="preserve"> EventGroupHandle_t s_wifi_event_group;</w:t>
      </w:r>
    </w:p>
    <w:p w14:paraId="57395699" w14:textId="77777777" w:rsidR="009308FD" w:rsidRPr="00C86773" w:rsidRDefault="00000000">
      <w:pPr>
        <w:spacing w:after="0"/>
        <w:ind w:left="216"/>
        <w:rPr>
          <w:rFonts w:cs="Times New Roman"/>
        </w:rPr>
      </w:pPr>
      <w:proofErr w:type="gramStart"/>
      <w:r w:rsidRPr="00C86773">
        <w:rPr>
          <w:rFonts w:cs="Times New Roman"/>
        </w:rPr>
        <w:t>0028  static</w:t>
      </w:r>
      <w:proofErr w:type="gramEnd"/>
      <w:r w:rsidRPr="00C86773">
        <w:rPr>
          <w:rFonts w:cs="Times New Roman"/>
        </w:rPr>
        <w:t xml:space="preserve"> esp_mqtt_client_handle_t mqtt_client = NULL;</w:t>
      </w:r>
    </w:p>
    <w:p w14:paraId="4DBC0A24" w14:textId="77777777" w:rsidR="009308FD" w:rsidRPr="00C86773" w:rsidRDefault="00000000">
      <w:pPr>
        <w:spacing w:after="0"/>
        <w:ind w:left="216"/>
        <w:rPr>
          <w:rFonts w:cs="Times New Roman"/>
        </w:rPr>
      </w:pPr>
      <w:proofErr w:type="gramStart"/>
      <w:r w:rsidRPr="00C86773">
        <w:rPr>
          <w:rFonts w:cs="Times New Roman"/>
        </w:rPr>
        <w:t>0029  static</w:t>
      </w:r>
      <w:proofErr w:type="gramEnd"/>
      <w:r w:rsidRPr="00C86773">
        <w:rPr>
          <w:rFonts w:cs="Times New Roman"/>
        </w:rPr>
        <w:t xml:space="preserve"> bool mqtt_connected = false;</w:t>
      </w:r>
    </w:p>
    <w:p w14:paraId="41DDE9C2" w14:textId="77777777" w:rsidR="009308FD" w:rsidRPr="00C86773" w:rsidRDefault="00000000">
      <w:pPr>
        <w:spacing w:after="0"/>
        <w:ind w:left="216"/>
        <w:rPr>
          <w:rFonts w:cs="Times New Roman"/>
        </w:rPr>
      </w:pPr>
      <w:proofErr w:type="gramStart"/>
      <w:r w:rsidRPr="00C86773">
        <w:rPr>
          <w:rFonts w:cs="Times New Roman"/>
        </w:rPr>
        <w:t>0030  static</w:t>
      </w:r>
      <w:proofErr w:type="gramEnd"/>
      <w:r w:rsidRPr="00C86773">
        <w:rPr>
          <w:rFonts w:cs="Times New Roman"/>
        </w:rPr>
        <w:t xml:space="preserve"> int s_retry_num = 0;</w:t>
      </w:r>
    </w:p>
    <w:p w14:paraId="795D99C8" w14:textId="77777777" w:rsidR="009308FD" w:rsidRPr="00C86773" w:rsidRDefault="00000000">
      <w:pPr>
        <w:spacing w:after="0"/>
        <w:ind w:left="216"/>
        <w:rPr>
          <w:rFonts w:cs="Times New Roman"/>
        </w:rPr>
      </w:pPr>
      <w:r w:rsidRPr="00C86773">
        <w:rPr>
          <w:rFonts w:cs="Times New Roman"/>
        </w:rPr>
        <w:t xml:space="preserve">0031  </w:t>
      </w:r>
    </w:p>
    <w:p w14:paraId="16E1737D" w14:textId="77777777" w:rsidR="009308FD" w:rsidRPr="00C86773" w:rsidRDefault="00000000">
      <w:pPr>
        <w:spacing w:after="0"/>
        <w:ind w:left="216"/>
        <w:rPr>
          <w:rFonts w:cs="Times New Roman"/>
        </w:rPr>
      </w:pPr>
      <w:proofErr w:type="gramStart"/>
      <w:r w:rsidRPr="00C86773">
        <w:rPr>
          <w:rFonts w:cs="Times New Roman"/>
        </w:rPr>
        <w:t>0032  static</w:t>
      </w:r>
      <w:proofErr w:type="gramEnd"/>
      <w:r w:rsidRPr="00C86773">
        <w:rPr>
          <w:rFonts w:cs="Times New Roman"/>
        </w:rPr>
        <w:t xml:space="preserve"> int64_t connect_start_us = 0;</w:t>
      </w:r>
    </w:p>
    <w:p w14:paraId="62183031" w14:textId="77777777" w:rsidR="009308FD" w:rsidRPr="00C86773" w:rsidRDefault="00000000">
      <w:pPr>
        <w:spacing w:after="0"/>
        <w:ind w:left="216"/>
        <w:rPr>
          <w:rFonts w:cs="Times New Roman"/>
        </w:rPr>
      </w:pPr>
      <w:proofErr w:type="gramStart"/>
      <w:r w:rsidRPr="00C86773">
        <w:rPr>
          <w:rFonts w:cs="Times New Roman"/>
        </w:rPr>
        <w:t>0033  static</w:t>
      </w:r>
      <w:proofErr w:type="gramEnd"/>
      <w:r w:rsidRPr="00C86773">
        <w:rPr>
          <w:rFonts w:cs="Times New Roman"/>
        </w:rPr>
        <w:t xml:space="preserve"> uint32_t tls_handshake_ms = 0;</w:t>
      </w:r>
    </w:p>
    <w:p w14:paraId="54FDA0F7" w14:textId="77777777" w:rsidR="009308FD" w:rsidRPr="00C86773" w:rsidRDefault="00000000">
      <w:pPr>
        <w:spacing w:after="0"/>
        <w:ind w:left="216"/>
        <w:rPr>
          <w:rFonts w:cs="Times New Roman"/>
        </w:rPr>
      </w:pPr>
      <w:r w:rsidRPr="00C86773">
        <w:rPr>
          <w:rFonts w:cs="Times New Roman"/>
        </w:rPr>
        <w:t xml:space="preserve">0034  </w:t>
      </w:r>
    </w:p>
    <w:p w14:paraId="2115036B" w14:textId="77777777" w:rsidR="009308FD" w:rsidRPr="00C86773" w:rsidRDefault="00000000">
      <w:pPr>
        <w:spacing w:after="0"/>
        <w:ind w:left="216"/>
        <w:rPr>
          <w:rFonts w:cs="Times New Roman"/>
        </w:rPr>
      </w:pPr>
      <w:proofErr w:type="gramStart"/>
      <w:r w:rsidRPr="00C86773">
        <w:rPr>
          <w:rFonts w:cs="Times New Roman"/>
        </w:rPr>
        <w:t>0035  /</w:t>
      </w:r>
      <w:proofErr w:type="gramEnd"/>
      <w:r w:rsidRPr="00C86773">
        <w:rPr>
          <w:rFonts w:cs="Times New Roman"/>
        </w:rPr>
        <w:t>/ AES-256 Key (32 bytes)</w:t>
      </w:r>
    </w:p>
    <w:p w14:paraId="3E30D1A0" w14:textId="77777777" w:rsidR="009308FD" w:rsidRPr="00C86773" w:rsidRDefault="00000000">
      <w:pPr>
        <w:spacing w:after="0"/>
        <w:ind w:left="216"/>
        <w:rPr>
          <w:rFonts w:cs="Times New Roman"/>
        </w:rPr>
      </w:pPr>
      <w:proofErr w:type="gramStart"/>
      <w:r w:rsidRPr="00C86773">
        <w:rPr>
          <w:rFonts w:cs="Times New Roman"/>
        </w:rPr>
        <w:t>0036  static</w:t>
      </w:r>
      <w:proofErr w:type="gramEnd"/>
      <w:r w:rsidRPr="00C86773">
        <w:rPr>
          <w:rFonts w:cs="Times New Roman"/>
        </w:rPr>
        <w:t xml:space="preserve"> const unsigned char aes_</w:t>
      </w:r>
      <w:proofErr w:type="gramStart"/>
      <w:r w:rsidRPr="00C86773">
        <w:rPr>
          <w:rFonts w:cs="Times New Roman"/>
        </w:rPr>
        <w:t>key[</w:t>
      </w:r>
      <w:proofErr w:type="gramEnd"/>
      <w:r w:rsidRPr="00C86773">
        <w:rPr>
          <w:rFonts w:cs="Times New Roman"/>
        </w:rPr>
        <w:t xml:space="preserve">32] = </w:t>
      </w:r>
      <w:proofErr w:type="gramStart"/>
      <w:r w:rsidRPr="00C86773">
        <w:rPr>
          <w:rFonts w:cs="Times New Roman"/>
        </w:rPr>
        <w:t>{  /</w:t>
      </w:r>
      <w:proofErr w:type="gramEnd"/>
      <w:r w:rsidRPr="00C86773">
        <w:rPr>
          <w:rFonts w:cs="Times New Roman"/>
        </w:rPr>
        <w:t>* key material redacted in report */</w:t>
      </w:r>
    </w:p>
    <w:p w14:paraId="71E6B1FA" w14:textId="77777777" w:rsidR="009308FD" w:rsidRPr="00C86773" w:rsidRDefault="00000000">
      <w:pPr>
        <w:spacing w:after="0"/>
        <w:ind w:left="216"/>
        <w:rPr>
          <w:rFonts w:cs="Times New Roman"/>
        </w:rPr>
      </w:pPr>
      <w:r w:rsidRPr="00C86773">
        <w:rPr>
          <w:rFonts w:cs="Times New Roman"/>
        </w:rPr>
        <w:t>0037      /* AES-256 key bytes redacted in report */</w:t>
      </w:r>
    </w:p>
    <w:p w14:paraId="3A46AF45" w14:textId="77777777" w:rsidR="009308FD" w:rsidRPr="00C86773" w:rsidRDefault="00000000">
      <w:pPr>
        <w:spacing w:after="0"/>
        <w:ind w:left="216"/>
        <w:rPr>
          <w:rFonts w:cs="Times New Roman"/>
        </w:rPr>
      </w:pPr>
      <w:r w:rsidRPr="00C86773">
        <w:rPr>
          <w:rFonts w:cs="Times New Roman"/>
        </w:rPr>
        <w:t>0038      0x08, 0x09, 0x0A, 0x0B, 0x0C, 0x0D, 0x0E, 0x0F,</w:t>
      </w:r>
    </w:p>
    <w:p w14:paraId="44BEAFD3" w14:textId="77777777" w:rsidR="009308FD" w:rsidRPr="00C86773" w:rsidRDefault="00000000">
      <w:pPr>
        <w:spacing w:after="0"/>
        <w:ind w:left="216"/>
        <w:rPr>
          <w:rFonts w:cs="Times New Roman"/>
        </w:rPr>
      </w:pPr>
      <w:r w:rsidRPr="00C86773">
        <w:rPr>
          <w:rFonts w:cs="Times New Roman"/>
        </w:rPr>
        <w:t>0039      0x10, 0x11, 0x12, 0x13, 0x14, 0x15, 0x16, 0x17,</w:t>
      </w:r>
    </w:p>
    <w:p w14:paraId="626C0F9C" w14:textId="77777777" w:rsidR="009308FD" w:rsidRPr="00C86773" w:rsidRDefault="00000000">
      <w:pPr>
        <w:spacing w:after="0"/>
        <w:ind w:left="216"/>
        <w:rPr>
          <w:rFonts w:cs="Times New Roman"/>
        </w:rPr>
      </w:pPr>
      <w:r w:rsidRPr="00C86773">
        <w:rPr>
          <w:rFonts w:cs="Times New Roman"/>
        </w:rPr>
        <w:t>0040      0x18, 0x19, 0x1A, 0x1B, 0x1C, 0x1D, 0x1E, 0x1F</w:t>
      </w:r>
    </w:p>
    <w:p w14:paraId="669FCB55" w14:textId="77777777" w:rsidR="009308FD" w:rsidRPr="00C86773" w:rsidRDefault="00000000">
      <w:pPr>
        <w:spacing w:after="0"/>
        <w:ind w:left="216"/>
        <w:rPr>
          <w:rFonts w:cs="Times New Roman"/>
        </w:rPr>
      </w:pPr>
      <w:proofErr w:type="gramStart"/>
      <w:r w:rsidRPr="00C86773">
        <w:rPr>
          <w:rFonts w:cs="Times New Roman"/>
        </w:rPr>
        <w:t>0041  }</w:t>
      </w:r>
      <w:proofErr w:type="gramEnd"/>
      <w:r w:rsidRPr="00C86773">
        <w:rPr>
          <w:rFonts w:cs="Times New Roman"/>
        </w:rPr>
        <w:t>;</w:t>
      </w:r>
    </w:p>
    <w:p w14:paraId="1B4858CB" w14:textId="77777777" w:rsidR="009308FD" w:rsidRPr="00C86773" w:rsidRDefault="00000000">
      <w:pPr>
        <w:spacing w:after="0"/>
        <w:ind w:left="216"/>
        <w:rPr>
          <w:rFonts w:cs="Times New Roman"/>
        </w:rPr>
      </w:pPr>
      <w:r w:rsidRPr="00C86773">
        <w:rPr>
          <w:rFonts w:cs="Times New Roman"/>
        </w:rPr>
        <w:t xml:space="preserve">0042  </w:t>
      </w:r>
    </w:p>
    <w:p w14:paraId="41832037" w14:textId="77777777" w:rsidR="009308FD" w:rsidRPr="00C86773" w:rsidRDefault="00000000">
      <w:pPr>
        <w:spacing w:after="0"/>
        <w:ind w:left="216"/>
        <w:rPr>
          <w:rFonts w:cs="Times New Roman"/>
        </w:rPr>
      </w:pPr>
      <w:proofErr w:type="gramStart"/>
      <w:r w:rsidRPr="00C86773">
        <w:rPr>
          <w:rFonts w:cs="Times New Roman"/>
        </w:rPr>
        <w:t>0043  /</w:t>
      </w:r>
      <w:proofErr w:type="gramEnd"/>
      <w:r w:rsidRPr="00C86773">
        <w:rPr>
          <w:rFonts w:cs="Times New Roman"/>
        </w:rPr>
        <w:t>/ Embedded Certificate</w:t>
      </w:r>
    </w:p>
    <w:p w14:paraId="5E77A7DC" w14:textId="77777777" w:rsidR="009308FD" w:rsidRPr="00C86773" w:rsidRDefault="00000000">
      <w:pPr>
        <w:spacing w:after="0"/>
        <w:ind w:left="216"/>
        <w:rPr>
          <w:rFonts w:cs="Times New Roman"/>
        </w:rPr>
      </w:pPr>
      <w:proofErr w:type="gramStart"/>
      <w:r w:rsidRPr="00C86773">
        <w:rPr>
          <w:rFonts w:cs="Times New Roman"/>
        </w:rPr>
        <w:t>0044  extern</w:t>
      </w:r>
      <w:proofErr w:type="gramEnd"/>
      <w:r w:rsidRPr="00C86773">
        <w:rPr>
          <w:rFonts w:cs="Times New Roman"/>
        </w:rPr>
        <w:t xml:space="preserve"> const uint8_t ca_cert_pem_</w:t>
      </w:r>
      <w:proofErr w:type="gramStart"/>
      <w:r w:rsidRPr="00C86773">
        <w:rPr>
          <w:rFonts w:cs="Times New Roman"/>
        </w:rPr>
        <w:t>start[</w:t>
      </w:r>
      <w:proofErr w:type="gramEnd"/>
      <w:r w:rsidRPr="00C86773">
        <w:rPr>
          <w:rFonts w:cs="Times New Roman"/>
        </w:rPr>
        <w:t>] asm("_binary_ca_cert_pem_start");</w:t>
      </w:r>
    </w:p>
    <w:p w14:paraId="2F6F8082" w14:textId="77777777" w:rsidR="009308FD" w:rsidRPr="00C86773" w:rsidRDefault="00000000">
      <w:pPr>
        <w:spacing w:after="0"/>
        <w:ind w:left="216"/>
        <w:rPr>
          <w:rFonts w:cs="Times New Roman"/>
        </w:rPr>
      </w:pPr>
      <w:r w:rsidRPr="00C86773">
        <w:rPr>
          <w:rFonts w:cs="Times New Roman"/>
        </w:rPr>
        <w:t xml:space="preserve">0045  </w:t>
      </w:r>
    </w:p>
    <w:p w14:paraId="63A1D00B" w14:textId="77777777" w:rsidR="009308FD" w:rsidRPr="00C86773" w:rsidRDefault="00000000">
      <w:pPr>
        <w:spacing w:after="0"/>
        <w:ind w:left="216"/>
        <w:rPr>
          <w:rFonts w:cs="Times New Roman"/>
        </w:rPr>
      </w:pPr>
      <w:proofErr w:type="gramStart"/>
      <w:r w:rsidRPr="00C86773">
        <w:rPr>
          <w:rFonts w:cs="Times New Roman"/>
        </w:rPr>
        <w:t>0046  static</w:t>
      </w:r>
      <w:proofErr w:type="gramEnd"/>
      <w:r w:rsidRPr="00C86773">
        <w:rPr>
          <w:rFonts w:cs="Times New Roman"/>
        </w:rPr>
        <w:t xml:space="preserve"> void wifi_event_</w:t>
      </w:r>
      <w:proofErr w:type="gramStart"/>
      <w:r w:rsidRPr="00C86773">
        <w:rPr>
          <w:rFonts w:cs="Times New Roman"/>
        </w:rPr>
        <w:t>handler(</w:t>
      </w:r>
      <w:proofErr w:type="gramEnd"/>
      <w:r w:rsidRPr="00C86773">
        <w:rPr>
          <w:rFonts w:cs="Times New Roman"/>
        </w:rPr>
        <w:t>void* arg, esp_event_base_t event_base,</w:t>
      </w:r>
    </w:p>
    <w:p w14:paraId="51B72783" w14:textId="77777777" w:rsidR="009308FD" w:rsidRPr="00C86773" w:rsidRDefault="00000000">
      <w:pPr>
        <w:spacing w:after="0"/>
        <w:ind w:left="216"/>
        <w:rPr>
          <w:rFonts w:cs="Times New Roman"/>
        </w:rPr>
      </w:pPr>
      <w:r w:rsidRPr="00C86773">
        <w:rPr>
          <w:rFonts w:cs="Times New Roman"/>
        </w:rPr>
        <w:t>0047                                 int32_t event_id, void* event_data)</w:t>
      </w:r>
    </w:p>
    <w:p w14:paraId="7A73AD8B" w14:textId="77777777" w:rsidR="009308FD" w:rsidRPr="00C86773" w:rsidRDefault="00000000">
      <w:pPr>
        <w:spacing w:after="0"/>
        <w:ind w:left="216"/>
        <w:rPr>
          <w:rFonts w:cs="Times New Roman"/>
        </w:rPr>
      </w:pPr>
      <w:proofErr w:type="gramStart"/>
      <w:r w:rsidRPr="00C86773">
        <w:rPr>
          <w:rFonts w:cs="Times New Roman"/>
        </w:rPr>
        <w:t>0048  {</w:t>
      </w:r>
      <w:proofErr w:type="gramEnd"/>
    </w:p>
    <w:p w14:paraId="42D5AF59" w14:textId="77777777" w:rsidR="009308FD" w:rsidRPr="00C86773" w:rsidRDefault="00000000">
      <w:pPr>
        <w:spacing w:after="0"/>
        <w:ind w:left="216"/>
        <w:rPr>
          <w:rFonts w:cs="Times New Roman"/>
        </w:rPr>
      </w:pPr>
      <w:r w:rsidRPr="00C86773">
        <w:rPr>
          <w:rFonts w:cs="Times New Roman"/>
        </w:rPr>
        <w:t>0049      if (event_base == WIFI_EVENT &amp;&amp; event_id == WIFI_EVENT_STA_START) {</w:t>
      </w:r>
    </w:p>
    <w:p w14:paraId="1AB4BAEE" w14:textId="77777777" w:rsidR="009308FD" w:rsidRPr="00C86773" w:rsidRDefault="00000000">
      <w:pPr>
        <w:spacing w:after="0"/>
        <w:ind w:left="216"/>
        <w:rPr>
          <w:rFonts w:cs="Times New Roman"/>
        </w:rPr>
      </w:pPr>
      <w:r w:rsidRPr="00C86773">
        <w:rPr>
          <w:rFonts w:cs="Times New Roman"/>
        </w:rPr>
        <w:t>0050          esp_wifi_</w:t>
      </w:r>
      <w:proofErr w:type="gramStart"/>
      <w:r w:rsidRPr="00C86773">
        <w:rPr>
          <w:rFonts w:cs="Times New Roman"/>
        </w:rPr>
        <w:t>connect(</w:t>
      </w:r>
      <w:proofErr w:type="gramEnd"/>
      <w:r w:rsidRPr="00C86773">
        <w:rPr>
          <w:rFonts w:cs="Times New Roman"/>
        </w:rPr>
        <w:t>);</w:t>
      </w:r>
    </w:p>
    <w:p w14:paraId="22740EE2" w14:textId="77777777" w:rsidR="009308FD" w:rsidRPr="00C86773" w:rsidRDefault="00000000">
      <w:pPr>
        <w:spacing w:after="0"/>
        <w:ind w:left="216"/>
        <w:rPr>
          <w:rFonts w:cs="Times New Roman"/>
        </w:rPr>
      </w:pPr>
      <w:r w:rsidRPr="00C86773">
        <w:rPr>
          <w:rFonts w:cs="Times New Roman"/>
        </w:rPr>
        <w:t xml:space="preserve">0051    </w:t>
      </w:r>
      <w:proofErr w:type="gramStart"/>
      <w:r w:rsidRPr="00C86773">
        <w:rPr>
          <w:rFonts w:cs="Times New Roman"/>
        </w:rPr>
        <w:t xml:space="preserve">  }</w:t>
      </w:r>
      <w:proofErr w:type="gramEnd"/>
      <w:r w:rsidRPr="00C86773">
        <w:rPr>
          <w:rFonts w:cs="Times New Roman"/>
        </w:rPr>
        <w:t xml:space="preserve"> else if (event_base == WIFI_EVENT &amp;&amp; event_id == WIFI_EVENT_STA_</w:t>
      </w:r>
      <w:proofErr w:type="gramStart"/>
      <w:r w:rsidRPr="00C86773">
        <w:rPr>
          <w:rFonts w:cs="Times New Roman"/>
        </w:rPr>
        <w:t>DISCONNECTED) {</w:t>
      </w:r>
      <w:proofErr w:type="gramEnd"/>
    </w:p>
    <w:p w14:paraId="596BC672" w14:textId="77777777" w:rsidR="009308FD" w:rsidRPr="00C86773" w:rsidRDefault="00000000">
      <w:pPr>
        <w:spacing w:after="0"/>
        <w:ind w:left="216"/>
        <w:rPr>
          <w:rFonts w:cs="Times New Roman"/>
        </w:rPr>
      </w:pPr>
      <w:r w:rsidRPr="00C86773">
        <w:rPr>
          <w:rFonts w:cs="Times New Roman"/>
        </w:rPr>
        <w:t>0052          mqtt_connected = false;</w:t>
      </w:r>
    </w:p>
    <w:p w14:paraId="16A8F528" w14:textId="77777777" w:rsidR="009308FD" w:rsidRPr="00C86773" w:rsidRDefault="00000000">
      <w:pPr>
        <w:spacing w:after="0"/>
        <w:ind w:left="216"/>
        <w:rPr>
          <w:rFonts w:cs="Times New Roman"/>
        </w:rPr>
      </w:pPr>
      <w:r w:rsidRPr="00C86773">
        <w:rPr>
          <w:rFonts w:cs="Times New Roman"/>
        </w:rPr>
        <w:t xml:space="preserve">0053          if (s_retry_num &lt; </w:t>
      </w:r>
      <w:proofErr w:type="gramStart"/>
      <w:r w:rsidRPr="00C86773">
        <w:rPr>
          <w:rFonts w:cs="Times New Roman"/>
        </w:rPr>
        <w:t>20) {</w:t>
      </w:r>
      <w:proofErr w:type="gramEnd"/>
    </w:p>
    <w:p w14:paraId="6AD1CF07" w14:textId="77777777" w:rsidR="009308FD" w:rsidRPr="00C86773" w:rsidRDefault="00000000">
      <w:pPr>
        <w:spacing w:after="0"/>
        <w:ind w:left="216"/>
        <w:rPr>
          <w:rFonts w:cs="Times New Roman"/>
        </w:rPr>
      </w:pPr>
      <w:r w:rsidRPr="00C86773">
        <w:rPr>
          <w:rFonts w:cs="Times New Roman"/>
        </w:rPr>
        <w:t>0054              esp_wifi_</w:t>
      </w:r>
      <w:proofErr w:type="gramStart"/>
      <w:r w:rsidRPr="00C86773">
        <w:rPr>
          <w:rFonts w:cs="Times New Roman"/>
        </w:rPr>
        <w:t>connect(</w:t>
      </w:r>
      <w:proofErr w:type="gramEnd"/>
      <w:r w:rsidRPr="00C86773">
        <w:rPr>
          <w:rFonts w:cs="Times New Roman"/>
        </w:rPr>
        <w:t>);</w:t>
      </w:r>
    </w:p>
    <w:p w14:paraId="0E003509" w14:textId="77777777" w:rsidR="009308FD" w:rsidRPr="00C86773" w:rsidRDefault="00000000">
      <w:pPr>
        <w:spacing w:after="0"/>
        <w:ind w:left="216"/>
        <w:rPr>
          <w:rFonts w:cs="Times New Roman"/>
        </w:rPr>
      </w:pPr>
      <w:r w:rsidRPr="00C86773">
        <w:rPr>
          <w:rFonts w:cs="Times New Roman"/>
        </w:rPr>
        <w:t>0055              s_retry_num++;</w:t>
      </w:r>
    </w:p>
    <w:p w14:paraId="38FF468E" w14:textId="77777777" w:rsidR="009308FD" w:rsidRPr="00C86773" w:rsidRDefault="00000000">
      <w:pPr>
        <w:spacing w:after="0"/>
        <w:ind w:left="216"/>
        <w:rPr>
          <w:rFonts w:cs="Times New Roman"/>
        </w:rPr>
      </w:pPr>
      <w:r w:rsidRPr="00C86773">
        <w:rPr>
          <w:rFonts w:cs="Times New Roman"/>
        </w:rPr>
        <w:t>0056              ESP_</w:t>
      </w:r>
      <w:proofErr w:type="gramStart"/>
      <w:r w:rsidRPr="00C86773">
        <w:rPr>
          <w:rFonts w:cs="Times New Roman"/>
        </w:rPr>
        <w:t>LOGI(</w:t>
      </w:r>
      <w:proofErr w:type="gramEnd"/>
      <w:r w:rsidRPr="00C86773">
        <w:rPr>
          <w:rFonts w:cs="Times New Roman"/>
        </w:rPr>
        <w:t>TAG, "Retrying WiFi connection...");</w:t>
      </w:r>
    </w:p>
    <w:p w14:paraId="3442767A" w14:textId="77777777" w:rsidR="009308FD" w:rsidRPr="00C86773" w:rsidRDefault="00000000">
      <w:pPr>
        <w:spacing w:after="0"/>
        <w:ind w:left="216"/>
        <w:rPr>
          <w:rFonts w:cs="Times New Roman"/>
        </w:rPr>
      </w:pPr>
      <w:r w:rsidRPr="00C86773">
        <w:rPr>
          <w:rFonts w:cs="Times New Roman"/>
        </w:rPr>
        <w:t xml:space="preserve">0057        </w:t>
      </w:r>
      <w:proofErr w:type="gramStart"/>
      <w:r w:rsidRPr="00C86773">
        <w:rPr>
          <w:rFonts w:cs="Times New Roman"/>
        </w:rPr>
        <w:t xml:space="preserve">  }</w:t>
      </w:r>
      <w:proofErr w:type="gramEnd"/>
      <w:r w:rsidRPr="00C86773">
        <w:rPr>
          <w:rFonts w:cs="Times New Roman"/>
        </w:rPr>
        <w:t xml:space="preserve"> else {</w:t>
      </w:r>
    </w:p>
    <w:p w14:paraId="74C7E555" w14:textId="77777777" w:rsidR="009308FD" w:rsidRPr="00C86773" w:rsidRDefault="00000000">
      <w:pPr>
        <w:spacing w:after="0"/>
        <w:ind w:left="216"/>
        <w:rPr>
          <w:rFonts w:cs="Times New Roman"/>
        </w:rPr>
      </w:pPr>
      <w:r w:rsidRPr="00C86773">
        <w:rPr>
          <w:rFonts w:cs="Times New Roman"/>
        </w:rPr>
        <w:t xml:space="preserve">0058              </w:t>
      </w:r>
      <w:proofErr w:type="gramStart"/>
      <w:r w:rsidRPr="00C86773">
        <w:rPr>
          <w:rFonts w:cs="Times New Roman"/>
        </w:rPr>
        <w:t>xEventGroupSetBits(</w:t>
      </w:r>
      <w:proofErr w:type="gramEnd"/>
      <w:r w:rsidRPr="00C86773">
        <w:rPr>
          <w:rFonts w:cs="Times New Roman"/>
        </w:rPr>
        <w:t>s_wifi_event_group, WIFI_FAIL_BIT);</w:t>
      </w:r>
    </w:p>
    <w:p w14:paraId="33B5E4DE" w14:textId="77777777" w:rsidR="009308FD" w:rsidRPr="00C86773" w:rsidRDefault="00000000">
      <w:pPr>
        <w:spacing w:after="0"/>
        <w:ind w:left="216"/>
        <w:rPr>
          <w:rFonts w:cs="Times New Roman"/>
        </w:rPr>
      </w:pPr>
      <w:r w:rsidRPr="00C86773">
        <w:rPr>
          <w:rFonts w:cs="Times New Roman"/>
        </w:rPr>
        <w:t xml:space="preserve">0059        </w:t>
      </w:r>
      <w:proofErr w:type="gramStart"/>
      <w:r w:rsidRPr="00C86773">
        <w:rPr>
          <w:rFonts w:cs="Times New Roman"/>
        </w:rPr>
        <w:t xml:space="preserve">  }</w:t>
      </w:r>
      <w:proofErr w:type="gramEnd"/>
    </w:p>
    <w:p w14:paraId="6419DD35" w14:textId="77777777" w:rsidR="009308FD" w:rsidRPr="00C86773" w:rsidRDefault="00000000">
      <w:pPr>
        <w:spacing w:after="0"/>
        <w:ind w:left="216"/>
        <w:rPr>
          <w:rFonts w:cs="Times New Roman"/>
        </w:rPr>
      </w:pPr>
      <w:r w:rsidRPr="00C86773">
        <w:rPr>
          <w:rFonts w:cs="Times New Roman"/>
        </w:rPr>
        <w:t xml:space="preserve">0060    </w:t>
      </w:r>
      <w:proofErr w:type="gramStart"/>
      <w:r w:rsidRPr="00C86773">
        <w:rPr>
          <w:rFonts w:cs="Times New Roman"/>
        </w:rPr>
        <w:t xml:space="preserve">  }</w:t>
      </w:r>
      <w:proofErr w:type="gramEnd"/>
      <w:r w:rsidRPr="00C86773">
        <w:rPr>
          <w:rFonts w:cs="Times New Roman"/>
        </w:rPr>
        <w:t xml:space="preserve"> else if (event_base == IP_EVENT &amp;&amp; event_id == IP_EVENT_STA_GOT_IP) {</w:t>
      </w:r>
    </w:p>
    <w:p w14:paraId="4F481BCF" w14:textId="77777777" w:rsidR="009308FD" w:rsidRPr="00C86773" w:rsidRDefault="00000000">
      <w:pPr>
        <w:spacing w:after="0"/>
        <w:ind w:left="216"/>
        <w:rPr>
          <w:rFonts w:cs="Times New Roman"/>
        </w:rPr>
      </w:pPr>
      <w:r w:rsidRPr="00C86773">
        <w:rPr>
          <w:rFonts w:cs="Times New Roman"/>
        </w:rPr>
        <w:t>0061          s_retry_num = 0;</w:t>
      </w:r>
    </w:p>
    <w:p w14:paraId="1C5FC113" w14:textId="77777777" w:rsidR="009308FD" w:rsidRPr="00C86773" w:rsidRDefault="00000000">
      <w:pPr>
        <w:spacing w:after="0"/>
        <w:ind w:left="216"/>
        <w:rPr>
          <w:rFonts w:cs="Times New Roman"/>
        </w:rPr>
      </w:pPr>
      <w:r w:rsidRPr="00C86773">
        <w:rPr>
          <w:rFonts w:cs="Times New Roman"/>
        </w:rPr>
        <w:t xml:space="preserve">0062          </w:t>
      </w:r>
      <w:proofErr w:type="gramStart"/>
      <w:r w:rsidRPr="00C86773">
        <w:rPr>
          <w:rFonts w:cs="Times New Roman"/>
        </w:rPr>
        <w:t>xEventGroupSetBits(</w:t>
      </w:r>
      <w:proofErr w:type="gramEnd"/>
      <w:r w:rsidRPr="00C86773">
        <w:rPr>
          <w:rFonts w:cs="Times New Roman"/>
        </w:rPr>
        <w:t>s_wifi_event_group, WIFI_CONNECTED_BIT);</w:t>
      </w:r>
    </w:p>
    <w:p w14:paraId="207EA675" w14:textId="77777777" w:rsidR="009308FD" w:rsidRPr="00C86773" w:rsidRDefault="00000000">
      <w:pPr>
        <w:spacing w:after="0"/>
        <w:ind w:left="216"/>
        <w:rPr>
          <w:rFonts w:cs="Times New Roman"/>
        </w:rPr>
      </w:pPr>
      <w:r w:rsidRPr="00C86773">
        <w:rPr>
          <w:rFonts w:cs="Times New Roman"/>
        </w:rPr>
        <w:t xml:space="preserve">0063    </w:t>
      </w:r>
      <w:proofErr w:type="gramStart"/>
      <w:r w:rsidRPr="00C86773">
        <w:rPr>
          <w:rFonts w:cs="Times New Roman"/>
        </w:rPr>
        <w:t xml:space="preserve">  }</w:t>
      </w:r>
      <w:proofErr w:type="gramEnd"/>
    </w:p>
    <w:p w14:paraId="35C4A4F4" w14:textId="77777777" w:rsidR="009308FD" w:rsidRPr="00C86773" w:rsidRDefault="00000000">
      <w:pPr>
        <w:spacing w:after="0"/>
        <w:ind w:left="216"/>
        <w:rPr>
          <w:rFonts w:cs="Times New Roman"/>
        </w:rPr>
      </w:pPr>
      <w:proofErr w:type="gramStart"/>
      <w:r w:rsidRPr="00C86773">
        <w:rPr>
          <w:rFonts w:cs="Times New Roman"/>
        </w:rPr>
        <w:t>0064  }</w:t>
      </w:r>
      <w:proofErr w:type="gramEnd"/>
    </w:p>
    <w:p w14:paraId="53F9054C" w14:textId="77777777" w:rsidR="009308FD" w:rsidRPr="00C86773" w:rsidRDefault="00000000">
      <w:pPr>
        <w:spacing w:after="0"/>
        <w:ind w:left="216"/>
        <w:rPr>
          <w:rFonts w:cs="Times New Roman"/>
        </w:rPr>
      </w:pPr>
      <w:r w:rsidRPr="00C86773">
        <w:rPr>
          <w:rFonts w:cs="Times New Roman"/>
        </w:rPr>
        <w:t xml:space="preserve">0065  </w:t>
      </w:r>
    </w:p>
    <w:p w14:paraId="134D1A97" w14:textId="77777777" w:rsidR="009308FD" w:rsidRPr="00C86773" w:rsidRDefault="00000000">
      <w:pPr>
        <w:spacing w:after="0"/>
        <w:ind w:left="216"/>
        <w:rPr>
          <w:rFonts w:cs="Times New Roman"/>
        </w:rPr>
      </w:pPr>
      <w:proofErr w:type="gramStart"/>
      <w:r w:rsidRPr="00C86773">
        <w:rPr>
          <w:rFonts w:cs="Times New Roman"/>
        </w:rPr>
        <w:t>0066  static</w:t>
      </w:r>
      <w:proofErr w:type="gramEnd"/>
      <w:r w:rsidRPr="00C86773">
        <w:rPr>
          <w:rFonts w:cs="Times New Roman"/>
        </w:rPr>
        <w:t xml:space="preserve"> void wifi_init(void)</w:t>
      </w:r>
    </w:p>
    <w:p w14:paraId="1001CE80" w14:textId="77777777" w:rsidR="009308FD" w:rsidRPr="00C86773" w:rsidRDefault="00000000">
      <w:pPr>
        <w:spacing w:after="0"/>
        <w:ind w:left="216"/>
        <w:rPr>
          <w:rFonts w:cs="Times New Roman"/>
        </w:rPr>
      </w:pPr>
      <w:proofErr w:type="gramStart"/>
      <w:r w:rsidRPr="00C86773">
        <w:rPr>
          <w:rFonts w:cs="Times New Roman"/>
        </w:rPr>
        <w:t>0067  {</w:t>
      </w:r>
      <w:proofErr w:type="gramEnd"/>
    </w:p>
    <w:p w14:paraId="305BCE75" w14:textId="77777777" w:rsidR="009308FD" w:rsidRPr="00C86773" w:rsidRDefault="00000000">
      <w:pPr>
        <w:spacing w:after="0"/>
        <w:ind w:left="216"/>
        <w:rPr>
          <w:rFonts w:cs="Times New Roman"/>
        </w:rPr>
      </w:pPr>
      <w:r w:rsidRPr="00C86773">
        <w:rPr>
          <w:rFonts w:cs="Times New Roman"/>
        </w:rPr>
        <w:t xml:space="preserve">0068      s_wifi_event_group = </w:t>
      </w:r>
      <w:proofErr w:type="gramStart"/>
      <w:r w:rsidRPr="00C86773">
        <w:rPr>
          <w:rFonts w:cs="Times New Roman"/>
        </w:rPr>
        <w:t>xEventGroupCreate(</w:t>
      </w:r>
      <w:proofErr w:type="gramEnd"/>
      <w:r w:rsidRPr="00C86773">
        <w:rPr>
          <w:rFonts w:cs="Times New Roman"/>
        </w:rPr>
        <w:t>);</w:t>
      </w:r>
    </w:p>
    <w:p w14:paraId="4D0C1CB2" w14:textId="77777777" w:rsidR="009308FD" w:rsidRPr="00C86773" w:rsidRDefault="00000000">
      <w:pPr>
        <w:spacing w:after="0"/>
        <w:ind w:left="216"/>
        <w:rPr>
          <w:rFonts w:cs="Times New Roman"/>
        </w:rPr>
      </w:pPr>
      <w:r w:rsidRPr="00C86773">
        <w:rPr>
          <w:rFonts w:cs="Times New Roman"/>
        </w:rPr>
        <w:t xml:space="preserve">0069  </w:t>
      </w:r>
    </w:p>
    <w:p w14:paraId="64B5A95C" w14:textId="77777777" w:rsidR="009308FD" w:rsidRPr="00C86773" w:rsidRDefault="00000000">
      <w:pPr>
        <w:spacing w:after="0"/>
        <w:ind w:left="216"/>
        <w:rPr>
          <w:rFonts w:cs="Times New Roman"/>
        </w:rPr>
      </w:pPr>
      <w:r w:rsidRPr="00C86773">
        <w:rPr>
          <w:rFonts w:cs="Times New Roman"/>
        </w:rPr>
        <w:t>0070      ESP_ERROR_</w:t>
      </w:r>
      <w:proofErr w:type="gramStart"/>
      <w:r w:rsidRPr="00C86773">
        <w:rPr>
          <w:rFonts w:cs="Times New Roman"/>
        </w:rPr>
        <w:t>CHECK(</w:t>
      </w:r>
      <w:proofErr w:type="gramEnd"/>
      <w:r w:rsidRPr="00C86773">
        <w:rPr>
          <w:rFonts w:cs="Times New Roman"/>
        </w:rPr>
        <w:t>esp_netif_</w:t>
      </w:r>
      <w:proofErr w:type="gramStart"/>
      <w:r w:rsidRPr="00C86773">
        <w:rPr>
          <w:rFonts w:cs="Times New Roman"/>
        </w:rPr>
        <w:t>init(</w:t>
      </w:r>
      <w:proofErr w:type="gramEnd"/>
      <w:r w:rsidRPr="00C86773">
        <w:rPr>
          <w:rFonts w:cs="Times New Roman"/>
        </w:rPr>
        <w:t>));</w:t>
      </w:r>
    </w:p>
    <w:p w14:paraId="282F2051" w14:textId="77777777" w:rsidR="009308FD" w:rsidRPr="00C86773" w:rsidRDefault="00000000">
      <w:pPr>
        <w:spacing w:after="0"/>
        <w:ind w:left="216"/>
        <w:rPr>
          <w:rFonts w:cs="Times New Roman"/>
        </w:rPr>
      </w:pPr>
      <w:r w:rsidRPr="00C86773">
        <w:rPr>
          <w:rFonts w:cs="Times New Roman"/>
        </w:rPr>
        <w:t>0071      ESP_ERROR_</w:t>
      </w:r>
      <w:proofErr w:type="gramStart"/>
      <w:r w:rsidRPr="00C86773">
        <w:rPr>
          <w:rFonts w:cs="Times New Roman"/>
        </w:rPr>
        <w:t>CHECK(</w:t>
      </w:r>
      <w:proofErr w:type="gramEnd"/>
      <w:r w:rsidRPr="00C86773">
        <w:rPr>
          <w:rFonts w:cs="Times New Roman"/>
        </w:rPr>
        <w:t>esp_event_loop_create_</w:t>
      </w:r>
      <w:proofErr w:type="gramStart"/>
      <w:r w:rsidRPr="00C86773">
        <w:rPr>
          <w:rFonts w:cs="Times New Roman"/>
        </w:rPr>
        <w:t>default(</w:t>
      </w:r>
      <w:proofErr w:type="gramEnd"/>
      <w:r w:rsidRPr="00C86773">
        <w:rPr>
          <w:rFonts w:cs="Times New Roman"/>
        </w:rPr>
        <w:t>));</w:t>
      </w:r>
    </w:p>
    <w:p w14:paraId="32F77A80" w14:textId="77777777" w:rsidR="009308FD" w:rsidRPr="00C86773" w:rsidRDefault="00000000">
      <w:pPr>
        <w:spacing w:after="0"/>
        <w:ind w:left="216"/>
        <w:rPr>
          <w:rFonts w:cs="Times New Roman"/>
        </w:rPr>
      </w:pPr>
      <w:r w:rsidRPr="00C86773">
        <w:rPr>
          <w:rFonts w:cs="Times New Roman"/>
        </w:rPr>
        <w:lastRenderedPageBreak/>
        <w:t>0072      esp_netif_create_default_wifi_</w:t>
      </w:r>
      <w:proofErr w:type="gramStart"/>
      <w:r w:rsidRPr="00C86773">
        <w:rPr>
          <w:rFonts w:cs="Times New Roman"/>
        </w:rPr>
        <w:t>sta(</w:t>
      </w:r>
      <w:proofErr w:type="gramEnd"/>
      <w:r w:rsidRPr="00C86773">
        <w:rPr>
          <w:rFonts w:cs="Times New Roman"/>
        </w:rPr>
        <w:t>);</w:t>
      </w:r>
    </w:p>
    <w:p w14:paraId="5B234761" w14:textId="77777777" w:rsidR="009308FD" w:rsidRPr="00C86773" w:rsidRDefault="00000000">
      <w:pPr>
        <w:spacing w:after="0"/>
        <w:ind w:left="216"/>
        <w:rPr>
          <w:rFonts w:cs="Times New Roman"/>
        </w:rPr>
      </w:pPr>
      <w:r w:rsidRPr="00C86773">
        <w:rPr>
          <w:rFonts w:cs="Times New Roman"/>
        </w:rPr>
        <w:t xml:space="preserve">0073  </w:t>
      </w:r>
    </w:p>
    <w:p w14:paraId="73764DFE" w14:textId="77777777" w:rsidR="009308FD" w:rsidRPr="00C86773" w:rsidRDefault="00000000">
      <w:pPr>
        <w:spacing w:after="0"/>
        <w:ind w:left="216"/>
        <w:rPr>
          <w:rFonts w:cs="Times New Roman"/>
        </w:rPr>
      </w:pPr>
      <w:r w:rsidRPr="00C86773">
        <w:rPr>
          <w:rFonts w:cs="Times New Roman"/>
        </w:rPr>
        <w:t>0074      wifi_init_config_t cfg = WIFI_INIT_CONFIG_</w:t>
      </w:r>
      <w:proofErr w:type="gramStart"/>
      <w:r w:rsidRPr="00C86773">
        <w:rPr>
          <w:rFonts w:cs="Times New Roman"/>
        </w:rPr>
        <w:t>DEFAULT(</w:t>
      </w:r>
      <w:proofErr w:type="gramEnd"/>
      <w:r w:rsidRPr="00C86773">
        <w:rPr>
          <w:rFonts w:cs="Times New Roman"/>
        </w:rPr>
        <w:t>);</w:t>
      </w:r>
    </w:p>
    <w:p w14:paraId="1C9B0FD9" w14:textId="77777777" w:rsidR="009308FD" w:rsidRPr="00C86773" w:rsidRDefault="00000000">
      <w:pPr>
        <w:spacing w:after="0"/>
        <w:ind w:left="216"/>
        <w:rPr>
          <w:rFonts w:cs="Times New Roman"/>
        </w:rPr>
      </w:pPr>
      <w:r w:rsidRPr="00C86773">
        <w:rPr>
          <w:rFonts w:cs="Times New Roman"/>
        </w:rPr>
        <w:t>0075      ESP_ERROR_</w:t>
      </w:r>
      <w:proofErr w:type="gramStart"/>
      <w:r w:rsidRPr="00C86773">
        <w:rPr>
          <w:rFonts w:cs="Times New Roman"/>
        </w:rPr>
        <w:t>CHECK(</w:t>
      </w:r>
      <w:proofErr w:type="gramEnd"/>
      <w:r w:rsidRPr="00C86773">
        <w:rPr>
          <w:rFonts w:cs="Times New Roman"/>
        </w:rPr>
        <w:t>esp_wifi_init(&amp;cfg));</w:t>
      </w:r>
    </w:p>
    <w:p w14:paraId="03BBB401" w14:textId="77777777" w:rsidR="009308FD" w:rsidRPr="00C86773" w:rsidRDefault="00000000">
      <w:pPr>
        <w:spacing w:after="0"/>
        <w:ind w:left="216"/>
        <w:rPr>
          <w:rFonts w:cs="Times New Roman"/>
        </w:rPr>
      </w:pPr>
      <w:r w:rsidRPr="00C86773">
        <w:rPr>
          <w:rFonts w:cs="Times New Roman"/>
        </w:rPr>
        <w:t xml:space="preserve">0076  </w:t>
      </w:r>
    </w:p>
    <w:p w14:paraId="52F5385E" w14:textId="77777777" w:rsidR="009308FD" w:rsidRPr="00C86773" w:rsidRDefault="00000000">
      <w:pPr>
        <w:spacing w:after="0"/>
        <w:ind w:left="216"/>
        <w:rPr>
          <w:rFonts w:cs="Times New Roman"/>
        </w:rPr>
      </w:pPr>
      <w:r w:rsidRPr="00C86773">
        <w:rPr>
          <w:rFonts w:cs="Times New Roman"/>
        </w:rPr>
        <w:t>0077      ESP_ERROR_</w:t>
      </w:r>
      <w:proofErr w:type="gramStart"/>
      <w:r w:rsidRPr="00C86773">
        <w:rPr>
          <w:rFonts w:cs="Times New Roman"/>
        </w:rPr>
        <w:t>CHECK(</w:t>
      </w:r>
      <w:proofErr w:type="gramEnd"/>
      <w:r w:rsidRPr="00C86773">
        <w:rPr>
          <w:rFonts w:cs="Times New Roman"/>
        </w:rPr>
        <w:t>esp_event_handler_instance_</w:t>
      </w:r>
      <w:proofErr w:type="gramStart"/>
      <w:r w:rsidRPr="00C86773">
        <w:rPr>
          <w:rFonts w:cs="Times New Roman"/>
        </w:rPr>
        <w:t>register(</w:t>
      </w:r>
      <w:proofErr w:type="gramEnd"/>
      <w:r w:rsidRPr="00C86773">
        <w:rPr>
          <w:rFonts w:cs="Times New Roman"/>
        </w:rPr>
        <w:t>WIFI_EVENT,</w:t>
      </w:r>
    </w:p>
    <w:p w14:paraId="24805C38" w14:textId="77777777" w:rsidR="009308FD" w:rsidRPr="00C86773" w:rsidRDefault="00000000">
      <w:pPr>
        <w:spacing w:after="0"/>
        <w:ind w:left="216"/>
        <w:rPr>
          <w:rFonts w:cs="Times New Roman"/>
        </w:rPr>
      </w:pPr>
      <w:r w:rsidRPr="00C86773">
        <w:rPr>
          <w:rFonts w:cs="Times New Roman"/>
        </w:rPr>
        <w:t>0078                                                          ESP_EVENT_ANY_ID,</w:t>
      </w:r>
    </w:p>
    <w:p w14:paraId="6B5EA3A9" w14:textId="77777777" w:rsidR="009308FD" w:rsidRPr="00C86773" w:rsidRDefault="00000000">
      <w:pPr>
        <w:spacing w:after="0"/>
        <w:ind w:left="216"/>
        <w:rPr>
          <w:rFonts w:cs="Times New Roman"/>
        </w:rPr>
      </w:pPr>
      <w:r w:rsidRPr="00C86773">
        <w:rPr>
          <w:rFonts w:cs="Times New Roman"/>
        </w:rPr>
        <w:t>0079                                                          &amp;wifi_event_handler,</w:t>
      </w:r>
    </w:p>
    <w:p w14:paraId="28B98A00" w14:textId="77777777" w:rsidR="009308FD" w:rsidRPr="00C86773" w:rsidRDefault="00000000">
      <w:pPr>
        <w:spacing w:after="0"/>
        <w:ind w:left="216"/>
        <w:rPr>
          <w:rFonts w:cs="Times New Roman"/>
        </w:rPr>
      </w:pPr>
      <w:r w:rsidRPr="00C86773">
        <w:rPr>
          <w:rFonts w:cs="Times New Roman"/>
        </w:rPr>
        <w:t>0080                                                          NULL,</w:t>
      </w:r>
    </w:p>
    <w:p w14:paraId="70EFE25C" w14:textId="77777777" w:rsidR="009308FD" w:rsidRPr="00C86773" w:rsidRDefault="00000000">
      <w:pPr>
        <w:spacing w:after="0"/>
        <w:ind w:left="216"/>
        <w:rPr>
          <w:rFonts w:cs="Times New Roman"/>
        </w:rPr>
      </w:pPr>
      <w:r w:rsidRPr="00C86773">
        <w:rPr>
          <w:rFonts w:cs="Times New Roman"/>
        </w:rPr>
        <w:t>0081                                                          NULL));</w:t>
      </w:r>
    </w:p>
    <w:p w14:paraId="3DCBE4C0" w14:textId="77777777" w:rsidR="009308FD" w:rsidRPr="00C86773" w:rsidRDefault="00000000">
      <w:pPr>
        <w:spacing w:after="0"/>
        <w:ind w:left="216"/>
        <w:rPr>
          <w:rFonts w:cs="Times New Roman"/>
        </w:rPr>
      </w:pPr>
      <w:r w:rsidRPr="00C86773">
        <w:rPr>
          <w:rFonts w:cs="Times New Roman"/>
        </w:rPr>
        <w:t>0082      ESP_ERROR_</w:t>
      </w:r>
      <w:proofErr w:type="gramStart"/>
      <w:r w:rsidRPr="00C86773">
        <w:rPr>
          <w:rFonts w:cs="Times New Roman"/>
        </w:rPr>
        <w:t>CHECK(</w:t>
      </w:r>
      <w:proofErr w:type="gramEnd"/>
      <w:r w:rsidRPr="00C86773">
        <w:rPr>
          <w:rFonts w:cs="Times New Roman"/>
        </w:rPr>
        <w:t>esp_event_handler_instance_</w:t>
      </w:r>
      <w:proofErr w:type="gramStart"/>
      <w:r w:rsidRPr="00C86773">
        <w:rPr>
          <w:rFonts w:cs="Times New Roman"/>
        </w:rPr>
        <w:t>register(</w:t>
      </w:r>
      <w:proofErr w:type="gramEnd"/>
      <w:r w:rsidRPr="00C86773">
        <w:rPr>
          <w:rFonts w:cs="Times New Roman"/>
        </w:rPr>
        <w:t>IP_EVENT,</w:t>
      </w:r>
    </w:p>
    <w:p w14:paraId="52136102" w14:textId="77777777" w:rsidR="009308FD" w:rsidRPr="00C86773" w:rsidRDefault="00000000">
      <w:pPr>
        <w:spacing w:after="0"/>
        <w:ind w:left="216"/>
        <w:rPr>
          <w:rFonts w:cs="Times New Roman"/>
        </w:rPr>
      </w:pPr>
      <w:r w:rsidRPr="00C86773">
        <w:rPr>
          <w:rFonts w:cs="Times New Roman"/>
        </w:rPr>
        <w:t>0083                                                          IP_EVENT_STA_GOT_IP,</w:t>
      </w:r>
    </w:p>
    <w:p w14:paraId="4C7D599A" w14:textId="77777777" w:rsidR="009308FD" w:rsidRPr="00C86773" w:rsidRDefault="00000000">
      <w:pPr>
        <w:spacing w:after="0"/>
        <w:ind w:left="216"/>
        <w:rPr>
          <w:rFonts w:cs="Times New Roman"/>
        </w:rPr>
      </w:pPr>
      <w:r w:rsidRPr="00C86773">
        <w:rPr>
          <w:rFonts w:cs="Times New Roman"/>
        </w:rPr>
        <w:t>0084                                                          &amp;wifi_event_handler,</w:t>
      </w:r>
    </w:p>
    <w:p w14:paraId="7FE3348B" w14:textId="77777777" w:rsidR="009308FD" w:rsidRPr="00C86773" w:rsidRDefault="00000000">
      <w:pPr>
        <w:spacing w:after="0"/>
        <w:ind w:left="216"/>
        <w:rPr>
          <w:rFonts w:cs="Times New Roman"/>
        </w:rPr>
      </w:pPr>
      <w:r w:rsidRPr="00C86773">
        <w:rPr>
          <w:rFonts w:cs="Times New Roman"/>
        </w:rPr>
        <w:t>0085                                                          NULL,</w:t>
      </w:r>
    </w:p>
    <w:p w14:paraId="4A63C343" w14:textId="77777777" w:rsidR="009308FD" w:rsidRPr="00C86773" w:rsidRDefault="00000000">
      <w:pPr>
        <w:spacing w:after="0"/>
        <w:ind w:left="216"/>
        <w:rPr>
          <w:rFonts w:cs="Times New Roman"/>
        </w:rPr>
      </w:pPr>
      <w:r w:rsidRPr="00C86773">
        <w:rPr>
          <w:rFonts w:cs="Times New Roman"/>
        </w:rPr>
        <w:t>0086                                                          NULL));</w:t>
      </w:r>
    </w:p>
    <w:p w14:paraId="7046CA76" w14:textId="77777777" w:rsidR="009308FD" w:rsidRPr="00C86773" w:rsidRDefault="00000000">
      <w:pPr>
        <w:spacing w:after="0"/>
        <w:ind w:left="216"/>
        <w:rPr>
          <w:rFonts w:cs="Times New Roman"/>
        </w:rPr>
      </w:pPr>
      <w:r w:rsidRPr="00C86773">
        <w:rPr>
          <w:rFonts w:cs="Times New Roman"/>
        </w:rPr>
        <w:t xml:space="preserve">0087  </w:t>
      </w:r>
    </w:p>
    <w:p w14:paraId="66D20B00" w14:textId="77777777" w:rsidR="009308FD" w:rsidRPr="00C86773" w:rsidRDefault="00000000">
      <w:pPr>
        <w:spacing w:after="0"/>
        <w:ind w:left="216"/>
        <w:rPr>
          <w:rFonts w:cs="Times New Roman"/>
        </w:rPr>
      </w:pPr>
      <w:r w:rsidRPr="00C86773">
        <w:rPr>
          <w:rFonts w:cs="Times New Roman"/>
        </w:rPr>
        <w:t>0088      wifi_config_t wifi_config = {</w:t>
      </w:r>
    </w:p>
    <w:p w14:paraId="22FCDBD7" w14:textId="77777777" w:rsidR="009308FD" w:rsidRPr="00C86773" w:rsidRDefault="00000000">
      <w:pPr>
        <w:spacing w:after="0"/>
        <w:ind w:left="216"/>
        <w:rPr>
          <w:rFonts w:cs="Times New Roman"/>
        </w:rPr>
      </w:pPr>
      <w:r w:rsidRPr="00C86773">
        <w:rPr>
          <w:rFonts w:cs="Times New Roman"/>
        </w:rPr>
        <w:t xml:space="preserve">0089        </w:t>
      </w:r>
      <w:proofErr w:type="gramStart"/>
      <w:r w:rsidRPr="00C86773">
        <w:rPr>
          <w:rFonts w:cs="Times New Roman"/>
        </w:rPr>
        <w:t xml:space="preserve">  .sta</w:t>
      </w:r>
      <w:proofErr w:type="gramEnd"/>
      <w:r w:rsidRPr="00C86773">
        <w:rPr>
          <w:rFonts w:cs="Times New Roman"/>
        </w:rPr>
        <w:t xml:space="preserve"> = {</w:t>
      </w:r>
    </w:p>
    <w:p w14:paraId="598A7C9A" w14:textId="77777777" w:rsidR="009308FD" w:rsidRPr="00C86773" w:rsidRDefault="00000000">
      <w:pPr>
        <w:spacing w:after="0"/>
        <w:ind w:left="216"/>
        <w:rPr>
          <w:rFonts w:cs="Times New Roman"/>
        </w:rPr>
      </w:pPr>
      <w:r w:rsidRPr="00C86773">
        <w:rPr>
          <w:rFonts w:cs="Times New Roman"/>
        </w:rPr>
        <w:t xml:space="preserve">0090            </w:t>
      </w:r>
      <w:proofErr w:type="gramStart"/>
      <w:r w:rsidRPr="00C86773">
        <w:rPr>
          <w:rFonts w:cs="Times New Roman"/>
        </w:rPr>
        <w:t xml:space="preserve">  .ssid</w:t>
      </w:r>
      <w:proofErr w:type="gramEnd"/>
      <w:r w:rsidRPr="00C86773">
        <w:rPr>
          <w:rFonts w:cs="Times New Roman"/>
        </w:rPr>
        <w:t xml:space="preserve"> = "[REDACTED]",</w:t>
      </w:r>
    </w:p>
    <w:p w14:paraId="30DB144F" w14:textId="77777777" w:rsidR="009308FD" w:rsidRPr="00C86773" w:rsidRDefault="00000000">
      <w:pPr>
        <w:spacing w:after="0"/>
        <w:ind w:left="216"/>
        <w:rPr>
          <w:rFonts w:cs="Times New Roman"/>
        </w:rPr>
      </w:pPr>
      <w:r w:rsidRPr="00C86773">
        <w:rPr>
          <w:rFonts w:cs="Times New Roman"/>
        </w:rPr>
        <w:t xml:space="preserve">0091            </w:t>
      </w:r>
      <w:proofErr w:type="gramStart"/>
      <w:r w:rsidRPr="00C86773">
        <w:rPr>
          <w:rFonts w:cs="Times New Roman"/>
        </w:rPr>
        <w:t xml:space="preserve">  .password</w:t>
      </w:r>
      <w:proofErr w:type="gramEnd"/>
      <w:r w:rsidRPr="00C86773">
        <w:rPr>
          <w:rFonts w:cs="Times New Roman"/>
        </w:rPr>
        <w:t xml:space="preserve"> = "[REDACTED]",</w:t>
      </w:r>
    </w:p>
    <w:p w14:paraId="5FA6F7E9" w14:textId="77777777" w:rsidR="009308FD" w:rsidRPr="00C86773" w:rsidRDefault="00000000">
      <w:pPr>
        <w:spacing w:after="0"/>
        <w:ind w:left="216"/>
        <w:rPr>
          <w:rFonts w:cs="Times New Roman"/>
        </w:rPr>
      </w:pPr>
      <w:r w:rsidRPr="00C86773">
        <w:rPr>
          <w:rFonts w:cs="Times New Roman"/>
        </w:rPr>
        <w:t xml:space="preserve">0092            </w:t>
      </w:r>
      <w:proofErr w:type="gramStart"/>
      <w:r w:rsidRPr="00C86773">
        <w:rPr>
          <w:rFonts w:cs="Times New Roman"/>
        </w:rPr>
        <w:t xml:space="preserve">  .threshold</w:t>
      </w:r>
      <w:proofErr w:type="gramEnd"/>
      <w:r w:rsidRPr="00C86773">
        <w:rPr>
          <w:rFonts w:cs="Times New Roman"/>
        </w:rPr>
        <w:t>.authmode = WIFI_AUTH_WPA2_PSK,</w:t>
      </w:r>
    </w:p>
    <w:p w14:paraId="23817DFD" w14:textId="77777777" w:rsidR="009308FD" w:rsidRPr="00C86773" w:rsidRDefault="00000000">
      <w:pPr>
        <w:spacing w:after="0"/>
        <w:ind w:left="216"/>
        <w:rPr>
          <w:rFonts w:cs="Times New Roman"/>
        </w:rPr>
      </w:pPr>
      <w:r w:rsidRPr="00C86773">
        <w:rPr>
          <w:rFonts w:cs="Times New Roman"/>
        </w:rPr>
        <w:t xml:space="preserve">0093        </w:t>
      </w:r>
      <w:proofErr w:type="gramStart"/>
      <w:r w:rsidRPr="00C86773">
        <w:rPr>
          <w:rFonts w:cs="Times New Roman"/>
        </w:rPr>
        <w:t xml:space="preserve">  }</w:t>
      </w:r>
      <w:proofErr w:type="gramEnd"/>
      <w:r w:rsidRPr="00C86773">
        <w:rPr>
          <w:rFonts w:cs="Times New Roman"/>
        </w:rPr>
        <w:t>,</w:t>
      </w:r>
    </w:p>
    <w:p w14:paraId="39CB0C4E" w14:textId="77777777" w:rsidR="009308FD" w:rsidRPr="00C86773" w:rsidRDefault="00000000">
      <w:pPr>
        <w:spacing w:after="0"/>
        <w:ind w:left="216"/>
        <w:rPr>
          <w:rFonts w:cs="Times New Roman"/>
        </w:rPr>
      </w:pPr>
      <w:r w:rsidRPr="00C86773">
        <w:rPr>
          <w:rFonts w:cs="Times New Roman"/>
        </w:rPr>
        <w:t xml:space="preserve">0094    </w:t>
      </w:r>
      <w:proofErr w:type="gramStart"/>
      <w:r w:rsidRPr="00C86773">
        <w:rPr>
          <w:rFonts w:cs="Times New Roman"/>
        </w:rPr>
        <w:t xml:space="preserve">  }</w:t>
      </w:r>
      <w:proofErr w:type="gramEnd"/>
      <w:r w:rsidRPr="00C86773">
        <w:rPr>
          <w:rFonts w:cs="Times New Roman"/>
        </w:rPr>
        <w:t>;</w:t>
      </w:r>
    </w:p>
    <w:p w14:paraId="3DA3EB6C" w14:textId="77777777" w:rsidR="009308FD" w:rsidRPr="00C86773" w:rsidRDefault="00000000">
      <w:pPr>
        <w:spacing w:after="0"/>
        <w:ind w:left="216"/>
        <w:rPr>
          <w:rFonts w:cs="Times New Roman"/>
        </w:rPr>
      </w:pPr>
      <w:r w:rsidRPr="00C86773">
        <w:rPr>
          <w:rFonts w:cs="Times New Roman"/>
        </w:rPr>
        <w:t>0095      ESP_ERROR_</w:t>
      </w:r>
      <w:proofErr w:type="gramStart"/>
      <w:r w:rsidRPr="00C86773">
        <w:rPr>
          <w:rFonts w:cs="Times New Roman"/>
        </w:rPr>
        <w:t>CHECK(</w:t>
      </w:r>
      <w:proofErr w:type="gramEnd"/>
      <w:r w:rsidRPr="00C86773">
        <w:rPr>
          <w:rFonts w:cs="Times New Roman"/>
        </w:rPr>
        <w:t>esp_wifi_set_</w:t>
      </w:r>
      <w:proofErr w:type="gramStart"/>
      <w:r w:rsidRPr="00C86773">
        <w:rPr>
          <w:rFonts w:cs="Times New Roman"/>
        </w:rPr>
        <w:t>mode(</w:t>
      </w:r>
      <w:proofErr w:type="gramEnd"/>
      <w:r w:rsidRPr="00C86773">
        <w:rPr>
          <w:rFonts w:cs="Times New Roman"/>
        </w:rPr>
        <w:t>WIFI_MODE_STA));</w:t>
      </w:r>
    </w:p>
    <w:p w14:paraId="548B54F7" w14:textId="77777777" w:rsidR="009308FD" w:rsidRPr="00C86773" w:rsidRDefault="00000000">
      <w:pPr>
        <w:spacing w:after="0"/>
        <w:ind w:left="216"/>
        <w:rPr>
          <w:rFonts w:cs="Times New Roman"/>
        </w:rPr>
      </w:pPr>
      <w:r w:rsidRPr="00C86773">
        <w:rPr>
          <w:rFonts w:cs="Times New Roman"/>
        </w:rPr>
        <w:t>0096      ESP_ERROR_</w:t>
      </w:r>
      <w:proofErr w:type="gramStart"/>
      <w:r w:rsidRPr="00C86773">
        <w:rPr>
          <w:rFonts w:cs="Times New Roman"/>
        </w:rPr>
        <w:t>CHECK(</w:t>
      </w:r>
      <w:proofErr w:type="gramEnd"/>
      <w:r w:rsidRPr="00C86773">
        <w:rPr>
          <w:rFonts w:cs="Times New Roman"/>
        </w:rPr>
        <w:t>esp_wifi_set_</w:t>
      </w:r>
      <w:proofErr w:type="gramStart"/>
      <w:r w:rsidRPr="00C86773">
        <w:rPr>
          <w:rFonts w:cs="Times New Roman"/>
        </w:rPr>
        <w:t>config(</w:t>
      </w:r>
      <w:proofErr w:type="gramEnd"/>
      <w:r w:rsidRPr="00C86773">
        <w:rPr>
          <w:rFonts w:cs="Times New Roman"/>
        </w:rPr>
        <w:t>WIFI_IF_STA, &amp;wifi_</w:t>
      </w:r>
      <w:proofErr w:type="gramStart"/>
      <w:r w:rsidRPr="00C86773">
        <w:rPr>
          <w:rFonts w:cs="Times New Roman"/>
        </w:rPr>
        <w:t>config))</w:t>
      </w:r>
      <w:proofErr w:type="gramEnd"/>
      <w:r w:rsidRPr="00C86773">
        <w:rPr>
          <w:rFonts w:cs="Times New Roman"/>
        </w:rPr>
        <w:t>;</w:t>
      </w:r>
    </w:p>
    <w:p w14:paraId="0047738E" w14:textId="77777777" w:rsidR="009308FD" w:rsidRPr="00C86773" w:rsidRDefault="00000000">
      <w:pPr>
        <w:spacing w:after="0"/>
        <w:ind w:left="216"/>
        <w:rPr>
          <w:rFonts w:cs="Times New Roman"/>
        </w:rPr>
      </w:pPr>
      <w:r w:rsidRPr="00C86773">
        <w:rPr>
          <w:rFonts w:cs="Times New Roman"/>
        </w:rPr>
        <w:t>0097      ESP_ERROR_</w:t>
      </w:r>
      <w:proofErr w:type="gramStart"/>
      <w:r w:rsidRPr="00C86773">
        <w:rPr>
          <w:rFonts w:cs="Times New Roman"/>
        </w:rPr>
        <w:t>CHECK(</w:t>
      </w:r>
      <w:proofErr w:type="gramEnd"/>
      <w:r w:rsidRPr="00C86773">
        <w:rPr>
          <w:rFonts w:cs="Times New Roman"/>
        </w:rPr>
        <w:t>esp_wifi_</w:t>
      </w:r>
      <w:proofErr w:type="gramStart"/>
      <w:r w:rsidRPr="00C86773">
        <w:rPr>
          <w:rFonts w:cs="Times New Roman"/>
        </w:rPr>
        <w:t>start(</w:t>
      </w:r>
      <w:proofErr w:type="gramEnd"/>
      <w:r w:rsidRPr="00C86773">
        <w:rPr>
          <w:rFonts w:cs="Times New Roman"/>
        </w:rPr>
        <w:t>));</w:t>
      </w:r>
    </w:p>
    <w:p w14:paraId="5028D0AC" w14:textId="77777777" w:rsidR="009308FD" w:rsidRPr="00C86773" w:rsidRDefault="00000000">
      <w:pPr>
        <w:spacing w:after="0"/>
        <w:ind w:left="216"/>
        <w:rPr>
          <w:rFonts w:cs="Times New Roman"/>
        </w:rPr>
      </w:pPr>
      <w:r w:rsidRPr="00C86773">
        <w:rPr>
          <w:rFonts w:cs="Times New Roman"/>
        </w:rPr>
        <w:t xml:space="preserve">0098  </w:t>
      </w:r>
    </w:p>
    <w:p w14:paraId="48DA3844" w14:textId="77777777" w:rsidR="009308FD" w:rsidRPr="00C86773" w:rsidRDefault="00000000">
      <w:pPr>
        <w:spacing w:after="0"/>
        <w:ind w:left="216"/>
        <w:rPr>
          <w:rFonts w:cs="Times New Roman"/>
        </w:rPr>
      </w:pPr>
      <w:r w:rsidRPr="00C86773">
        <w:rPr>
          <w:rFonts w:cs="Times New Roman"/>
        </w:rPr>
        <w:t>0099      ESP_</w:t>
      </w:r>
      <w:proofErr w:type="gramStart"/>
      <w:r w:rsidRPr="00C86773">
        <w:rPr>
          <w:rFonts w:cs="Times New Roman"/>
        </w:rPr>
        <w:t>LOGI(</w:t>
      </w:r>
      <w:proofErr w:type="gramEnd"/>
      <w:r w:rsidRPr="00C86773">
        <w:rPr>
          <w:rFonts w:cs="Times New Roman"/>
        </w:rPr>
        <w:t>TAG, "WiFi STA mode initialized. Waiting for connection...");</w:t>
      </w:r>
    </w:p>
    <w:p w14:paraId="76AD7280" w14:textId="77777777" w:rsidR="009308FD" w:rsidRPr="00C86773" w:rsidRDefault="00000000">
      <w:pPr>
        <w:spacing w:after="0"/>
        <w:ind w:left="216"/>
        <w:rPr>
          <w:rFonts w:cs="Times New Roman"/>
        </w:rPr>
      </w:pPr>
      <w:r w:rsidRPr="00C86773">
        <w:rPr>
          <w:rFonts w:cs="Times New Roman"/>
        </w:rPr>
        <w:t xml:space="preserve">0100  </w:t>
      </w:r>
    </w:p>
    <w:p w14:paraId="770E849E" w14:textId="77777777" w:rsidR="009308FD" w:rsidRPr="00C86773" w:rsidRDefault="00000000">
      <w:pPr>
        <w:spacing w:after="0"/>
        <w:ind w:left="216"/>
        <w:rPr>
          <w:rFonts w:cs="Times New Roman"/>
        </w:rPr>
      </w:pPr>
      <w:r w:rsidRPr="00C86773">
        <w:rPr>
          <w:rFonts w:cs="Times New Roman"/>
        </w:rPr>
        <w:t xml:space="preserve">0101      EventBits_t bits = </w:t>
      </w:r>
      <w:proofErr w:type="gramStart"/>
      <w:r w:rsidRPr="00C86773">
        <w:rPr>
          <w:rFonts w:cs="Times New Roman"/>
        </w:rPr>
        <w:t>xEventGroupWaitBits(</w:t>
      </w:r>
      <w:proofErr w:type="gramEnd"/>
      <w:r w:rsidRPr="00C86773">
        <w:rPr>
          <w:rFonts w:cs="Times New Roman"/>
        </w:rPr>
        <w:t>s_wifi_event_group,</w:t>
      </w:r>
    </w:p>
    <w:p w14:paraId="0302A5CD" w14:textId="77777777" w:rsidR="009308FD" w:rsidRPr="00C86773" w:rsidRDefault="00000000">
      <w:pPr>
        <w:spacing w:after="0"/>
        <w:ind w:left="216"/>
        <w:rPr>
          <w:rFonts w:cs="Times New Roman"/>
        </w:rPr>
      </w:pPr>
      <w:r w:rsidRPr="00C86773">
        <w:rPr>
          <w:rFonts w:cs="Times New Roman"/>
        </w:rPr>
        <w:t>0102              WIFI_CONNECTED_BIT | WIFI_FAIL_BIT,</w:t>
      </w:r>
    </w:p>
    <w:p w14:paraId="179F5B74" w14:textId="77777777" w:rsidR="009308FD" w:rsidRPr="00C86773" w:rsidRDefault="00000000">
      <w:pPr>
        <w:spacing w:after="0"/>
        <w:ind w:left="216"/>
        <w:rPr>
          <w:rFonts w:cs="Times New Roman"/>
        </w:rPr>
      </w:pPr>
      <w:r w:rsidRPr="00C86773">
        <w:rPr>
          <w:rFonts w:cs="Times New Roman"/>
        </w:rPr>
        <w:t>0103              pdFALSE,</w:t>
      </w:r>
    </w:p>
    <w:p w14:paraId="57842A89" w14:textId="77777777" w:rsidR="009308FD" w:rsidRPr="00C86773" w:rsidRDefault="00000000">
      <w:pPr>
        <w:spacing w:after="0"/>
        <w:ind w:left="216"/>
        <w:rPr>
          <w:rFonts w:cs="Times New Roman"/>
        </w:rPr>
      </w:pPr>
      <w:r w:rsidRPr="00C86773">
        <w:rPr>
          <w:rFonts w:cs="Times New Roman"/>
        </w:rPr>
        <w:t>0104              pdFALSE,</w:t>
      </w:r>
    </w:p>
    <w:p w14:paraId="0460BFDC" w14:textId="77777777" w:rsidR="009308FD" w:rsidRPr="00C86773" w:rsidRDefault="00000000">
      <w:pPr>
        <w:spacing w:after="0"/>
        <w:ind w:left="216"/>
        <w:rPr>
          <w:rFonts w:cs="Times New Roman"/>
        </w:rPr>
      </w:pPr>
      <w:r w:rsidRPr="00C86773">
        <w:rPr>
          <w:rFonts w:cs="Times New Roman"/>
        </w:rPr>
        <w:t>0105              portMAX_DELAY);</w:t>
      </w:r>
    </w:p>
    <w:p w14:paraId="0EAD1897" w14:textId="77777777" w:rsidR="009308FD" w:rsidRPr="00C86773" w:rsidRDefault="00000000">
      <w:pPr>
        <w:spacing w:after="0"/>
        <w:ind w:left="216"/>
        <w:rPr>
          <w:rFonts w:cs="Times New Roman"/>
        </w:rPr>
      </w:pPr>
      <w:r w:rsidRPr="00C86773">
        <w:rPr>
          <w:rFonts w:cs="Times New Roman"/>
        </w:rPr>
        <w:t xml:space="preserve">0106  </w:t>
      </w:r>
    </w:p>
    <w:p w14:paraId="21951F24" w14:textId="77777777" w:rsidR="009308FD" w:rsidRPr="00C86773" w:rsidRDefault="00000000">
      <w:pPr>
        <w:spacing w:after="0"/>
        <w:ind w:left="216"/>
        <w:rPr>
          <w:rFonts w:cs="Times New Roman"/>
        </w:rPr>
      </w:pPr>
      <w:r w:rsidRPr="00C86773">
        <w:rPr>
          <w:rFonts w:cs="Times New Roman"/>
        </w:rPr>
        <w:t>0107      if (bits &amp; WIFI_CONNECTED_</w:t>
      </w:r>
      <w:proofErr w:type="gramStart"/>
      <w:r w:rsidRPr="00C86773">
        <w:rPr>
          <w:rFonts w:cs="Times New Roman"/>
        </w:rPr>
        <w:t>BIT) {</w:t>
      </w:r>
      <w:proofErr w:type="gramEnd"/>
    </w:p>
    <w:p w14:paraId="70D86A16" w14:textId="77777777" w:rsidR="009308FD" w:rsidRPr="00C86773" w:rsidRDefault="00000000">
      <w:pPr>
        <w:spacing w:after="0"/>
        <w:ind w:left="216"/>
        <w:rPr>
          <w:rFonts w:cs="Times New Roman"/>
        </w:rPr>
      </w:pPr>
      <w:r w:rsidRPr="00C86773">
        <w:rPr>
          <w:rFonts w:cs="Times New Roman"/>
        </w:rPr>
        <w:t>0108          ESP_</w:t>
      </w:r>
      <w:proofErr w:type="gramStart"/>
      <w:r w:rsidRPr="00C86773">
        <w:rPr>
          <w:rFonts w:cs="Times New Roman"/>
        </w:rPr>
        <w:t>LOGI(</w:t>
      </w:r>
      <w:proofErr w:type="gramEnd"/>
      <w:r w:rsidRPr="00C86773">
        <w:rPr>
          <w:rFonts w:cs="Times New Roman"/>
        </w:rPr>
        <w:t>TAG, "WiFi connected!");</w:t>
      </w:r>
    </w:p>
    <w:p w14:paraId="396ACF2B" w14:textId="77777777" w:rsidR="009308FD" w:rsidRPr="00C86773" w:rsidRDefault="00000000">
      <w:pPr>
        <w:spacing w:after="0"/>
        <w:ind w:left="216"/>
        <w:rPr>
          <w:rFonts w:cs="Times New Roman"/>
        </w:rPr>
      </w:pPr>
      <w:r w:rsidRPr="00C86773">
        <w:rPr>
          <w:rFonts w:cs="Times New Roman"/>
        </w:rPr>
        <w:t xml:space="preserve">0109    </w:t>
      </w:r>
      <w:proofErr w:type="gramStart"/>
      <w:r w:rsidRPr="00C86773">
        <w:rPr>
          <w:rFonts w:cs="Times New Roman"/>
        </w:rPr>
        <w:t xml:space="preserve">  }</w:t>
      </w:r>
      <w:proofErr w:type="gramEnd"/>
      <w:r w:rsidRPr="00C86773">
        <w:rPr>
          <w:rFonts w:cs="Times New Roman"/>
        </w:rPr>
        <w:t xml:space="preserve"> else {</w:t>
      </w:r>
    </w:p>
    <w:p w14:paraId="519A8427" w14:textId="77777777" w:rsidR="009308FD" w:rsidRPr="00C86773" w:rsidRDefault="00000000">
      <w:pPr>
        <w:spacing w:after="0"/>
        <w:ind w:left="216"/>
        <w:rPr>
          <w:rFonts w:cs="Times New Roman"/>
        </w:rPr>
      </w:pPr>
      <w:r w:rsidRPr="00C86773">
        <w:rPr>
          <w:rFonts w:cs="Times New Roman"/>
        </w:rPr>
        <w:t>0110          ESP_</w:t>
      </w:r>
      <w:proofErr w:type="gramStart"/>
      <w:r w:rsidRPr="00C86773">
        <w:rPr>
          <w:rFonts w:cs="Times New Roman"/>
        </w:rPr>
        <w:t>LOGE(</w:t>
      </w:r>
      <w:proofErr w:type="gramEnd"/>
      <w:r w:rsidRPr="00C86773">
        <w:rPr>
          <w:rFonts w:cs="Times New Roman"/>
        </w:rPr>
        <w:t>TAG, "WiFi connection failed!");</w:t>
      </w:r>
    </w:p>
    <w:p w14:paraId="2FCCBCB6" w14:textId="77777777" w:rsidR="009308FD" w:rsidRPr="00C86773" w:rsidRDefault="00000000">
      <w:pPr>
        <w:spacing w:after="0"/>
        <w:ind w:left="216"/>
        <w:rPr>
          <w:rFonts w:cs="Times New Roman"/>
        </w:rPr>
      </w:pPr>
      <w:r w:rsidRPr="00C86773">
        <w:rPr>
          <w:rFonts w:cs="Times New Roman"/>
        </w:rPr>
        <w:t xml:space="preserve">0111    </w:t>
      </w:r>
      <w:proofErr w:type="gramStart"/>
      <w:r w:rsidRPr="00C86773">
        <w:rPr>
          <w:rFonts w:cs="Times New Roman"/>
        </w:rPr>
        <w:t xml:space="preserve">  }</w:t>
      </w:r>
      <w:proofErr w:type="gramEnd"/>
    </w:p>
    <w:p w14:paraId="5C706536" w14:textId="77777777" w:rsidR="009308FD" w:rsidRPr="00C86773" w:rsidRDefault="00000000">
      <w:pPr>
        <w:spacing w:after="0"/>
        <w:ind w:left="216"/>
        <w:rPr>
          <w:rFonts w:cs="Times New Roman"/>
        </w:rPr>
      </w:pPr>
      <w:proofErr w:type="gramStart"/>
      <w:r w:rsidRPr="00C86773">
        <w:rPr>
          <w:rFonts w:cs="Times New Roman"/>
        </w:rPr>
        <w:t>0112  }</w:t>
      </w:r>
      <w:proofErr w:type="gramEnd"/>
    </w:p>
    <w:p w14:paraId="5EE7B350" w14:textId="77777777" w:rsidR="009308FD" w:rsidRPr="00C86773" w:rsidRDefault="00000000">
      <w:pPr>
        <w:spacing w:after="0"/>
        <w:ind w:left="216"/>
        <w:rPr>
          <w:rFonts w:cs="Times New Roman"/>
        </w:rPr>
      </w:pPr>
      <w:r w:rsidRPr="00C86773">
        <w:rPr>
          <w:rFonts w:cs="Times New Roman"/>
        </w:rPr>
        <w:t xml:space="preserve">0113  </w:t>
      </w:r>
    </w:p>
    <w:p w14:paraId="79D6F713" w14:textId="77777777" w:rsidR="009308FD" w:rsidRPr="00C86773" w:rsidRDefault="00000000">
      <w:pPr>
        <w:spacing w:after="0"/>
        <w:ind w:left="216"/>
        <w:rPr>
          <w:rFonts w:cs="Times New Roman"/>
        </w:rPr>
      </w:pPr>
      <w:proofErr w:type="gramStart"/>
      <w:r w:rsidRPr="00C86773">
        <w:rPr>
          <w:rFonts w:cs="Times New Roman"/>
        </w:rPr>
        <w:t>0114  static</w:t>
      </w:r>
      <w:proofErr w:type="gramEnd"/>
      <w:r w:rsidRPr="00C86773">
        <w:rPr>
          <w:rFonts w:cs="Times New Roman"/>
        </w:rPr>
        <w:t xml:space="preserve"> void mqtt_event_</w:t>
      </w:r>
      <w:proofErr w:type="gramStart"/>
      <w:r w:rsidRPr="00C86773">
        <w:rPr>
          <w:rFonts w:cs="Times New Roman"/>
        </w:rPr>
        <w:t>handler(</w:t>
      </w:r>
      <w:proofErr w:type="gramEnd"/>
      <w:r w:rsidRPr="00C86773">
        <w:rPr>
          <w:rFonts w:cs="Times New Roman"/>
        </w:rPr>
        <w:t>void *handler_args, esp_event_base_t base,</w:t>
      </w:r>
    </w:p>
    <w:p w14:paraId="46D18D23" w14:textId="77777777" w:rsidR="009308FD" w:rsidRPr="00C86773" w:rsidRDefault="00000000">
      <w:pPr>
        <w:spacing w:after="0"/>
        <w:ind w:left="216"/>
        <w:rPr>
          <w:rFonts w:cs="Times New Roman"/>
        </w:rPr>
      </w:pPr>
      <w:r w:rsidRPr="00C86773">
        <w:rPr>
          <w:rFonts w:cs="Times New Roman"/>
        </w:rPr>
        <w:t>0115                                 int32_t event_id, void *event_data)</w:t>
      </w:r>
    </w:p>
    <w:p w14:paraId="70204DA8" w14:textId="77777777" w:rsidR="009308FD" w:rsidRPr="00C86773" w:rsidRDefault="00000000">
      <w:pPr>
        <w:spacing w:after="0"/>
        <w:ind w:left="216"/>
        <w:rPr>
          <w:rFonts w:cs="Times New Roman"/>
        </w:rPr>
      </w:pPr>
      <w:proofErr w:type="gramStart"/>
      <w:r w:rsidRPr="00C86773">
        <w:rPr>
          <w:rFonts w:cs="Times New Roman"/>
        </w:rPr>
        <w:t>0116  {</w:t>
      </w:r>
      <w:proofErr w:type="gramEnd"/>
    </w:p>
    <w:p w14:paraId="22500CFC" w14:textId="77777777" w:rsidR="009308FD" w:rsidRPr="00C86773" w:rsidRDefault="00000000">
      <w:pPr>
        <w:spacing w:after="0"/>
        <w:ind w:left="216"/>
        <w:rPr>
          <w:rFonts w:cs="Times New Roman"/>
        </w:rPr>
      </w:pPr>
      <w:r w:rsidRPr="00C86773">
        <w:rPr>
          <w:rFonts w:cs="Times New Roman"/>
        </w:rPr>
        <w:t>0117      esp_mqtt_event_handle_t event = event_data;</w:t>
      </w:r>
    </w:p>
    <w:p w14:paraId="740EE933" w14:textId="77777777" w:rsidR="009308FD" w:rsidRPr="00C86773" w:rsidRDefault="00000000">
      <w:pPr>
        <w:spacing w:after="0"/>
        <w:ind w:left="216"/>
        <w:rPr>
          <w:rFonts w:cs="Times New Roman"/>
        </w:rPr>
      </w:pPr>
      <w:r w:rsidRPr="00C86773">
        <w:rPr>
          <w:rFonts w:cs="Times New Roman"/>
        </w:rPr>
        <w:lastRenderedPageBreak/>
        <w:t>0118      switch (event-&gt;event_</w:t>
      </w:r>
      <w:proofErr w:type="gramStart"/>
      <w:r w:rsidRPr="00C86773">
        <w:rPr>
          <w:rFonts w:cs="Times New Roman"/>
        </w:rPr>
        <w:t>id) {</w:t>
      </w:r>
      <w:proofErr w:type="gramEnd"/>
    </w:p>
    <w:p w14:paraId="7B153891" w14:textId="77777777" w:rsidR="009308FD" w:rsidRPr="00C86773" w:rsidRDefault="00000000">
      <w:pPr>
        <w:spacing w:after="0"/>
        <w:ind w:left="216"/>
        <w:rPr>
          <w:rFonts w:cs="Times New Roman"/>
        </w:rPr>
      </w:pPr>
      <w:r w:rsidRPr="00C86773">
        <w:rPr>
          <w:rFonts w:cs="Times New Roman"/>
        </w:rPr>
        <w:t>0119          case MQTT_EVENT_BEFORE_CONNECT:</w:t>
      </w:r>
    </w:p>
    <w:p w14:paraId="78281A5E" w14:textId="77777777" w:rsidR="009308FD" w:rsidRPr="00C86773" w:rsidRDefault="00000000">
      <w:pPr>
        <w:spacing w:after="0"/>
        <w:ind w:left="216"/>
        <w:rPr>
          <w:rFonts w:cs="Times New Roman"/>
        </w:rPr>
      </w:pPr>
      <w:r w:rsidRPr="00C86773">
        <w:rPr>
          <w:rFonts w:cs="Times New Roman"/>
        </w:rPr>
        <w:t>0120              connect_start_us = esp_timer_get_</w:t>
      </w:r>
      <w:proofErr w:type="gramStart"/>
      <w:r w:rsidRPr="00C86773">
        <w:rPr>
          <w:rFonts w:cs="Times New Roman"/>
        </w:rPr>
        <w:t>time(</w:t>
      </w:r>
      <w:proofErr w:type="gramEnd"/>
      <w:r w:rsidRPr="00C86773">
        <w:rPr>
          <w:rFonts w:cs="Times New Roman"/>
        </w:rPr>
        <w:t>);</w:t>
      </w:r>
    </w:p>
    <w:p w14:paraId="3588868E" w14:textId="77777777" w:rsidR="009308FD" w:rsidRPr="00C86773" w:rsidRDefault="00000000">
      <w:pPr>
        <w:spacing w:after="0"/>
        <w:ind w:left="216"/>
        <w:rPr>
          <w:rFonts w:cs="Times New Roman"/>
        </w:rPr>
      </w:pPr>
      <w:r w:rsidRPr="00C86773">
        <w:rPr>
          <w:rFonts w:cs="Times New Roman"/>
        </w:rPr>
        <w:t>0121              ESP_</w:t>
      </w:r>
      <w:proofErr w:type="gramStart"/>
      <w:r w:rsidRPr="00C86773">
        <w:rPr>
          <w:rFonts w:cs="Times New Roman"/>
        </w:rPr>
        <w:t>LOGI(</w:t>
      </w:r>
      <w:proofErr w:type="gramEnd"/>
      <w:r w:rsidRPr="00C86773">
        <w:rPr>
          <w:rFonts w:cs="Times New Roman"/>
        </w:rPr>
        <w:t>TAG, "MQTT connection initiating...");</w:t>
      </w:r>
    </w:p>
    <w:p w14:paraId="519EB98C" w14:textId="77777777" w:rsidR="009308FD" w:rsidRPr="00C86773" w:rsidRDefault="00000000">
      <w:pPr>
        <w:spacing w:after="0"/>
        <w:ind w:left="216"/>
        <w:rPr>
          <w:rFonts w:cs="Times New Roman"/>
        </w:rPr>
      </w:pPr>
      <w:r w:rsidRPr="00C86773">
        <w:rPr>
          <w:rFonts w:cs="Times New Roman"/>
        </w:rPr>
        <w:t>0122              break;</w:t>
      </w:r>
    </w:p>
    <w:p w14:paraId="51410008" w14:textId="77777777" w:rsidR="009308FD" w:rsidRPr="00C86773" w:rsidRDefault="00000000">
      <w:pPr>
        <w:spacing w:after="0"/>
        <w:ind w:left="216"/>
        <w:rPr>
          <w:rFonts w:cs="Times New Roman"/>
        </w:rPr>
      </w:pPr>
      <w:r w:rsidRPr="00C86773">
        <w:rPr>
          <w:rFonts w:cs="Times New Roman"/>
        </w:rPr>
        <w:t>0123          case MQTT_EVENT_CONNECTED:</w:t>
      </w:r>
    </w:p>
    <w:p w14:paraId="45AB1A62" w14:textId="77777777" w:rsidR="009308FD" w:rsidRPr="00C86773" w:rsidRDefault="00000000">
      <w:pPr>
        <w:spacing w:after="0"/>
        <w:ind w:left="216"/>
        <w:rPr>
          <w:rFonts w:cs="Times New Roman"/>
        </w:rPr>
      </w:pPr>
      <w:r w:rsidRPr="00C86773">
        <w:rPr>
          <w:rFonts w:cs="Times New Roman"/>
        </w:rPr>
        <w:t xml:space="preserve">0124              if (connect_start_us &gt; </w:t>
      </w:r>
      <w:proofErr w:type="gramStart"/>
      <w:r w:rsidRPr="00C86773">
        <w:rPr>
          <w:rFonts w:cs="Times New Roman"/>
        </w:rPr>
        <w:t>0) {</w:t>
      </w:r>
      <w:proofErr w:type="gramEnd"/>
    </w:p>
    <w:p w14:paraId="501FF585" w14:textId="77777777" w:rsidR="009308FD" w:rsidRPr="00C86773" w:rsidRDefault="00000000">
      <w:pPr>
        <w:spacing w:after="0"/>
        <w:ind w:left="216"/>
        <w:rPr>
          <w:rFonts w:cs="Times New Roman"/>
        </w:rPr>
      </w:pPr>
      <w:r w:rsidRPr="00C86773">
        <w:rPr>
          <w:rFonts w:cs="Times New Roman"/>
        </w:rPr>
        <w:t>0125                  int64_t diff = esp_timer_get_</w:t>
      </w:r>
      <w:proofErr w:type="gramStart"/>
      <w:r w:rsidRPr="00C86773">
        <w:rPr>
          <w:rFonts w:cs="Times New Roman"/>
        </w:rPr>
        <w:t>time(</w:t>
      </w:r>
      <w:proofErr w:type="gramEnd"/>
      <w:r w:rsidRPr="00C86773">
        <w:rPr>
          <w:rFonts w:cs="Times New Roman"/>
        </w:rPr>
        <w:t>) - connect_start_us;</w:t>
      </w:r>
    </w:p>
    <w:p w14:paraId="751AD9F0" w14:textId="77777777" w:rsidR="009308FD" w:rsidRPr="00C86773" w:rsidRDefault="00000000">
      <w:pPr>
        <w:spacing w:after="0"/>
        <w:ind w:left="216"/>
        <w:rPr>
          <w:rFonts w:cs="Times New Roman"/>
        </w:rPr>
      </w:pPr>
      <w:r w:rsidRPr="00C86773">
        <w:rPr>
          <w:rFonts w:cs="Times New Roman"/>
        </w:rPr>
        <w:t>0126                  tls_handshake_ms = (uint32_</w:t>
      </w:r>
      <w:proofErr w:type="gramStart"/>
      <w:r w:rsidRPr="00C86773">
        <w:rPr>
          <w:rFonts w:cs="Times New Roman"/>
        </w:rPr>
        <w:t>t)(</w:t>
      </w:r>
      <w:proofErr w:type="gramEnd"/>
      <w:r w:rsidRPr="00C86773">
        <w:rPr>
          <w:rFonts w:cs="Times New Roman"/>
        </w:rPr>
        <w:t>diff / 1000);</w:t>
      </w:r>
    </w:p>
    <w:p w14:paraId="2227B83C" w14:textId="77777777" w:rsidR="009308FD" w:rsidRPr="00C86773" w:rsidRDefault="00000000">
      <w:pPr>
        <w:spacing w:after="0"/>
        <w:ind w:left="216"/>
        <w:rPr>
          <w:rFonts w:cs="Times New Roman"/>
        </w:rPr>
      </w:pPr>
      <w:r w:rsidRPr="00C86773">
        <w:rPr>
          <w:rFonts w:cs="Times New Roman"/>
        </w:rPr>
        <w:t xml:space="preserve">0127            </w:t>
      </w:r>
      <w:proofErr w:type="gramStart"/>
      <w:r w:rsidRPr="00C86773">
        <w:rPr>
          <w:rFonts w:cs="Times New Roman"/>
        </w:rPr>
        <w:t xml:space="preserve">  }</w:t>
      </w:r>
      <w:proofErr w:type="gramEnd"/>
    </w:p>
    <w:p w14:paraId="68D3ACF0" w14:textId="77777777" w:rsidR="009308FD" w:rsidRPr="00C86773" w:rsidRDefault="00000000">
      <w:pPr>
        <w:spacing w:after="0"/>
        <w:ind w:left="216"/>
        <w:rPr>
          <w:rFonts w:cs="Times New Roman"/>
        </w:rPr>
      </w:pPr>
      <w:r w:rsidRPr="00C86773">
        <w:rPr>
          <w:rFonts w:cs="Times New Roman"/>
        </w:rPr>
        <w:t>0128              ESP_</w:t>
      </w:r>
      <w:proofErr w:type="gramStart"/>
      <w:r w:rsidRPr="00C86773">
        <w:rPr>
          <w:rFonts w:cs="Times New Roman"/>
        </w:rPr>
        <w:t>LOGI(</w:t>
      </w:r>
      <w:proofErr w:type="gramEnd"/>
      <w:r w:rsidRPr="00C86773">
        <w:rPr>
          <w:rFonts w:cs="Times New Roman"/>
        </w:rPr>
        <w:t>TAG, "MQTT connected over TLS 1.3. Handshake time: %lu ms", tls_handshake_ms);</w:t>
      </w:r>
    </w:p>
    <w:p w14:paraId="1B9E568C" w14:textId="77777777" w:rsidR="009308FD" w:rsidRPr="00C86773" w:rsidRDefault="00000000">
      <w:pPr>
        <w:spacing w:after="0"/>
        <w:ind w:left="216"/>
        <w:rPr>
          <w:rFonts w:cs="Times New Roman"/>
        </w:rPr>
      </w:pPr>
      <w:r w:rsidRPr="00C86773">
        <w:rPr>
          <w:rFonts w:cs="Times New Roman"/>
        </w:rPr>
        <w:t>0129              mqtt_connected = true;</w:t>
      </w:r>
    </w:p>
    <w:p w14:paraId="246AE6CB" w14:textId="77777777" w:rsidR="009308FD" w:rsidRPr="00C86773" w:rsidRDefault="00000000">
      <w:pPr>
        <w:spacing w:after="0"/>
        <w:ind w:left="216"/>
        <w:rPr>
          <w:rFonts w:cs="Times New Roman"/>
        </w:rPr>
      </w:pPr>
      <w:r w:rsidRPr="00C86773">
        <w:rPr>
          <w:rFonts w:cs="Times New Roman"/>
        </w:rPr>
        <w:t>0130              break;</w:t>
      </w:r>
    </w:p>
    <w:p w14:paraId="3424BA7C" w14:textId="77777777" w:rsidR="009308FD" w:rsidRPr="00C86773" w:rsidRDefault="00000000">
      <w:pPr>
        <w:spacing w:after="0"/>
        <w:ind w:left="216"/>
        <w:rPr>
          <w:rFonts w:cs="Times New Roman"/>
        </w:rPr>
      </w:pPr>
      <w:r w:rsidRPr="00C86773">
        <w:rPr>
          <w:rFonts w:cs="Times New Roman"/>
        </w:rPr>
        <w:t>0131          case MQTT_EVENT_DISCONNECTED:</w:t>
      </w:r>
    </w:p>
    <w:p w14:paraId="0012FE7E" w14:textId="77777777" w:rsidR="009308FD" w:rsidRPr="00C86773" w:rsidRDefault="00000000">
      <w:pPr>
        <w:spacing w:after="0"/>
        <w:ind w:left="216"/>
        <w:rPr>
          <w:rFonts w:cs="Times New Roman"/>
        </w:rPr>
      </w:pPr>
      <w:r w:rsidRPr="00C86773">
        <w:rPr>
          <w:rFonts w:cs="Times New Roman"/>
        </w:rPr>
        <w:t>0132              ESP_</w:t>
      </w:r>
      <w:proofErr w:type="gramStart"/>
      <w:r w:rsidRPr="00C86773">
        <w:rPr>
          <w:rFonts w:cs="Times New Roman"/>
        </w:rPr>
        <w:t>LOGI(</w:t>
      </w:r>
      <w:proofErr w:type="gramEnd"/>
      <w:r w:rsidRPr="00C86773">
        <w:rPr>
          <w:rFonts w:cs="Times New Roman"/>
        </w:rPr>
        <w:t>TAG, "MQTT disconnected.");</w:t>
      </w:r>
    </w:p>
    <w:p w14:paraId="73B9DA46" w14:textId="77777777" w:rsidR="009308FD" w:rsidRPr="00C86773" w:rsidRDefault="00000000">
      <w:pPr>
        <w:spacing w:after="0"/>
        <w:ind w:left="216"/>
        <w:rPr>
          <w:rFonts w:cs="Times New Roman"/>
        </w:rPr>
      </w:pPr>
      <w:r w:rsidRPr="00C86773">
        <w:rPr>
          <w:rFonts w:cs="Times New Roman"/>
        </w:rPr>
        <w:t>0133              mqtt_connected = false;</w:t>
      </w:r>
    </w:p>
    <w:p w14:paraId="3BF7999B" w14:textId="77777777" w:rsidR="009308FD" w:rsidRPr="00C86773" w:rsidRDefault="00000000">
      <w:pPr>
        <w:spacing w:after="0"/>
        <w:ind w:left="216"/>
        <w:rPr>
          <w:rFonts w:cs="Times New Roman"/>
        </w:rPr>
      </w:pPr>
      <w:r w:rsidRPr="00C86773">
        <w:rPr>
          <w:rFonts w:cs="Times New Roman"/>
        </w:rPr>
        <w:t>0134              break;</w:t>
      </w:r>
    </w:p>
    <w:p w14:paraId="24CC9F42" w14:textId="77777777" w:rsidR="009308FD" w:rsidRPr="00C86773" w:rsidRDefault="00000000">
      <w:pPr>
        <w:spacing w:after="0"/>
        <w:ind w:left="216"/>
        <w:rPr>
          <w:rFonts w:cs="Times New Roman"/>
        </w:rPr>
      </w:pPr>
      <w:r w:rsidRPr="00C86773">
        <w:rPr>
          <w:rFonts w:cs="Times New Roman"/>
        </w:rPr>
        <w:t>0135          default:</w:t>
      </w:r>
    </w:p>
    <w:p w14:paraId="5906798C" w14:textId="77777777" w:rsidR="009308FD" w:rsidRPr="00C86773" w:rsidRDefault="00000000">
      <w:pPr>
        <w:spacing w:after="0"/>
        <w:ind w:left="216"/>
        <w:rPr>
          <w:rFonts w:cs="Times New Roman"/>
        </w:rPr>
      </w:pPr>
      <w:r w:rsidRPr="00C86773">
        <w:rPr>
          <w:rFonts w:cs="Times New Roman"/>
        </w:rPr>
        <w:t>0136              break;</w:t>
      </w:r>
    </w:p>
    <w:p w14:paraId="6871D024" w14:textId="77777777" w:rsidR="009308FD" w:rsidRPr="00C86773" w:rsidRDefault="00000000">
      <w:pPr>
        <w:spacing w:after="0"/>
        <w:ind w:left="216"/>
        <w:rPr>
          <w:rFonts w:cs="Times New Roman"/>
        </w:rPr>
      </w:pPr>
      <w:r w:rsidRPr="00C86773">
        <w:rPr>
          <w:rFonts w:cs="Times New Roman"/>
        </w:rPr>
        <w:t xml:space="preserve">0137    </w:t>
      </w:r>
      <w:proofErr w:type="gramStart"/>
      <w:r w:rsidRPr="00C86773">
        <w:rPr>
          <w:rFonts w:cs="Times New Roman"/>
        </w:rPr>
        <w:t xml:space="preserve">  }</w:t>
      </w:r>
      <w:proofErr w:type="gramEnd"/>
    </w:p>
    <w:p w14:paraId="714ADE93" w14:textId="77777777" w:rsidR="009308FD" w:rsidRPr="00C86773" w:rsidRDefault="00000000">
      <w:pPr>
        <w:spacing w:after="0"/>
        <w:ind w:left="216"/>
        <w:rPr>
          <w:rFonts w:cs="Times New Roman"/>
        </w:rPr>
      </w:pPr>
      <w:proofErr w:type="gramStart"/>
      <w:r w:rsidRPr="00C86773">
        <w:rPr>
          <w:rFonts w:cs="Times New Roman"/>
        </w:rPr>
        <w:t>0138  }</w:t>
      </w:r>
      <w:proofErr w:type="gramEnd"/>
    </w:p>
    <w:p w14:paraId="6049A403" w14:textId="77777777" w:rsidR="009308FD" w:rsidRPr="00C86773" w:rsidRDefault="00000000">
      <w:pPr>
        <w:spacing w:after="0"/>
        <w:ind w:left="216"/>
        <w:rPr>
          <w:rFonts w:cs="Times New Roman"/>
        </w:rPr>
      </w:pPr>
      <w:r w:rsidRPr="00C86773">
        <w:rPr>
          <w:rFonts w:cs="Times New Roman"/>
        </w:rPr>
        <w:t xml:space="preserve">0139  </w:t>
      </w:r>
    </w:p>
    <w:p w14:paraId="0425F59D" w14:textId="77777777" w:rsidR="009308FD" w:rsidRPr="00C86773" w:rsidRDefault="00000000">
      <w:pPr>
        <w:spacing w:after="0"/>
        <w:ind w:left="216"/>
        <w:rPr>
          <w:rFonts w:cs="Times New Roman"/>
        </w:rPr>
      </w:pPr>
      <w:proofErr w:type="gramStart"/>
      <w:r w:rsidRPr="00C86773">
        <w:rPr>
          <w:rFonts w:cs="Times New Roman"/>
        </w:rPr>
        <w:t>0140  static</w:t>
      </w:r>
      <w:proofErr w:type="gramEnd"/>
      <w:r w:rsidRPr="00C86773">
        <w:rPr>
          <w:rFonts w:cs="Times New Roman"/>
        </w:rPr>
        <w:t xml:space="preserve"> void mqtt_init(void)</w:t>
      </w:r>
    </w:p>
    <w:p w14:paraId="3F4C3870" w14:textId="77777777" w:rsidR="009308FD" w:rsidRPr="00C86773" w:rsidRDefault="00000000">
      <w:pPr>
        <w:spacing w:after="0"/>
        <w:ind w:left="216"/>
        <w:rPr>
          <w:rFonts w:cs="Times New Roman"/>
          <w:lang w:val="fr-FR"/>
        </w:rPr>
      </w:pPr>
      <w:r w:rsidRPr="00C86773">
        <w:rPr>
          <w:rFonts w:cs="Times New Roman"/>
          <w:lang w:val="fr-FR"/>
        </w:rPr>
        <w:t>0141  {</w:t>
      </w:r>
    </w:p>
    <w:p w14:paraId="6A1E0790" w14:textId="77777777" w:rsidR="009308FD" w:rsidRPr="00C86773" w:rsidRDefault="00000000">
      <w:pPr>
        <w:spacing w:after="0"/>
        <w:ind w:left="216"/>
        <w:rPr>
          <w:rFonts w:cs="Times New Roman"/>
          <w:lang w:val="fr-FR"/>
        </w:rPr>
      </w:pPr>
      <w:r w:rsidRPr="00C86773">
        <w:rPr>
          <w:rFonts w:cs="Times New Roman"/>
          <w:lang w:val="fr-FR"/>
        </w:rPr>
        <w:t>0142      esp_mqtt_client_config_t mqtt_cfg = {</w:t>
      </w:r>
    </w:p>
    <w:p w14:paraId="1D150837" w14:textId="77777777" w:rsidR="009308FD" w:rsidRPr="00C86773" w:rsidRDefault="00000000">
      <w:pPr>
        <w:spacing w:after="0"/>
        <w:ind w:left="216"/>
        <w:rPr>
          <w:rFonts w:cs="Times New Roman"/>
        </w:rPr>
      </w:pPr>
      <w:r w:rsidRPr="00C86773">
        <w:rPr>
          <w:rFonts w:cs="Times New Roman"/>
        </w:rPr>
        <w:t xml:space="preserve">0143        </w:t>
      </w:r>
      <w:proofErr w:type="gramStart"/>
      <w:r w:rsidRPr="00C86773">
        <w:rPr>
          <w:rFonts w:cs="Times New Roman"/>
        </w:rPr>
        <w:t xml:space="preserve">  .</w:t>
      </w:r>
      <w:proofErr w:type="gramEnd"/>
      <w:r w:rsidRPr="00C86773">
        <w:rPr>
          <w:rFonts w:cs="Times New Roman"/>
        </w:rPr>
        <w:t>broker.address.uri = "mqtts://172.20.10.6:8883",</w:t>
      </w:r>
    </w:p>
    <w:p w14:paraId="4AE8E4D8" w14:textId="77777777" w:rsidR="009308FD" w:rsidRPr="00C86773" w:rsidRDefault="00000000">
      <w:pPr>
        <w:spacing w:after="0"/>
        <w:ind w:left="216"/>
        <w:rPr>
          <w:rFonts w:cs="Times New Roman"/>
        </w:rPr>
      </w:pPr>
      <w:r w:rsidRPr="00C86773">
        <w:rPr>
          <w:rFonts w:cs="Times New Roman"/>
        </w:rPr>
        <w:t xml:space="preserve">0144        </w:t>
      </w:r>
      <w:proofErr w:type="gramStart"/>
      <w:r w:rsidRPr="00C86773">
        <w:rPr>
          <w:rFonts w:cs="Times New Roman"/>
        </w:rPr>
        <w:t xml:space="preserve">  .broker</w:t>
      </w:r>
      <w:proofErr w:type="gramEnd"/>
      <w:r w:rsidRPr="00C86773">
        <w:rPr>
          <w:rFonts w:cs="Times New Roman"/>
        </w:rPr>
        <w:t>.</w:t>
      </w:r>
      <w:proofErr w:type="gramStart"/>
      <w:r w:rsidRPr="00C86773">
        <w:rPr>
          <w:rFonts w:cs="Times New Roman"/>
        </w:rPr>
        <w:t>verification.certificate</w:t>
      </w:r>
      <w:proofErr w:type="gramEnd"/>
      <w:r w:rsidRPr="00C86773">
        <w:rPr>
          <w:rFonts w:cs="Times New Roman"/>
        </w:rPr>
        <w:t xml:space="preserve"> = (const char </w:t>
      </w:r>
      <w:proofErr w:type="gramStart"/>
      <w:r w:rsidRPr="00C86773">
        <w:rPr>
          <w:rFonts w:cs="Times New Roman"/>
        </w:rPr>
        <w:t>*)ca</w:t>
      </w:r>
      <w:proofErr w:type="gramEnd"/>
      <w:r w:rsidRPr="00C86773">
        <w:rPr>
          <w:rFonts w:cs="Times New Roman"/>
        </w:rPr>
        <w:t>_cert_pem_start,</w:t>
      </w:r>
    </w:p>
    <w:p w14:paraId="63A01B84" w14:textId="77777777" w:rsidR="009308FD" w:rsidRPr="00C86773" w:rsidRDefault="00000000">
      <w:pPr>
        <w:spacing w:after="0"/>
        <w:ind w:left="216"/>
        <w:rPr>
          <w:rFonts w:cs="Times New Roman"/>
        </w:rPr>
      </w:pPr>
      <w:r w:rsidRPr="00C86773">
        <w:rPr>
          <w:rFonts w:cs="Times New Roman"/>
        </w:rPr>
        <w:t xml:space="preserve">0145        </w:t>
      </w:r>
      <w:proofErr w:type="gramStart"/>
      <w:r w:rsidRPr="00C86773">
        <w:rPr>
          <w:rFonts w:cs="Times New Roman"/>
        </w:rPr>
        <w:t xml:space="preserve">  .broker</w:t>
      </w:r>
      <w:proofErr w:type="gramEnd"/>
      <w:r w:rsidRPr="00C86773">
        <w:rPr>
          <w:rFonts w:cs="Times New Roman"/>
        </w:rPr>
        <w:t>.</w:t>
      </w:r>
      <w:proofErr w:type="gramStart"/>
      <w:r w:rsidRPr="00C86773">
        <w:rPr>
          <w:rFonts w:cs="Times New Roman"/>
        </w:rPr>
        <w:t>verification.skip</w:t>
      </w:r>
      <w:proofErr w:type="gramEnd"/>
      <w:r w:rsidRPr="00C86773">
        <w:rPr>
          <w:rFonts w:cs="Times New Roman"/>
        </w:rPr>
        <w:t>_cert_common_name_check = true,</w:t>
      </w:r>
    </w:p>
    <w:p w14:paraId="104C8A1F" w14:textId="77777777" w:rsidR="009308FD" w:rsidRPr="00C86773" w:rsidRDefault="00000000">
      <w:pPr>
        <w:spacing w:after="0"/>
        <w:ind w:left="216"/>
        <w:rPr>
          <w:rFonts w:cs="Times New Roman"/>
          <w:lang w:val="fr-FR"/>
        </w:rPr>
      </w:pPr>
      <w:r w:rsidRPr="00C86773">
        <w:rPr>
          <w:rFonts w:cs="Times New Roman"/>
          <w:lang w:val="fr-FR"/>
        </w:rPr>
        <w:t xml:space="preserve">0146    </w:t>
      </w:r>
      <w:proofErr w:type="gramStart"/>
      <w:r w:rsidRPr="00C86773">
        <w:rPr>
          <w:rFonts w:cs="Times New Roman"/>
          <w:lang w:val="fr-FR"/>
        </w:rPr>
        <w:t xml:space="preserve">  }</w:t>
      </w:r>
      <w:proofErr w:type="gramEnd"/>
      <w:r w:rsidRPr="00C86773">
        <w:rPr>
          <w:rFonts w:cs="Times New Roman"/>
          <w:lang w:val="fr-FR"/>
        </w:rPr>
        <w:t>;</w:t>
      </w:r>
    </w:p>
    <w:p w14:paraId="635B81B4" w14:textId="77777777" w:rsidR="009308FD" w:rsidRPr="00C86773" w:rsidRDefault="00000000">
      <w:pPr>
        <w:spacing w:after="0"/>
        <w:ind w:left="216"/>
        <w:rPr>
          <w:rFonts w:cs="Times New Roman"/>
          <w:lang w:val="fr-FR"/>
        </w:rPr>
      </w:pPr>
      <w:r w:rsidRPr="00C86773">
        <w:rPr>
          <w:rFonts w:cs="Times New Roman"/>
          <w:lang w:val="fr-FR"/>
        </w:rPr>
        <w:t>0147      mqtt_client = esp_mqtt_client_init(&amp;mqtt_cfg</w:t>
      </w:r>
      <w:proofErr w:type="gramStart"/>
      <w:r w:rsidRPr="00C86773">
        <w:rPr>
          <w:rFonts w:cs="Times New Roman"/>
          <w:lang w:val="fr-FR"/>
        </w:rPr>
        <w:t>);</w:t>
      </w:r>
      <w:proofErr w:type="gramEnd"/>
    </w:p>
    <w:p w14:paraId="488BCA4E" w14:textId="77777777" w:rsidR="009308FD" w:rsidRPr="00C86773" w:rsidRDefault="00000000">
      <w:pPr>
        <w:spacing w:after="0"/>
        <w:ind w:left="216"/>
        <w:rPr>
          <w:rFonts w:cs="Times New Roman"/>
        </w:rPr>
      </w:pPr>
      <w:r w:rsidRPr="00C86773">
        <w:rPr>
          <w:rFonts w:cs="Times New Roman"/>
        </w:rPr>
        <w:t>0148      esp_mqtt_client_register_</w:t>
      </w:r>
      <w:proofErr w:type="gramStart"/>
      <w:r w:rsidRPr="00C86773">
        <w:rPr>
          <w:rFonts w:cs="Times New Roman"/>
        </w:rPr>
        <w:t>event(</w:t>
      </w:r>
      <w:proofErr w:type="gramEnd"/>
      <w:r w:rsidRPr="00C86773">
        <w:rPr>
          <w:rFonts w:cs="Times New Roman"/>
        </w:rPr>
        <w:t>mqtt_client, ESP_EVENT_ANY_ID, mqtt_event_handler, NULL);</w:t>
      </w:r>
    </w:p>
    <w:p w14:paraId="35DCEC1A" w14:textId="77777777" w:rsidR="009308FD" w:rsidRPr="00C86773" w:rsidRDefault="00000000">
      <w:pPr>
        <w:spacing w:after="0"/>
        <w:ind w:left="216"/>
        <w:rPr>
          <w:rFonts w:cs="Times New Roman"/>
        </w:rPr>
      </w:pPr>
      <w:r w:rsidRPr="00C86773">
        <w:rPr>
          <w:rFonts w:cs="Times New Roman"/>
        </w:rPr>
        <w:t>0149      esp_mqtt_client_start(mqtt_client);</w:t>
      </w:r>
    </w:p>
    <w:p w14:paraId="775A6C25" w14:textId="77777777" w:rsidR="009308FD" w:rsidRPr="00C86773" w:rsidRDefault="00000000">
      <w:pPr>
        <w:spacing w:after="0"/>
        <w:ind w:left="216"/>
        <w:rPr>
          <w:rFonts w:cs="Times New Roman"/>
        </w:rPr>
      </w:pPr>
      <w:proofErr w:type="gramStart"/>
      <w:r w:rsidRPr="00C86773">
        <w:rPr>
          <w:rFonts w:cs="Times New Roman"/>
        </w:rPr>
        <w:t>0150  }</w:t>
      </w:r>
      <w:proofErr w:type="gramEnd"/>
    </w:p>
    <w:p w14:paraId="62F3CB50" w14:textId="77777777" w:rsidR="009308FD" w:rsidRPr="00C86773" w:rsidRDefault="00000000">
      <w:pPr>
        <w:spacing w:after="0"/>
        <w:ind w:left="216"/>
        <w:rPr>
          <w:rFonts w:cs="Times New Roman"/>
        </w:rPr>
      </w:pPr>
      <w:r w:rsidRPr="00C86773">
        <w:rPr>
          <w:rFonts w:cs="Times New Roman"/>
        </w:rPr>
        <w:t xml:space="preserve">0151  </w:t>
      </w:r>
    </w:p>
    <w:p w14:paraId="3DCBB047" w14:textId="77777777" w:rsidR="009308FD" w:rsidRPr="00C86773" w:rsidRDefault="00000000">
      <w:pPr>
        <w:spacing w:after="0"/>
        <w:ind w:left="216"/>
        <w:rPr>
          <w:rFonts w:cs="Times New Roman"/>
        </w:rPr>
      </w:pPr>
      <w:proofErr w:type="gramStart"/>
      <w:r w:rsidRPr="00C86773">
        <w:rPr>
          <w:rFonts w:cs="Times New Roman"/>
        </w:rPr>
        <w:t>0152  size</w:t>
      </w:r>
      <w:proofErr w:type="gramEnd"/>
      <w:r w:rsidRPr="00C86773">
        <w:rPr>
          <w:rFonts w:cs="Times New Roman"/>
        </w:rPr>
        <w:t>_t encrypt_and_</w:t>
      </w:r>
      <w:proofErr w:type="gramStart"/>
      <w:r w:rsidRPr="00C86773">
        <w:rPr>
          <w:rFonts w:cs="Times New Roman"/>
        </w:rPr>
        <w:t>encode(</w:t>
      </w:r>
      <w:proofErr w:type="gramEnd"/>
      <w:r w:rsidRPr="00C86773">
        <w:rPr>
          <w:rFonts w:cs="Times New Roman"/>
        </w:rPr>
        <w:t>const char* plaintext, char* out_base64, size_t out_base64_size)</w:t>
      </w:r>
    </w:p>
    <w:p w14:paraId="4A366311" w14:textId="77777777" w:rsidR="009308FD" w:rsidRPr="00C86773" w:rsidRDefault="00000000">
      <w:pPr>
        <w:spacing w:after="0"/>
        <w:ind w:left="216"/>
        <w:rPr>
          <w:rFonts w:cs="Times New Roman"/>
        </w:rPr>
      </w:pPr>
      <w:proofErr w:type="gramStart"/>
      <w:r w:rsidRPr="00C86773">
        <w:rPr>
          <w:rFonts w:cs="Times New Roman"/>
        </w:rPr>
        <w:t>0153  {</w:t>
      </w:r>
      <w:proofErr w:type="gramEnd"/>
    </w:p>
    <w:p w14:paraId="238363C3" w14:textId="77777777" w:rsidR="009308FD" w:rsidRPr="00C86773" w:rsidRDefault="00000000">
      <w:pPr>
        <w:spacing w:after="0"/>
        <w:ind w:left="216"/>
        <w:rPr>
          <w:rFonts w:cs="Times New Roman"/>
        </w:rPr>
      </w:pPr>
      <w:r w:rsidRPr="00C86773">
        <w:rPr>
          <w:rFonts w:cs="Times New Roman"/>
        </w:rPr>
        <w:t xml:space="preserve">0154 </w:t>
      </w:r>
      <w:proofErr w:type="gramStart"/>
      <w:r w:rsidRPr="00C86773">
        <w:rPr>
          <w:rFonts w:cs="Times New Roman"/>
        </w:rPr>
        <w:t xml:space="preserve">     size_t</w:t>
      </w:r>
      <w:proofErr w:type="gramEnd"/>
      <w:r w:rsidRPr="00C86773">
        <w:rPr>
          <w:rFonts w:cs="Times New Roman"/>
        </w:rPr>
        <w:t xml:space="preserve"> plain_len = strlen(plaintext);</w:t>
      </w:r>
    </w:p>
    <w:p w14:paraId="0296E87D" w14:textId="77777777" w:rsidR="009308FD" w:rsidRPr="00C86773" w:rsidRDefault="00000000">
      <w:pPr>
        <w:spacing w:after="0"/>
        <w:ind w:left="216"/>
        <w:rPr>
          <w:rFonts w:cs="Times New Roman"/>
        </w:rPr>
      </w:pPr>
      <w:r w:rsidRPr="00C86773">
        <w:rPr>
          <w:rFonts w:cs="Times New Roman"/>
        </w:rPr>
        <w:t>0155      if (plain_len == 0 || plain_len &gt; MAX_PLAIN_LEN) {</w:t>
      </w:r>
    </w:p>
    <w:p w14:paraId="7261C32C" w14:textId="77777777" w:rsidR="009308FD" w:rsidRPr="00C86773" w:rsidRDefault="00000000">
      <w:pPr>
        <w:spacing w:after="0"/>
        <w:ind w:left="216"/>
        <w:rPr>
          <w:rFonts w:cs="Times New Roman"/>
        </w:rPr>
      </w:pPr>
      <w:r w:rsidRPr="00C86773">
        <w:rPr>
          <w:rFonts w:cs="Times New Roman"/>
        </w:rPr>
        <w:t>0156          ESP_</w:t>
      </w:r>
      <w:proofErr w:type="gramStart"/>
      <w:r w:rsidRPr="00C86773">
        <w:rPr>
          <w:rFonts w:cs="Times New Roman"/>
        </w:rPr>
        <w:t>LOGE(</w:t>
      </w:r>
      <w:proofErr w:type="gramEnd"/>
      <w:r w:rsidRPr="00C86773">
        <w:rPr>
          <w:rFonts w:cs="Times New Roman"/>
        </w:rPr>
        <w:t>TAG, "Plaintext length invalid: %d", plain_len);</w:t>
      </w:r>
    </w:p>
    <w:p w14:paraId="2B895EEE" w14:textId="77777777" w:rsidR="009308FD" w:rsidRPr="00C86773" w:rsidRDefault="00000000">
      <w:pPr>
        <w:spacing w:after="0"/>
        <w:ind w:left="216"/>
        <w:rPr>
          <w:rFonts w:cs="Times New Roman"/>
        </w:rPr>
      </w:pPr>
      <w:r w:rsidRPr="00C86773">
        <w:rPr>
          <w:rFonts w:cs="Times New Roman"/>
        </w:rPr>
        <w:t>0157          return 0;</w:t>
      </w:r>
    </w:p>
    <w:p w14:paraId="500BA940" w14:textId="77777777" w:rsidR="009308FD" w:rsidRPr="00C86773" w:rsidRDefault="00000000">
      <w:pPr>
        <w:spacing w:after="0"/>
        <w:ind w:left="216"/>
        <w:rPr>
          <w:rFonts w:cs="Times New Roman"/>
        </w:rPr>
      </w:pPr>
      <w:r w:rsidRPr="00C86773">
        <w:rPr>
          <w:rFonts w:cs="Times New Roman"/>
        </w:rPr>
        <w:t xml:space="preserve">0158    </w:t>
      </w:r>
      <w:proofErr w:type="gramStart"/>
      <w:r w:rsidRPr="00C86773">
        <w:rPr>
          <w:rFonts w:cs="Times New Roman"/>
        </w:rPr>
        <w:t xml:space="preserve">  }</w:t>
      </w:r>
      <w:proofErr w:type="gramEnd"/>
    </w:p>
    <w:p w14:paraId="6A68DF74" w14:textId="77777777" w:rsidR="009308FD" w:rsidRPr="00C86773" w:rsidRDefault="00000000">
      <w:pPr>
        <w:spacing w:after="0"/>
        <w:ind w:left="216"/>
        <w:rPr>
          <w:rFonts w:cs="Times New Roman"/>
        </w:rPr>
      </w:pPr>
      <w:r w:rsidRPr="00C86773">
        <w:rPr>
          <w:rFonts w:cs="Times New Roman"/>
        </w:rPr>
        <w:t xml:space="preserve">0159  </w:t>
      </w:r>
    </w:p>
    <w:p w14:paraId="545151DC" w14:textId="77777777" w:rsidR="009308FD" w:rsidRPr="00C86773" w:rsidRDefault="00000000">
      <w:pPr>
        <w:spacing w:after="0"/>
        <w:ind w:left="216"/>
        <w:rPr>
          <w:rFonts w:cs="Times New Roman"/>
        </w:rPr>
      </w:pPr>
      <w:r w:rsidRPr="00C86773">
        <w:rPr>
          <w:rFonts w:cs="Times New Roman"/>
        </w:rPr>
        <w:t xml:space="preserve">0160      unsigned char </w:t>
      </w:r>
      <w:proofErr w:type="gramStart"/>
      <w:r w:rsidRPr="00C86773">
        <w:rPr>
          <w:rFonts w:cs="Times New Roman"/>
        </w:rPr>
        <w:t>nonce[</w:t>
      </w:r>
      <w:proofErr w:type="gramEnd"/>
      <w:r w:rsidRPr="00C86773">
        <w:rPr>
          <w:rFonts w:cs="Times New Roman"/>
        </w:rPr>
        <w:t>NONCE_LEN];</w:t>
      </w:r>
    </w:p>
    <w:p w14:paraId="4EBE5444" w14:textId="77777777" w:rsidR="009308FD" w:rsidRPr="00C86773" w:rsidRDefault="00000000">
      <w:pPr>
        <w:spacing w:after="0"/>
        <w:ind w:left="216"/>
        <w:rPr>
          <w:rFonts w:cs="Times New Roman"/>
        </w:rPr>
      </w:pPr>
      <w:r w:rsidRPr="00C86773">
        <w:rPr>
          <w:rFonts w:cs="Times New Roman"/>
        </w:rPr>
        <w:t>0161      esp_fill_</w:t>
      </w:r>
      <w:proofErr w:type="gramStart"/>
      <w:r w:rsidRPr="00C86773">
        <w:rPr>
          <w:rFonts w:cs="Times New Roman"/>
        </w:rPr>
        <w:t>random(</w:t>
      </w:r>
      <w:proofErr w:type="gramEnd"/>
      <w:r w:rsidRPr="00C86773">
        <w:rPr>
          <w:rFonts w:cs="Times New Roman"/>
        </w:rPr>
        <w:t>nonce, NONCE_LEN);</w:t>
      </w:r>
    </w:p>
    <w:p w14:paraId="76B38B64" w14:textId="77777777" w:rsidR="009308FD" w:rsidRPr="00C86773" w:rsidRDefault="00000000">
      <w:pPr>
        <w:spacing w:after="0"/>
        <w:ind w:left="216"/>
        <w:rPr>
          <w:rFonts w:cs="Times New Roman"/>
        </w:rPr>
      </w:pPr>
      <w:r w:rsidRPr="00C86773">
        <w:rPr>
          <w:rFonts w:cs="Times New Roman"/>
        </w:rPr>
        <w:lastRenderedPageBreak/>
        <w:t xml:space="preserve">0162  </w:t>
      </w:r>
    </w:p>
    <w:p w14:paraId="60F78199" w14:textId="77777777" w:rsidR="009308FD" w:rsidRPr="00C86773" w:rsidRDefault="00000000">
      <w:pPr>
        <w:spacing w:after="0"/>
        <w:ind w:left="216"/>
        <w:rPr>
          <w:rFonts w:cs="Times New Roman"/>
        </w:rPr>
      </w:pPr>
      <w:r w:rsidRPr="00C86773">
        <w:rPr>
          <w:rFonts w:cs="Times New Roman"/>
        </w:rPr>
        <w:t xml:space="preserve">0163      unsigned char </w:t>
      </w:r>
      <w:proofErr w:type="gramStart"/>
      <w:r w:rsidRPr="00C86773">
        <w:rPr>
          <w:rFonts w:cs="Times New Roman"/>
        </w:rPr>
        <w:t>ciphertext[</w:t>
      </w:r>
      <w:proofErr w:type="gramEnd"/>
      <w:r w:rsidRPr="00C86773">
        <w:rPr>
          <w:rFonts w:cs="Times New Roman"/>
        </w:rPr>
        <w:t>MAX_PLAIN_LEN];</w:t>
      </w:r>
    </w:p>
    <w:p w14:paraId="1233B79B" w14:textId="77777777" w:rsidR="009308FD" w:rsidRPr="00C86773" w:rsidRDefault="00000000">
      <w:pPr>
        <w:spacing w:after="0"/>
        <w:ind w:left="216"/>
        <w:rPr>
          <w:rFonts w:cs="Times New Roman"/>
        </w:rPr>
      </w:pPr>
      <w:r w:rsidRPr="00C86773">
        <w:rPr>
          <w:rFonts w:cs="Times New Roman"/>
        </w:rPr>
        <w:t xml:space="preserve">0164      unsigned char </w:t>
      </w:r>
      <w:proofErr w:type="gramStart"/>
      <w:r w:rsidRPr="00C86773">
        <w:rPr>
          <w:rFonts w:cs="Times New Roman"/>
        </w:rPr>
        <w:t>tag[</w:t>
      </w:r>
      <w:proofErr w:type="gramEnd"/>
      <w:r w:rsidRPr="00C86773">
        <w:rPr>
          <w:rFonts w:cs="Times New Roman"/>
        </w:rPr>
        <w:t>TAG_LEN];</w:t>
      </w:r>
    </w:p>
    <w:p w14:paraId="651773CC" w14:textId="77777777" w:rsidR="009308FD" w:rsidRPr="00C86773" w:rsidRDefault="00000000">
      <w:pPr>
        <w:spacing w:after="0"/>
        <w:ind w:left="216"/>
        <w:rPr>
          <w:rFonts w:cs="Times New Roman"/>
        </w:rPr>
      </w:pPr>
      <w:r w:rsidRPr="00C86773">
        <w:rPr>
          <w:rFonts w:cs="Times New Roman"/>
        </w:rPr>
        <w:t xml:space="preserve">0165  </w:t>
      </w:r>
    </w:p>
    <w:p w14:paraId="4FC245AE" w14:textId="77777777" w:rsidR="009308FD" w:rsidRPr="00C86773" w:rsidRDefault="00000000">
      <w:pPr>
        <w:spacing w:after="0"/>
        <w:ind w:left="216"/>
        <w:rPr>
          <w:rFonts w:cs="Times New Roman"/>
        </w:rPr>
      </w:pPr>
      <w:r w:rsidRPr="00C86773">
        <w:rPr>
          <w:rFonts w:cs="Times New Roman"/>
        </w:rPr>
        <w:t>0166      mbedtls_gcm_context gcm;</w:t>
      </w:r>
    </w:p>
    <w:p w14:paraId="6AF8059E" w14:textId="77777777" w:rsidR="009308FD" w:rsidRPr="00C86773" w:rsidRDefault="00000000">
      <w:pPr>
        <w:spacing w:after="0"/>
        <w:ind w:left="216"/>
        <w:rPr>
          <w:rFonts w:cs="Times New Roman"/>
        </w:rPr>
      </w:pPr>
      <w:r w:rsidRPr="00C86773">
        <w:rPr>
          <w:rFonts w:cs="Times New Roman"/>
        </w:rPr>
        <w:t>0167      mbedtls_gcm_init(&amp;gcm);</w:t>
      </w:r>
    </w:p>
    <w:p w14:paraId="47FC5D55" w14:textId="77777777" w:rsidR="009308FD" w:rsidRPr="00C86773" w:rsidRDefault="00000000">
      <w:pPr>
        <w:spacing w:after="0"/>
        <w:ind w:left="216"/>
        <w:rPr>
          <w:rFonts w:cs="Times New Roman"/>
        </w:rPr>
      </w:pPr>
      <w:r w:rsidRPr="00C86773">
        <w:rPr>
          <w:rFonts w:cs="Times New Roman"/>
        </w:rPr>
        <w:t>0168      mbedtls_gcm_</w:t>
      </w:r>
      <w:proofErr w:type="gramStart"/>
      <w:r w:rsidRPr="00C86773">
        <w:rPr>
          <w:rFonts w:cs="Times New Roman"/>
        </w:rPr>
        <w:t>setkey(</w:t>
      </w:r>
      <w:proofErr w:type="gramEnd"/>
      <w:r w:rsidRPr="00C86773">
        <w:rPr>
          <w:rFonts w:cs="Times New Roman"/>
        </w:rPr>
        <w:t>&amp;gcm, MBEDTLS_CIPHER_ID_AES, aes_key, 256);</w:t>
      </w:r>
    </w:p>
    <w:p w14:paraId="3795651D" w14:textId="77777777" w:rsidR="009308FD" w:rsidRPr="00C86773" w:rsidRDefault="00000000">
      <w:pPr>
        <w:spacing w:after="0"/>
        <w:ind w:left="216"/>
        <w:rPr>
          <w:rFonts w:cs="Times New Roman"/>
        </w:rPr>
      </w:pPr>
      <w:r w:rsidRPr="00C86773">
        <w:rPr>
          <w:rFonts w:cs="Times New Roman"/>
        </w:rPr>
        <w:t xml:space="preserve">0169  </w:t>
      </w:r>
    </w:p>
    <w:p w14:paraId="7954DE33" w14:textId="77777777" w:rsidR="009308FD" w:rsidRPr="00C86773" w:rsidRDefault="00000000">
      <w:pPr>
        <w:spacing w:after="0"/>
        <w:ind w:left="216"/>
        <w:rPr>
          <w:rFonts w:cs="Times New Roman"/>
        </w:rPr>
      </w:pPr>
      <w:r w:rsidRPr="00C86773">
        <w:rPr>
          <w:rFonts w:cs="Times New Roman"/>
        </w:rPr>
        <w:t>0170      int ret = mbedtls_gcm_crypt_and_</w:t>
      </w:r>
      <w:proofErr w:type="gramStart"/>
      <w:r w:rsidRPr="00C86773">
        <w:rPr>
          <w:rFonts w:cs="Times New Roman"/>
        </w:rPr>
        <w:t>tag(</w:t>
      </w:r>
      <w:proofErr w:type="gramEnd"/>
    </w:p>
    <w:p w14:paraId="47DD5478" w14:textId="77777777" w:rsidR="009308FD" w:rsidRPr="00C86773" w:rsidRDefault="00000000">
      <w:pPr>
        <w:spacing w:after="0"/>
        <w:ind w:left="216"/>
        <w:rPr>
          <w:rFonts w:cs="Times New Roman"/>
        </w:rPr>
      </w:pPr>
      <w:r w:rsidRPr="00C86773">
        <w:rPr>
          <w:rFonts w:cs="Times New Roman"/>
        </w:rPr>
        <w:t>0171          &amp;gcm, MBEDTLS_GCM_ENCRYPT, plain_len,</w:t>
      </w:r>
    </w:p>
    <w:p w14:paraId="10FE68DF" w14:textId="77777777" w:rsidR="009308FD" w:rsidRPr="00C86773" w:rsidRDefault="00000000">
      <w:pPr>
        <w:spacing w:after="0"/>
        <w:ind w:left="216"/>
        <w:rPr>
          <w:rFonts w:cs="Times New Roman"/>
        </w:rPr>
      </w:pPr>
      <w:r w:rsidRPr="00C86773">
        <w:rPr>
          <w:rFonts w:cs="Times New Roman"/>
        </w:rPr>
        <w:t>0172          nonce, NONCE_LEN,</w:t>
      </w:r>
    </w:p>
    <w:p w14:paraId="0B09EE5C" w14:textId="77777777" w:rsidR="009308FD" w:rsidRPr="00C86773" w:rsidRDefault="00000000">
      <w:pPr>
        <w:spacing w:after="0"/>
        <w:ind w:left="216"/>
        <w:rPr>
          <w:rFonts w:cs="Times New Roman"/>
        </w:rPr>
      </w:pPr>
      <w:r w:rsidRPr="00C86773">
        <w:rPr>
          <w:rFonts w:cs="Times New Roman"/>
        </w:rPr>
        <w:t>0173          NULL, 0,</w:t>
      </w:r>
    </w:p>
    <w:p w14:paraId="1709ED81" w14:textId="77777777" w:rsidR="009308FD" w:rsidRPr="00C86773" w:rsidRDefault="00000000">
      <w:pPr>
        <w:spacing w:after="0"/>
        <w:ind w:left="216"/>
        <w:rPr>
          <w:rFonts w:cs="Times New Roman"/>
        </w:rPr>
      </w:pPr>
      <w:r w:rsidRPr="00C86773">
        <w:rPr>
          <w:rFonts w:cs="Times New Roman"/>
        </w:rPr>
        <w:t xml:space="preserve">0174       </w:t>
      </w:r>
      <w:proofErr w:type="gramStart"/>
      <w:r w:rsidRPr="00C86773">
        <w:rPr>
          <w:rFonts w:cs="Times New Roman"/>
        </w:rPr>
        <w:t xml:space="preserve">   (</w:t>
      </w:r>
      <w:proofErr w:type="gramEnd"/>
      <w:r w:rsidRPr="00C86773">
        <w:rPr>
          <w:rFonts w:cs="Times New Roman"/>
        </w:rPr>
        <w:t>const unsigned char</w:t>
      </w:r>
      <w:proofErr w:type="gramStart"/>
      <w:r w:rsidRPr="00C86773">
        <w:rPr>
          <w:rFonts w:cs="Times New Roman"/>
        </w:rPr>
        <w:t>*)plaintext</w:t>
      </w:r>
      <w:proofErr w:type="gramEnd"/>
      <w:r w:rsidRPr="00C86773">
        <w:rPr>
          <w:rFonts w:cs="Times New Roman"/>
        </w:rPr>
        <w:t>, ciphertext,</w:t>
      </w:r>
    </w:p>
    <w:p w14:paraId="72E93C89" w14:textId="77777777" w:rsidR="009308FD" w:rsidRPr="00C86773" w:rsidRDefault="00000000">
      <w:pPr>
        <w:spacing w:after="0"/>
        <w:ind w:left="216"/>
        <w:rPr>
          <w:rFonts w:cs="Times New Roman"/>
        </w:rPr>
      </w:pPr>
      <w:r w:rsidRPr="00C86773">
        <w:rPr>
          <w:rFonts w:cs="Times New Roman"/>
        </w:rPr>
        <w:t>0175          TAG_LEN, tag</w:t>
      </w:r>
    </w:p>
    <w:p w14:paraId="78C44954" w14:textId="77777777" w:rsidR="009308FD" w:rsidRPr="00C86773" w:rsidRDefault="00000000">
      <w:pPr>
        <w:spacing w:after="0"/>
        <w:ind w:left="216"/>
        <w:rPr>
          <w:rFonts w:cs="Times New Roman"/>
        </w:rPr>
      </w:pPr>
      <w:r w:rsidRPr="00C86773">
        <w:rPr>
          <w:rFonts w:cs="Times New Roman"/>
        </w:rPr>
        <w:t xml:space="preserve">0176    </w:t>
      </w:r>
      <w:proofErr w:type="gramStart"/>
      <w:r w:rsidRPr="00C86773">
        <w:rPr>
          <w:rFonts w:cs="Times New Roman"/>
        </w:rPr>
        <w:t xml:space="preserve">  )</w:t>
      </w:r>
      <w:proofErr w:type="gramEnd"/>
      <w:r w:rsidRPr="00C86773">
        <w:rPr>
          <w:rFonts w:cs="Times New Roman"/>
        </w:rPr>
        <w:t>;</w:t>
      </w:r>
    </w:p>
    <w:p w14:paraId="1D3E1B92" w14:textId="77777777" w:rsidR="009308FD" w:rsidRPr="00C86773" w:rsidRDefault="00000000">
      <w:pPr>
        <w:spacing w:after="0"/>
        <w:ind w:left="216"/>
        <w:rPr>
          <w:rFonts w:cs="Times New Roman"/>
        </w:rPr>
      </w:pPr>
      <w:r w:rsidRPr="00C86773">
        <w:rPr>
          <w:rFonts w:cs="Times New Roman"/>
        </w:rPr>
        <w:t>0177      mbedtls_gcm_free(&amp;gcm);</w:t>
      </w:r>
    </w:p>
    <w:p w14:paraId="72B473D9" w14:textId="77777777" w:rsidR="009308FD" w:rsidRPr="00C86773" w:rsidRDefault="00000000">
      <w:pPr>
        <w:spacing w:after="0"/>
        <w:ind w:left="216"/>
        <w:rPr>
          <w:rFonts w:cs="Times New Roman"/>
        </w:rPr>
      </w:pPr>
      <w:r w:rsidRPr="00C86773">
        <w:rPr>
          <w:rFonts w:cs="Times New Roman"/>
        </w:rPr>
        <w:t xml:space="preserve">0178  </w:t>
      </w:r>
    </w:p>
    <w:p w14:paraId="0FCD346F" w14:textId="77777777" w:rsidR="009308FD" w:rsidRPr="00C86773" w:rsidRDefault="00000000">
      <w:pPr>
        <w:spacing w:after="0"/>
        <w:ind w:left="216"/>
        <w:rPr>
          <w:rFonts w:cs="Times New Roman"/>
        </w:rPr>
      </w:pPr>
      <w:r w:rsidRPr="00C86773">
        <w:rPr>
          <w:rFonts w:cs="Times New Roman"/>
        </w:rPr>
        <w:t>0179      if (</w:t>
      </w:r>
      <w:proofErr w:type="gramStart"/>
      <w:r w:rsidRPr="00C86773">
        <w:rPr>
          <w:rFonts w:cs="Times New Roman"/>
        </w:rPr>
        <w:t>ret !</w:t>
      </w:r>
      <w:proofErr w:type="gramEnd"/>
      <w:r w:rsidRPr="00C86773">
        <w:rPr>
          <w:rFonts w:cs="Times New Roman"/>
        </w:rPr>
        <w:t xml:space="preserve">= </w:t>
      </w:r>
      <w:proofErr w:type="gramStart"/>
      <w:r w:rsidRPr="00C86773">
        <w:rPr>
          <w:rFonts w:cs="Times New Roman"/>
        </w:rPr>
        <w:t>0) {</w:t>
      </w:r>
      <w:proofErr w:type="gramEnd"/>
    </w:p>
    <w:p w14:paraId="4E614FAE" w14:textId="77777777" w:rsidR="009308FD" w:rsidRPr="00C86773" w:rsidRDefault="00000000">
      <w:pPr>
        <w:spacing w:after="0"/>
        <w:ind w:left="216"/>
        <w:rPr>
          <w:rFonts w:cs="Times New Roman"/>
        </w:rPr>
      </w:pPr>
      <w:r w:rsidRPr="00C86773">
        <w:rPr>
          <w:rFonts w:cs="Times New Roman"/>
        </w:rPr>
        <w:t>0180          ESP_</w:t>
      </w:r>
      <w:proofErr w:type="gramStart"/>
      <w:r w:rsidRPr="00C86773">
        <w:rPr>
          <w:rFonts w:cs="Times New Roman"/>
        </w:rPr>
        <w:t>LOGE(</w:t>
      </w:r>
      <w:proofErr w:type="gramEnd"/>
      <w:r w:rsidRPr="00C86773">
        <w:rPr>
          <w:rFonts w:cs="Times New Roman"/>
        </w:rPr>
        <w:t>TAG, "AES-GCM encrypt FAILED: %d", ret);</w:t>
      </w:r>
    </w:p>
    <w:p w14:paraId="063A9963" w14:textId="77777777" w:rsidR="009308FD" w:rsidRPr="00C86773" w:rsidRDefault="00000000">
      <w:pPr>
        <w:spacing w:after="0"/>
        <w:ind w:left="216"/>
        <w:rPr>
          <w:rFonts w:cs="Times New Roman"/>
        </w:rPr>
      </w:pPr>
      <w:r w:rsidRPr="00C86773">
        <w:rPr>
          <w:rFonts w:cs="Times New Roman"/>
        </w:rPr>
        <w:t>0181          return 0;</w:t>
      </w:r>
    </w:p>
    <w:p w14:paraId="111B0FE8" w14:textId="77777777" w:rsidR="009308FD" w:rsidRPr="00C86773" w:rsidRDefault="00000000">
      <w:pPr>
        <w:spacing w:after="0"/>
        <w:ind w:left="216"/>
        <w:rPr>
          <w:rFonts w:cs="Times New Roman"/>
        </w:rPr>
      </w:pPr>
      <w:r w:rsidRPr="00C86773">
        <w:rPr>
          <w:rFonts w:cs="Times New Roman"/>
        </w:rPr>
        <w:t xml:space="preserve">0182    </w:t>
      </w:r>
      <w:proofErr w:type="gramStart"/>
      <w:r w:rsidRPr="00C86773">
        <w:rPr>
          <w:rFonts w:cs="Times New Roman"/>
        </w:rPr>
        <w:t xml:space="preserve">  }</w:t>
      </w:r>
      <w:proofErr w:type="gramEnd"/>
    </w:p>
    <w:p w14:paraId="563DFFD0" w14:textId="77777777" w:rsidR="009308FD" w:rsidRPr="00C86773" w:rsidRDefault="00000000">
      <w:pPr>
        <w:spacing w:after="0"/>
        <w:ind w:left="216"/>
        <w:rPr>
          <w:rFonts w:cs="Times New Roman"/>
        </w:rPr>
      </w:pPr>
      <w:r w:rsidRPr="00C86773">
        <w:rPr>
          <w:rFonts w:cs="Times New Roman"/>
        </w:rPr>
        <w:t xml:space="preserve">0183  </w:t>
      </w:r>
    </w:p>
    <w:p w14:paraId="238BA1CF" w14:textId="77777777" w:rsidR="009308FD" w:rsidRPr="00C86773" w:rsidRDefault="00000000">
      <w:pPr>
        <w:spacing w:after="0"/>
        <w:ind w:left="216"/>
        <w:rPr>
          <w:rFonts w:cs="Times New Roman"/>
        </w:rPr>
      </w:pPr>
      <w:r w:rsidRPr="00C86773">
        <w:rPr>
          <w:rFonts w:cs="Times New Roman"/>
        </w:rPr>
        <w:t>0184      size_t packet_len = NONCE_LEN + plain_len + TAG_LEN;</w:t>
      </w:r>
    </w:p>
    <w:p w14:paraId="3ECB5479" w14:textId="77777777" w:rsidR="009308FD" w:rsidRPr="00C86773" w:rsidRDefault="00000000">
      <w:pPr>
        <w:spacing w:after="0"/>
        <w:ind w:left="216"/>
        <w:rPr>
          <w:rFonts w:cs="Times New Roman"/>
        </w:rPr>
      </w:pPr>
      <w:r w:rsidRPr="00C86773">
        <w:rPr>
          <w:rFonts w:cs="Times New Roman"/>
        </w:rPr>
        <w:t>0185      unsigned char *packet = malloc(packet_len);</w:t>
      </w:r>
    </w:p>
    <w:p w14:paraId="19746A5F" w14:textId="77777777" w:rsidR="009308FD" w:rsidRPr="00C86773" w:rsidRDefault="00000000">
      <w:pPr>
        <w:spacing w:after="0"/>
        <w:ind w:left="216"/>
        <w:rPr>
          <w:rFonts w:cs="Times New Roman"/>
        </w:rPr>
      </w:pPr>
      <w:r w:rsidRPr="00C86773">
        <w:rPr>
          <w:rFonts w:cs="Times New Roman"/>
        </w:rPr>
        <w:t xml:space="preserve">0186      if </w:t>
      </w:r>
      <w:proofErr w:type="gramStart"/>
      <w:r w:rsidRPr="00C86773">
        <w:rPr>
          <w:rFonts w:cs="Times New Roman"/>
        </w:rPr>
        <w:t>(!packet</w:t>
      </w:r>
      <w:proofErr w:type="gramEnd"/>
      <w:r w:rsidRPr="00C86773">
        <w:rPr>
          <w:rFonts w:cs="Times New Roman"/>
        </w:rPr>
        <w:t>) {</w:t>
      </w:r>
    </w:p>
    <w:p w14:paraId="22216BC5" w14:textId="77777777" w:rsidR="009308FD" w:rsidRPr="00C86773" w:rsidRDefault="00000000">
      <w:pPr>
        <w:spacing w:after="0"/>
        <w:ind w:left="216"/>
        <w:rPr>
          <w:rFonts w:cs="Times New Roman"/>
        </w:rPr>
      </w:pPr>
      <w:r w:rsidRPr="00C86773">
        <w:rPr>
          <w:rFonts w:cs="Times New Roman"/>
        </w:rPr>
        <w:t>0187          ESP_</w:t>
      </w:r>
      <w:proofErr w:type="gramStart"/>
      <w:r w:rsidRPr="00C86773">
        <w:rPr>
          <w:rFonts w:cs="Times New Roman"/>
        </w:rPr>
        <w:t>LOGE(</w:t>
      </w:r>
      <w:proofErr w:type="gramEnd"/>
      <w:r w:rsidRPr="00C86773">
        <w:rPr>
          <w:rFonts w:cs="Times New Roman"/>
        </w:rPr>
        <w:t>TAG, "Failed to allocate packet memory");</w:t>
      </w:r>
    </w:p>
    <w:p w14:paraId="77303350" w14:textId="77777777" w:rsidR="009308FD" w:rsidRPr="00C86773" w:rsidRDefault="00000000">
      <w:pPr>
        <w:spacing w:after="0"/>
        <w:ind w:left="216"/>
        <w:rPr>
          <w:rFonts w:cs="Times New Roman"/>
        </w:rPr>
      </w:pPr>
      <w:r w:rsidRPr="00C86773">
        <w:rPr>
          <w:rFonts w:cs="Times New Roman"/>
        </w:rPr>
        <w:t>0188          return 0;</w:t>
      </w:r>
    </w:p>
    <w:p w14:paraId="0F2D8099" w14:textId="77777777" w:rsidR="009308FD" w:rsidRPr="00C86773" w:rsidRDefault="00000000">
      <w:pPr>
        <w:spacing w:after="0"/>
        <w:ind w:left="216"/>
        <w:rPr>
          <w:rFonts w:cs="Times New Roman"/>
        </w:rPr>
      </w:pPr>
      <w:r w:rsidRPr="00C86773">
        <w:rPr>
          <w:rFonts w:cs="Times New Roman"/>
        </w:rPr>
        <w:t xml:space="preserve">0189    </w:t>
      </w:r>
      <w:proofErr w:type="gramStart"/>
      <w:r w:rsidRPr="00C86773">
        <w:rPr>
          <w:rFonts w:cs="Times New Roman"/>
        </w:rPr>
        <w:t xml:space="preserve">  }</w:t>
      </w:r>
      <w:proofErr w:type="gramEnd"/>
    </w:p>
    <w:p w14:paraId="5FAB1CDC" w14:textId="77777777" w:rsidR="009308FD" w:rsidRPr="00C86773" w:rsidRDefault="00000000">
      <w:pPr>
        <w:spacing w:after="0"/>
        <w:ind w:left="216"/>
        <w:rPr>
          <w:rFonts w:cs="Times New Roman"/>
        </w:rPr>
      </w:pPr>
      <w:r w:rsidRPr="00C86773">
        <w:rPr>
          <w:rFonts w:cs="Times New Roman"/>
        </w:rPr>
        <w:t xml:space="preserve">0190  </w:t>
      </w:r>
    </w:p>
    <w:p w14:paraId="427F155D" w14:textId="77777777" w:rsidR="009308FD" w:rsidRPr="00C86773" w:rsidRDefault="00000000">
      <w:pPr>
        <w:spacing w:after="0"/>
        <w:ind w:left="216"/>
        <w:rPr>
          <w:rFonts w:cs="Times New Roman"/>
        </w:rPr>
      </w:pPr>
      <w:r w:rsidRPr="00C86773">
        <w:rPr>
          <w:rFonts w:cs="Times New Roman"/>
        </w:rPr>
        <w:t xml:space="preserve">0191      </w:t>
      </w:r>
      <w:proofErr w:type="gramStart"/>
      <w:r w:rsidRPr="00C86773">
        <w:rPr>
          <w:rFonts w:cs="Times New Roman"/>
        </w:rPr>
        <w:t>memcpy(</w:t>
      </w:r>
      <w:proofErr w:type="gramEnd"/>
      <w:r w:rsidRPr="00C86773">
        <w:rPr>
          <w:rFonts w:cs="Times New Roman"/>
        </w:rPr>
        <w:t>packet, nonce, NONCE_LEN);</w:t>
      </w:r>
    </w:p>
    <w:p w14:paraId="20636AC7" w14:textId="77777777" w:rsidR="009308FD" w:rsidRPr="00C86773" w:rsidRDefault="00000000">
      <w:pPr>
        <w:spacing w:after="0"/>
        <w:ind w:left="216"/>
        <w:rPr>
          <w:rFonts w:cs="Times New Roman"/>
        </w:rPr>
      </w:pPr>
      <w:r w:rsidRPr="00C86773">
        <w:rPr>
          <w:rFonts w:cs="Times New Roman"/>
        </w:rPr>
        <w:t xml:space="preserve">0192      </w:t>
      </w:r>
      <w:proofErr w:type="gramStart"/>
      <w:r w:rsidRPr="00C86773">
        <w:rPr>
          <w:rFonts w:cs="Times New Roman"/>
        </w:rPr>
        <w:t>memcpy(</w:t>
      </w:r>
      <w:proofErr w:type="gramEnd"/>
      <w:r w:rsidRPr="00C86773">
        <w:rPr>
          <w:rFonts w:cs="Times New Roman"/>
        </w:rPr>
        <w:t>packet + NONCE_LEN, ciphertext, plain_len);</w:t>
      </w:r>
    </w:p>
    <w:p w14:paraId="21040D8A" w14:textId="77777777" w:rsidR="009308FD" w:rsidRPr="00C86773" w:rsidRDefault="00000000">
      <w:pPr>
        <w:spacing w:after="0"/>
        <w:ind w:left="216"/>
        <w:rPr>
          <w:rFonts w:cs="Times New Roman"/>
        </w:rPr>
      </w:pPr>
      <w:r w:rsidRPr="00C86773">
        <w:rPr>
          <w:rFonts w:cs="Times New Roman"/>
        </w:rPr>
        <w:t xml:space="preserve">0193      </w:t>
      </w:r>
      <w:proofErr w:type="gramStart"/>
      <w:r w:rsidRPr="00C86773">
        <w:rPr>
          <w:rFonts w:cs="Times New Roman"/>
        </w:rPr>
        <w:t>memcpy(</w:t>
      </w:r>
      <w:proofErr w:type="gramEnd"/>
      <w:r w:rsidRPr="00C86773">
        <w:rPr>
          <w:rFonts w:cs="Times New Roman"/>
        </w:rPr>
        <w:t>packet + NONCE_LEN + plain_len, tag, TAG_LEN);</w:t>
      </w:r>
    </w:p>
    <w:p w14:paraId="33883848" w14:textId="77777777" w:rsidR="009308FD" w:rsidRPr="00C86773" w:rsidRDefault="00000000">
      <w:pPr>
        <w:spacing w:after="0"/>
        <w:ind w:left="216"/>
        <w:rPr>
          <w:rFonts w:cs="Times New Roman"/>
        </w:rPr>
      </w:pPr>
      <w:r w:rsidRPr="00C86773">
        <w:rPr>
          <w:rFonts w:cs="Times New Roman"/>
        </w:rPr>
        <w:t xml:space="preserve">0194  </w:t>
      </w:r>
    </w:p>
    <w:p w14:paraId="0BE3F122" w14:textId="77777777" w:rsidR="009308FD" w:rsidRPr="00C86773" w:rsidRDefault="00000000">
      <w:pPr>
        <w:spacing w:after="0"/>
        <w:ind w:left="216"/>
        <w:rPr>
          <w:rFonts w:cs="Times New Roman"/>
        </w:rPr>
      </w:pPr>
      <w:r w:rsidRPr="00C86773">
        <w:rPr>
          <w:rFonts w:cs="Times New Roman"/>
        </w:rPr>
        <w:t>0195      size_t out_len = 0;</w:t>
      </w:r>
    </w:p>
    <w:p w14:paraId="42A66A10" w14:textId="77777777" w:rsidR="009308FD" w:rsidRPr="00C86773" w:rsidRDefault="00000000">
      <w:pPr>
        <w:spacing w:after="0"/>
        <w:ind w:left="216"/>
        <w:rPr>
          <w:rFonts w:cs="Times New Roman"/>
        </w:rPr>
      </w:pPr>
      <w:r w:rsidRPr="00C86773">
        <w:rPr>
          <w:rFonts w:cs="Times New Roman"/>
        </w:rPr>
        <w:t>0196      int b64ret = mbedtls_base64_</w:t>
      </w:r>
      <w:proofErr w:type="gramStart"/>
      <w:r w:rsidRPr="00C86773">
        <w:rPr>
          <w:rFonts w:cs="Times New Roman"/>
        </w:rPr>
        <w:t>encode(</w:t>
      </w:r>
      <w:proofErr w:type="gramEnd"/>
      <w:r w:rsidRPr="00C86773">
        <w:rPr>
          <w:rFonts w:cs="Times New Roman"/>
        </w:rPr>
        <w:t>(unsigned char</w:t>
      </w:r>
      <w:proofErr w:type="gramStart"/>
      <w:r w:rsidRPr="00C86773">
        <w:rPr>
          <w:rFonts w:cs="Times New Roman"/>
        </w:rPr>
        <w:t>*)out</w:t>
      </w:r>
      <w:proofErr w:type="gramEnd"/>
      <w:r w:rsidRPr="00C86773">
        <w:rPr>
          <w:rFonts w:cs="Times New Roman"/>
        </w:rPr>
        <w:t>_base64, out_base64_size, &amp;out_len, packet, packet_len);</w:t>
      </w:r>
    </w:p>
    <w:p w14:paraId="053FB0F2" w14:textId="77777777" w:rsidR="009308FD" w:rsidRPr="00C86773" w:rsidRDefault="00000000">
      <w:pPr>
        <w:spacing w:after="0"/>
        <w:ind w:left="216"/>
        <w:rPr>
          <w:rFonts w:cs="Times New Roman"/>
        </w:rPr>
      </w:pPr>
      <w:r w:rsidRPr="00C86773">
        <w:rPr>
          <w:rFonts w:cs="Times New Roman"/>
        </w:rPr>
        <w:t>0197      free(packet);</w:t>
      </w:r>
    </w:p>
    <w:p w14:paraId="7773F22D" w14:textId="77777777" w:rsidR="009308FD" w:rsidRPr="00C86773" w:rsidRDefault="00000000">
      <w:pPr>
        <w:spacing w:after="0"/>
        <w:ind w:left="216"/>
        <w:rPr>
          <w:rFonts w:cs="Times New Roman"/>
        </w:rPr>
      </w:pPr>
      <w:r w:rsidRPr="00C86773">
        <w:rPr>
          <w:rFonts w:cs="Times New Roman"/>
        </w:rPr>
        <w:t xml:space="preserve">0198  </w:t>
      </w:r>
    </w:p>
    <w:p w14:paraId="361EA661" w14:textId="77777777" w:rsidR="009308FD" w:rsidRPr="00C86773" w:rsidRDefault="00000000">
      <w:pPr>
        <w:spacing w:after="0"/>
        <w:ind w:left="216"/>
        <w:rPr>
          <w:rFonts w:cs="Times New Roman"/>
        </w:rPr>
      </w:pPr>
      <w:r w:rsidRPr="00C86773">
        <w:rPr>
          <w:rFonts w:cs="Times New Roman"/>
        </w:rPr>
        <w:t>0199      if (b64</w:t>
      </w:r>
      <w:proofErr w:type="gramStart"/>
      <w:r w:rsidRPr="00C86773">
        <w:rPr>
          <w:rFonts w:cs="Times New Roman"/>
        </w:rPr>
        <w:t>ret !</w:t>
      </w:r>
      <w:proofErr w:type="gramEnd"/>
      <w:r w:rsidRPr="00C86773">
        <w:rPr>
          <w:rFonts w:cs="Times New Roman"/>
        </w:rPr>
        <w:t xml:space="preserve">= </w:t>
      </w:r>
      <w:proofErr w:type="gramStart"/>
      <w:r w:rsidRPr="00C86773">
        <w:rPr>
          <w:rFonts w:cs="Times New Roman"/>
        </w:rPr>
        <w:t>0) {</w:t>
      </w:r>
      <w:proofErr w:type="gramEnd"/>
    </w:p>
    <w:p w14:paraId="50E19ECB" w14:textId="77777777" w:rsidR="009308FD" w:rsidRPr="00C86773" w:rsidRDefault="00000000">
      <w:pPr>
        <w:spacing w:after="0"/>
        <w:ind w:left="216"/>
        <w:rPr>
          <w:rFonts w:cs="Times New Roman"/>
        </w:rPr>
      </w:pPr>
      <w:r w:rsidRPr="00C86773">
        <w:rPr>
          <w:rFonts w:cs="Times New Roman"/>
        </w:rPr>
        <w:t>0200          ESP_</w:t>
      </w:r>
      <w:proofErr w:type="gramStart"/>
      <w:r w:rsidRPr="00C86773">
        <w:rPr>
          <w:rFonts w:cs="Times New Roman"/>
        </w:rPr>
        <w:t>LOGE(</w:t>
      </w:r>
      <w:proofErr w:type="gramEnd"/>
      <w:r w:rsidRPr="00C86773">
        <w:rPr>
          <w:rFonts w:cs="Times New Roman"/>
        </w:rPr>
        <w:t>TAG, "Base64 encode FAILED (buffer too small? err: %d)", b64ret);</w:t>
      </w:r>
    </w:p>
    <w:p w14:paraId="7A95BD7D" w14:textId="77777777" w:rsidR="009308FD" w:rsidRPr="00C86773" w:rsidRDefault="00000000">
      <w:pPr>
        <w:spacing w:after="0"/>
        <w:ind w:left="216"/>
        <w:rPr>
          <w:rFonts w:cs="Times New Roman"/>
        </w:rPr>
      </w:pPr>
      <w:r w:rsidRPr="00C86773">
        <w:rPr>
          <w:rFonts w:cs="Times New Roman"/>
        </w:rPr>
        <w:t>0201          return 0;</w:t>
      </w:r>
    </w:p>
    <w:p w14:paraId="5D936C41" w14:textId="77777777" w:rsidR="009308FD" w:rsidRPr="00C86773" w:rsidRDefault="00000000">
      <w:pPr>
        <w:spacing w:after="0"/>
        <w:ind w:left="216"/>
        <w:rPr>
          <w:rFonts w:cs="Times New Roman"/>
        </w:rPr>
      </w:pPr>
      <w:r w:rsidRPr="00C86773">
        <w:rPr>
          <w:rFonts w:cs="Times New Roman"/>
        </w:rPr>
        <w:t xml:space="preserve">0202    </w:t>
      </w:r>
      <w:proofErr w:type="gramStart"/>
      <w:r w:rsidRPr="00C86773">
        <w:rPr>
          <w:rFonts w:cs="Times New Roman"/>
        </w:rPr>
        <w:t xml:space="preserve">  }</w:t>
      </w:r>
      <w:proofErr w:type="gramEnd"/>
    </w:p>
    <w:p w14:paraId="7BACDF96" w14:textId="77777777" w:rsidR="009308FD" w:rsidRPr="00C86773" w:rsidRDefault="00000000">
      <w:pPr>
        <w:spacing w:after="0"/>
        <w:ind w:left="216"/>
        <w:rPr>
          <w:rFonts w:cs="Times New Roman"/>
        </w:rPr>
      </w:pPr>
      <w:r w:rsidRPr="00C86773">
        <w:rPr>
          <w:rFonts w:cs="Times New Roman"/>
        </w:rPr>
        <w:t xml:space="preserve">0203  </w:t>
      </w:r>
    </w:p>
    <w:p w14:paraId="320A85DD" w14:textId="77777777" w:rsidR="009308FD" w:rsidRPr="00C86773" w:rsidRDefault="00000000">
      <w:pPr>
        <w:spacing w:after="0"/>
        <w:ind w:left="216"/>
        <w:rPr>
          <w:rFonts w:cs="Times New Roman"/>
        </w:rPr>
      </w:pPr>
      <w:r w:rsidRPr="00C86773">
        <w:rPr>
          <w:rFonts w:cs="Times New Roman"/>
        </w:rPr>
        <w:t>0204      return out_len;</w:t>
      </w:r>
    </w:p>
    <w:p w14:paraId="58BE393D" w14:textId="77777777" w:rsidR="009308FD" w:rsidRPr="00C86773" w:rsidRDefault="00000000">
      <w:pPr>
        <w:spacing w:after="0"/>
        <w:ind w:left="216"/>
        <w:rPr>
          <w:rFonts w:cs="Times New Roman"/>
        </w:rPr>
      </w:pPr>
      <w:proofErr w:type="gramStart"/>
      <w:r w:rsidRPr="00C86773">
        <w:rPr>
          <w:rFonts w:cs="Times New Roman"/>
        </w:rPr>
        <w:t>0205  }</w:t>
      </w:r>
      <w:proofErr w:type="gramEnd"/>
    </w:p>
    <w:p w14:paraId="14A6BDB8" w14:textId="77777777" w:rsidR="009308FD" w:rsidRPr="00C86773" w:rsidRDefault="00000000">
      <w:pPr>
        <w:spacing w:after="0"/>
        <w:ind w:left="216"/>
        <w:rPr>
          <w:rFonts w:cs="Times New Roman"/>
        </w:rPr>
      </w:pPr>
      <w:r w:rsidRPr="00C86773">
        <w:rPr>
          <w:rFonts w:cs="Times New Roman"/>
        </w:rPr>
        <w:t xml:space="preserve">0206  </w:t>
      </w:r>
    </w:p>
    <w:p w14:paraId="5BC8E62D" w14:textId="77777777" w:rsidR="009308FD" w:rsidRPr="00C86773" w:rsidRDefault="00000000">
      <w:pPr>
        <w:spacing w:after="0"/>
        <w:ind w:left="216"/>
        <w:rPr>
          <w:rFonts w:cs="Times New Roman"/>
        </w:rPr>
      </w:pPr>
      <w:proofErr w:type="gramStart"/>
      <w:r w:rsidRPr="00C86773">
        <w:rPr>
          <w:rFonts w:cs="Times New Roman"/>
        </w:rPr>
        <w:lastRenderedPageBreak/>
        <w:t>0207  void</w:t>
      </w:r>
      <w:proofErr w:type="gramEnd"/>
      <w:r w:rsidRPr="00C86773">
        <w:rPr>
          <w:rFonts w:cs="Times New Roman"/>
        </w:rPr>
        <w:t xml:space="preserve"> app_main(void)</w:t>
      </w:r>
    </w:p>
    <w:p w14:paraId="45333E3D" w14:textId="77777777" w:rsidR="009308FD" w:rsidRPr="00C86773" w:rsidRDefault="00000000">
      <w:pPr>
        <w:spacing w:after="0"/>
        <w:ind w:left="216"/>
        <w:rPr>
          <w:rFonts w:cs="Times New Roman"/>
        </w:rPr>
      </w:pPr>
      <w:proofErr w:type="gramStart"/>
      <w:r w:rsidRPr="00C86773">
        <w:rPr>
          <w:rFonts w:cs="Times New Roman"/>
        </w:rPr>
        <w:t>0208  {</w:t>
      </w:r>
      <w:proofErr w:type="gramEnd"/>
    </w:p>
    <w:p w14:paraId="59E78798" w14:textId="77777777" w:rsidR="009308FD" w:rsidRPr="00C86773" w:rsidRDefault="00000000">
      <w:pPr>
        <w:spacing w:after="0"/>
        <w:ind w:left="216"/>
        <w:rPr>
          <w:rFonts w:cs="Times New Roman"/>
        </w:rPr>
      </w:pPr>
      <w:r w:rsidRPr="00C86773">
        <w:rPr>
          <w:rFonts w:cs="Times New Roman"/>
        </w:rPr>
        <w:t>0209      esp_err_t ret = nvs_flash_</w:t>
      </w:r>
      <w:proofErr w:type="gramStart"/>
      <w:r w:rsidRPr="00C86773">
        <w:rPr>
          <w:rFonts w:cs="Times New Roman"/>
        </w:rPr>
        <w:t>init(</w:t>
      </w:r>
      <w:proofErr w:type="gramEnd"/>
      <w:r w:rsidRPr="00C86773">
        <w:rPr>
          <w:rFonts w:cs="Times New Roman"/>
        </w:rPr>
        <w:t>);</w:t>
      </w:r>
    </w:p>
    <w:p w14:paraId="2249BF77" w14:textId="77777777" w:rsidR="009308FD" w:rsidRPr="00C86773" w:rsidRDefault="00000000">
      <w:pPr>
        <w:spacing w:after="0"/>
        <w:ind w:left="216"/>
        <w:rPr>
          <w:rFonts w:cs="Times New Roman"/>
        </w:rPr>
      </w:pPr>
      <w:r w:rsidRPr="00C86773">
        <w:rPr>
          <w:rFonts w:cs="Times New Roman"/>
        </w:rPr>
        <w:t>0210      if (ret == ESP_ERR_NVS_NO_FREE_PAGES || ret == ESP_ERR_NVS_NEW_VERSION_FOUND) {</w:t>
      </w:r>
    </w:p>
    <w:p w14:paraId="02430BA1" w14:textId="77777777" w:rsidR="009308FD" w:rsidRPr="00C86773" w:rsidRDefault="00000000">
      <w:pPr>
        <w:spacing w:after="0"/>
        <w:ind w:left="216"/>
        <w:rPr>
          <w:rFonts w:cs="Times New Roman"/>
        </w:rPr>
      </w:pPr>
      <w:r w:rsidRPr="00C86773">
        <w:rPr>
          <w:rFonts w:cs="Times New Roman"/>
        </w:rPr>
        <w:t>0211          ESP_ERROR_</w:t>
      </w:r>
      <w:proofErr w:type="gramStart"/>
      <w:r w:rsidRPr="00C86773">
        <w:rPr>
          <w:rFonts w:cs="Times New Roman"/>
        </w:rPr>
        <w:t>CHECK(</w:t>
      </w:r>
      <w:proofErr w:type="gramEnd"/>
      <w:r w:rsidRPr="00C86773">
        <w:rPr>
          <w:rFonts w:cs="Times New Roman"/>
        </w:rPr>
        <w:t>nvs_flash_</w:t>
      </w:r>
      <w:proofErr w:type="gramStart"/>
      <w:r w:rsidRPr="00C86773">
        <w:rPr>
          <w:rFonts w:cs="Times New Roman"/>
        </w:rPr>
        <w:t>erase(</w:t>
      </w:r>
      <w:proofErr w:type="gramEnd"/>
      <w:r w:rsidRPr="00C86773">
        <w:rPr>
          <w:rFonts w:cs="Times New Roman"/>
        </w:rPr>
        <w:t>));</w:t>
      </w:r>
    </w:p>
    <w:p w14:paraId="6121D955" w14:textId="77777777" w:rsidR="009308FD" w:rsidRPr="00C86773" w:rsidRDefault="00000000">
      <w:pPr>
        <w:spacing w:after="0"/>
        <w:ind w:left="216"/>
        <w:rPr>
          <w:rFonts w:cs="Times New Roman"/>
        </w:rPr>
      </w:pPr>
      <w:r w:rsidRPr="00C86773">
        <w:rPr>
          <w:rFonts w:cs="Times New Roman"/>
        </w:rPr>
        <w:t>0212          ret = nvs_flash_</w:t>
      </w:r>
      <w:proofErr w:type="gramStart"/>
      <w:r w:rsidRPr="00C86773">
        <w:rPr>
          <w:rFonts w:cs="Times New Roman"/>
        </w:rPr>
        <w:t>init(</w:t>
      </w:r>
      <w:proofErr w:type="gramEnd"/>
      <w:r w:rsidRPr="00C86773">
        <w:rPr>
          <w:rFonts w:cs="Times New Roman"/>
        </w:rPr>
        <w:t>);</w:t>
      </w:r>
    </w:p>
    <w:p w14:paraId="6A9B7469" w14:textId="77777777" w:rsidR="009308FD" w:rsidRPr="00C86773" w:rsidRDefault="00000000">
      <w:pPr>
        <w:spacing w:after="0"/>
        <w:ind w:left="216"/>
        <w:rPr>
          <w:rFonts w:cs="Times New Roman"/>
        </w:rPr>
      </w:pPr>
      <w:r w:rsidRPr="00C86773">
        <w:rPr>
          <w:rFonts w:cs="Times New Roman"/>
        </w:rPr>
        <w:t xml:space="preserve">0213    </w:t>
      </w:r>
      <w:proofErr w:type="gramStart"/>
      <w:r w:rsidRPr="00C86773">
        <w:rPr>
          <w:rFonts w:cs="Times New Roman"/>
        </w:rPr>
        <w:t xml:space="preserve">  }</w:t>
      </w:r>
      <w:proofErr w:type="gramEnd"/>
    </w:p>
    <w:p w14:paraId="68CDCB84" w14:textId="77777777" w:rsidR="009308FD" w:rsidRPr="00C86773" w:rsidRDefault="00000000">
      <w:pPr>
        <w:spacing w:after="0"/>
        <w:ind w:left="216"/>
        <w:rPr>
          <w:rFonts w:cs="Times New Roman"/>
        </w:rPr>
      </w:pPr>
      <w:r w:rsidRPr="00C86773">
        <w:rPr>
          <w:rFonts w:cs="Times New Roman"/>
        </w:rPr>
        <w:t>0214      ESP_ERROR_</w:t>
      </w:r>
      <w:proofErr w:type="gramStart"/>
      <w:r w:rsidRPr="00C86773">
        <w:rPr>
          <w:rFonts w:cs="Times New Roman"/>
        </w:rPr>
        <w:t>CHECK(</w:t>
      </w:r>
      <w:proofErr w:type="gramEnd"/>
      <w:r w:rsidRPr="00C86773">
        <w:rPr>
          <w:rFonts w:cs="Times New Roman"/>
        </w:rPr>
        <w:t>ret);</w:t>
      </w:r>
    </w:p>
    <w:p w14:paraId="3A056BF5" w14:textId="77777777" w:rsidR="009308FD" w:rsidRPr="00C86773" w:rsidRDefault="00000000">
      <w:pPr>
        <w:spacing w:after="0"/>
        <w:ind w:left="216"/>
        <w:rPr>
          <w:rFonts w:cs="Times New Roman"/>
        </w:rPr>
      </w:pPr>
      <w:r w:rsidRPr="00C86773">
        <w:rPr>
          <w:rFonts w:cs="Times New Roman"/>
        </w:rPr>
        <w:t xml:space="preserve">0215  </w:t>
      </w:r>
    </w:p>
    <w:p w14:paraId="7D0B6A25" w14:textId="77777777" w:rsidR="009308FD" w:rsidRPr="00C86773" w:rsidRDefault="00000000">
      <w:pPr>
        <w:spacing w:after="0"/>
        <w:ind w:left="216"/>
        <w:rPr>
          <w:rFonts w:cs="Times New Roman"/>
        </w:rPr>
      </w:pPr>
      <w:r w:rsidRPr="00C86773">
        <w:rPr>
          <w:rFonts w:cs="Times New Roman"/>
        </w:rPr>
        <w:t>0216      ESP_</w:t>
      </w:r>
      <w:proofErr w:type="gramStart"/>
      <w:r w:rsidRPr="00C86773">
        <w:rPr>
          <w:rFonts w:cs="Times New Roman"/>
        </w:rPr>
        <w:t>LOGI(</w:t>
      </w:r>
      <w:proofErr w:type="gramEnd"/>
      <w:r w:rsidRPr="00C86773">
        <w:rPr>
          <w:rFonts w:cs="Times New Roman"/>
        </w:rPr>
        <w:t>TAG, "=== STAGE 4: AES-256-GCM + TLS 1.3 (2-layer encryption) ===");</w:t>
      </w:r>
    </w:p>
    <w:p w14:paraId="39F40CF8" w14:textId="77777777" w:rsidR="009308FD" w:rsidRPr="00C86773" w:rsidRDefault="00000000">
      <w:pPr>
        <w:spacing w:after="0"/>
        <w:ind w:left="216"/>
        <w:rPr>
          <w:rFonts w:cs="Times New Roman"/>
        </w:rPr>
      </w:pPr>
      <w:r w:rsidRPr="00C86773">
        <w:rPr>
          <w:rFonts w:cs="Times New Roman"/>
        </w:rPr>
        <w:t xml:space="preserve">0217  </w:t>
      </w:r>
    </w:p>
    <w:p w14:paraId="62A265ED" w14:textId="77777777" w:rsidR="009308FD" w:rsidRPr="00C86773" w:rsidRDefault="00000000">
      <w:pPr>
        <w:spacing w:after="0"/>
        <w:ind w:left="216"/>
        <w:rPr>
          <w:rFonts w:cs="Times New Roman"/>
        </w:rPr>
      </w:pPr>
      <w:r w:rsidRPr="00C86773">
        <w:rPr>
          <w:rFonts w:cs="Times New Roman"/>
        </w:rPr>
        <w:t>0218      wifi_</w:t>
      </w:r>
      <w:proofErr w:type="gramStart"/>
      <w:r w:rsidRPr="00C86773">
        <w:rPr>
          <w:rFonts w:cs="Times New Roman"/>
        </w:rPr>
        <w:t>init(</w:t>
      </w:r>
      <w:proofErr w:type="gramEnd"/>
      <w:r w:rsidRPr="00C86773">
        <w:rPr>
          <w:rFonts w:cs="Times New Roman"/>
        </w:rPr>
        <w:t>);</w:t>
      </w:r>
    </w:p>
    <w:p w14:paraId="0B2D1B27" w14:textId="77777777" w:rsidR="009308FD" w:rsidRPr="00C86773" w:rsidRDefault="00000000">
      <w:pPr>
        <w:spacing w:after="0"/>
        <w:ind w:left="216"/>
        <w:rPr>
          <w:rFonts w:cs="Times New Roman"/>
        </w:rPr>
      </w:pPr>
      <w:r w:rsidRPr="00C86773">
        <w:rPr>
          <w:rFonts w:cs="Times New Roman"/>
        </w:rPr>
        <w:t>0219      mqtt_</w:t>
      </w:r>
      <w:proofErr w:type="gramStart"/>
      <w:r w:rsidRPr="00C86773">
        <w:rPr>
          <w:rFonts w:cs="Times New Roman"/>
        </w:rPr>
        <w:t>init(</w:t>
      </w:r>
      <w:proofErr w:type="gramEnd"/>
      <w:r w:rsidRPr="00C86773">
        <w:rPr>
          <w:rFonts w:cs="Times New Roman"/>
        </w:rPr>
        <w:t>);</w:t>
      </w:r>
    </w:p>
    <w:p w14:paraId="5C7769C7" w14:textId="77777777" w:rsidR="009308FD" w:rsidRPr="00C86773" w:rsidRDefault="00000000">
      <w:pPr>
        <w:spacing w:after="0"/>
        <w:ind w:left="216"/>
        <w:rPr>
          <w:rFonts w:cs="Times New Roman"/>
        </w:rPr>
      </w:pPr>
      <w:r w:rsidRPr="00C86773">
        <w:rPr>
          <w:rFonts w:cs="Times New Roman"/>
        </w:rPr>
        <w:t xml:space="preserve">0220  </w:t>
      </w:r>
    </w:p>
    <w:p w14:paraId="6C21E37D" w14:textId="77777777" w:rsidR="009308FD" w:rsidRPr="00C86773" w:rsidRDefault="00000000">
      <w:pPr>
        <w:spacing w:after="0"/>
        <w:ind w:left="216"/>
        <w:rPr>
          <w:rFonts w:cs="Times New Roman"/>
        </w:rPr>
      </w:pPr>
      <w:r w:rsidRPr="00C86773">
        <w:rPr>
          <w:rFonts w:cs="Times New Roman"/>
        </w:rPr>
        <w:t>0221      uint32_t msg_count = 0;</w:t>
      </w:r>
    </w:p>
    <w:p w14:paraId="6B211756" w14:textId="77777777" w:rsidR="009308FD" w:rsidRPr="00C86773" w:rsidRDefault="00000000">
      <w:pPr>
        <w:spacing w:after="0"/>
        <w:ind w:left="216"/>
        <w:rPr>
          <w:rFonts w:cs="Times New Roman"/>
        </w:rPr>
      </w:pPr>
      <w:r w:rsidRPr="00C86773">
        <w:rPr>
          <w:rFonts w:cs="Times New Roman"/>
        </w:rPr>
        <w:t>0222      gpio_set_pull_</w:t>
      </w:r>
      <w:proofErr w:type="gramStart"/>
      <w:r w:rsidRPr="00C86773">
        <w:rPr>
          <w:rFonts w:cs="Times New Roman"/>
        </w:rPr>
        <w:t>mode(</w:t>
      </w:r>
      <w:proofErr w:type="gramEnd"/>
      <w:r w:rsidRPr="00C86773">
        <w:rPr>
          <w:rFonts w:cs="Times New Roman"/>
        </w:rPr>
        <w:t>GPIO_NUM_4, GPIO_PULLUP_ONLY);</w:t>
      </w:r>
    </w:p>
    <w:p w14:paraId="6F8931DB" w14:textId="77777777" w:rsidR="009308FD" w:rsidRPr="00C86773" w:rsidRDefault="00000000">
      <w:pPr>
        <w:spacing w:after="0"/>
        <w:ind w:left="216"/>
        <w:rPr>
          <w:rFonts w:cs="Times New Roman"/>
        </w:rPr>
      </w:pPr>
      <w:r w:rsidRPr="00C86773">
        <w:rPr>
          <w:rFonts w:cs="Times New Roman"/>
        </w:rPr>
        <w:t xml:space="preserve">0223  </w:t>
      </w:r>
    </w:p>
    <w:p w14:paraId="7D4A82E2" w14:textId="77777777" w:rsidR="009308FD" w:rsidRPr="00C86773" w:rsidRDefault="00000000">
      <w:pPr>
        <w:spacing w:after="0"/>
        <w:ind w:left="216"/>
        <w:rPr>
          <w:rFonts w:cs="Times New Roman"/>
        </w:rPr>
      </w:pPr>
      <w:r w:rsidRPr="00C86773">
        <w:rPr>
          <w:rFonts w:cs="Times New Roman"/>
        </w:rPr>
        <w:t>0224      vTaskDelay(pdMS_TO_</w:t>
      </w:r>
      <w:proofErr w:type="gramStart"/>
      <w:r w:rsidRPr="00C86773">
        <w:rPr>
          <w:rFonts w:cs="Times New Roman"/>
        </w:rPr>
        <w:t>TICKS(</w:t>
      </w:r>
      <w:proofErr w:type="gramEnd"/>
      <w:r w:rsidRPr="00C86773">
        <w:rPr>
          <w:rFonts w:cs="Times New Roman"/>
        </w:rPr>
        <w:t>2000));</w:t>
      </w:r>
    </w:p>
    <w:p w14:paraId="2E8C20B2" w14:textId="77777777" w:rsidR="009308FD" w:rsidRPr="00C86773" w:rsidRDefault="00000000">
      <w:pPr>
        <w:spacing w:after="0"/>
        <w:ind w:left="216"/>
        <w:rPr>
          <w:rFonts w:cs="Times New Roman"/>
        </w:rPr>
      </w:pPr>
      <w:r w:rsidRPr="00C86773">
        <w:rPr>
          <w:rFonts w:cs="Times New Roman"/>
        </w:rPr>
        <w:t xml:space="preserve">0225  </w:t>
      </w:r>
    </w:p>
    <w:p w14:paraId="50CF2B99" w14:textId="77777777" w:rsidR="009308FD" w:rsidRPr="00C86773" w:rsidRDefault="00000000">
      <w:pPr>
        <w:spacing w:after="0"/>
        <w:ind w:left="216"/>
        <w:rPr>
          <w:rFonts w:cs="Times New Roman"/>
        </w:rPr>
      </w:pPr>
      <w:r w:rsidRPr="00C86773">
        <w:rPr>
          <w:rFonts w:cs="Times New Roman"/>
        </w:rPr>
        <w:t>0226      while (</w:t>
      </w:r>
      <w:proofErr w:type="gramStart"/>
      <w:r w:rsidRPr="00C86773">
        <w:rPr>
          <w:rFonts w:cs="Times New Roman"/>
        </w:rPr>
        <w:t>1) {</w:t>
      </w:r>
      <w:proofErr w:type="gramEnd"/>
    </w:p>
    <w:p w14:paraId="36C86BBE" w14:textId="77777777" w:rsidR="009308FD" w:rsidRPr="00C86773" w:rsidRDefault="00000000">
      <w:pPr>
        <w:spacing w:after="0"/>
        <w:ind w:left="216"/>
        <w:rPr>
          <w:rFonts w:cs="Times New Roman"/>
        </w:rPr>
      </w:pPr>
      <w:r w:rsidRPr="00C86773">
        <w:rPr>
          <w:rFonts w:cs="Times New Roman"/>
        </w:rPr>
        <w:t>0227          if (mqtt_</w:t>
      </w:r>
      <w:proofErr w:type="gramStart"/>
      <w:r w:rsidRPr="00C86773">
        <w:rPr>
          <w:rFonts w:cs="Times New Roman"/>
        </w:rPr>
        <w:t>connected) {</w:t>
      </w:r>
      <w:proofErr w:type="gramEnd"/>
    </w:p>
    <w:p w14:paraId="41DA25B9" w14:textId="77777777" w:rsidR="009308FD" w:rsidRPr="00C86773" w:rsidRDefault="00000000">
      <w:pPr>
        <w:spacing w:after="0"/>
        <w:ind w:left="216"/>
        <w:rPr>
          <w:rFonts w:cs="Times New Roman"/>
        </w:rPr>
      </w:pPr>
      <w:r w:rsidRPr="00C86773">
        <w:rPr>
          <w:rFonts w:cs="Times New Roman"/>
        </w:rPr>
        <w:t>0228              int64_t start_time = esp_timer_get_</w:t>
      </w:r>
      <w:proofErr w:type="gramStart"/>
      <w:r w:rsidRPr="00C86773">
        <w:rPr>
          <w:rFonts w:cs="Times New Roman"/>
        </w:rPr>
        <w:t>time(</w:t>
      </w:r>
      <w:proofErr w:type="gramEnd"/>
      <w:r w:rsidRPr="00C86773">
        <w:rPr>
          <w:rFonts w:cs="Times New Roman"/>
        </w:rPr>
        <w:t>);</w:t>
      </w:r>
    </w:p>
    <w:p w14:paraId="68E611E8" w14:textId="77777777" w:rsidR="009308FD" w:rsidRPr="00C86773" w:rsidRDefault="00000000">
      <w:pPr>
        <w:spacing w:after="0"/>
        <w:ind w:left="216"/>
        <w:rPr>
          <w:rFonts w:cs="Times New Roman"/>
        </w:rPr>
      </w:pPr>
      <w:r w:rsidRPr="00C86773">
        <w:rPr>
          <w:rFonts w:cs="Times New Roman"/>
        </w:rPr>
        <w:t xml:space="preserve">0229  </w:t>
      </w:r>
    </w:p>
    <w:p w14:paraId="5D49DA1B" w14:textId="77777777" w:rsidR="009308FD" w:rsidRPr="00C86773" w:rsidRDefault="00000000">
      <w:pPr>
        <w:spacing w:after="0"/>
        <w:ind w:left="216"/>
        <w:rPr>
          <w:rFonts w:cs="Times New Roman"/>
        </w:rPr>
      </w:pPr>
      <w:r w:rsidRPr="00C86773">
        <w:rPr>
          <w:rFonts w:cs="Times New Roman"/>
        </w:rPr>
        <w:t>0230              float temp = 0.0, humid = 0.0;</w:t>
      </w:r>
    </w:p>
    <w:p w14:paraId="75411C11" w14:textId="77777777" w:rsidR="009308FD" w:rsidRPr="00C86773" w:rsidRDefault="00000000">
      <w:pPr>
        <w:spacing w:after="0"/>
        <w:ind w:left="216"/>
        <w:rPr>
          <w:rFonts w:cs="Times New Roman"/>
        </w:rPr>
      </w:pPr>
      <w:r w:rsidRPr="00C86773">
        <w:rPr>
          <w:rFonts w:cs="Times New Roman"/>
        </w:rPr>
        <w:t>0231              esp_err_t err = dht_read_float_</w:t>
      </w:r>
      <w:proofErr w:type="gramStart"/>
      <w:r w:rsidRPr="00C86773">
        <w:rPr>
          <w:rFonts w:cs="Times New Roman"/>
        </w:rPr>
        <w:t>data(</w:t>
      </w:r>
      <w:proofErr w:type="gramEnd"/>
      <w:r w:rsidRPr="00C86773">
        <w:rPr>
          <w:rFonts w:cs="Times New Roman"/>
        </w:rPr>
        <w:t>DHT_TYPE_DHT11, GPIO_NUM_4, &amp;humid, &amp;temp);</w:t>
      </w:r>
    </w:p>
    <w:p w14:paraId="5DDEA558" w14:textId="77777777" w:rsidR="009308FD" w:rsidRPr="00C86773" w:rsidRDefault="00000000">
      <w:pPr>
        <w:spacing w:after="0"/>
        <w:ind w:left="216"/>
        <w:rPr>
          <w:rFonts w:cs="Times New Roman"/>
        </w:rPr>
      </w:pPr>
      <w:r w:rsidRPr="00C86773">
        <w:rPr>
          <w:rFonts w:cs="Times New Roman"/>
        </w:rPr>
        <w:t xml:space="preserve">0232  </w:t>
      </w:r>
    </w:p>
    <w:p w14:paraId="417A13D6" w14:textId="77777777" w:rsidR="009308FD" w:rsidRPr="00C86773" w:rsidRDefault="00000000">
      <w:pPr>
        <w:spacing w:after="0"/>
        <w:ind w:left="216"/>
        <w:rPr>
          <w:rFonts w:cs="Times New Roman"/>
        </w:rPr>
      </w:pPr>
      <w:r w:rsidRPr="00C86773">
        <w:rPr>
          <w:rFonts w:cs="Times New Roman"/>
        </w:rPr>
        <w:t>0233              if (</w:t>
      </w:r>
      <w:proofErr w:type="gramStart"/>
      <w:r w:rsidRPr="00C86773">
        <w:rPr>
          <w:rFonts w:cs="Times New Roman"/>
        </w:rPr>
        <w:t>err !</w:t>
      </w:r>
      <w:proofErr w:type="gramEnd"/>
      <w:r w:rsidRPr="00C86773">
        <w:rPr>
          <w:rFonts w:cs="Times New Roman"/>
        </w:rPr>
        <w:t>= ESP_</w:t>
      </w:r>
      <w:proofErr w:type="gramStart"/>
      <w:r w:rsidRPr="00C86773">
        <w:rPr>
          <w:rFonts w:cs="Times New Roman"/>
        </w:rPr>
        <w:t>OK) {</w:t>
      </w:r>
      <w:proofErr w:type="gramEnd"/>
    </w:p>
    <w:p w14:paraId="0357BDAE" w14:textId="77777777" w:rsidR="009308FD" w:rsidRPr="00C86773" w:rsidRDefault="00000000">
      <w:pPr>
        <w:spacing w:after="0"/>
        <w:ind w:left="216"/>
        <w:rPr>
          <w:rFonts w:cs="Times New Roman"/>
        </w:rPr>
      </w:pPr>
      <w:r w:rsidRPr="00C86773">
        <w:rPr>
          <w:rFonts w:cs="Times New Roman"/>
        </w:rPr>
        <w:t>0234                  ESP_</w:t>
      </w:r>
      <w:proofErr w:type="gramStart"/>
      <w:r w:rsidRPr="00C86773">
        <w:rPr>
          <w:rFonts w:cs="Times New Roman"/>
        </w:rPr>
        <w:t>LOGW(</w:t>
      </w:r>
      <w:proofErr w:type="gramEnd"/>
      <w:r w:rsidRPr="00C86773">
        <w:rPr>
          <w:rFonts w:cs="Times New Roman"/>
        </w:rPr>
        <w:t>TAG, "Failed to read DHT11! (err: %d). Retrying next cycle.", err);</w:t>
      </w:r>
    </w:p>
    <w:p w14:paraId="581473E2" w14:textId="77777777" w:rsidR="009308FD" w:rsidRPr="00C86773" w:rsidRDefault="00000000">
      <w:pPr>
        <w:spacing w:after="0"/>
        <w:ind w:left="216"/>
        <w:rPr>
          <w:rFonts w:cs="Times New Roman"/>
        </w:rPr>
      </w:pPr>
      <w:r w:rsidRPr="00C86773">
        <w:rPr>
          <w:rFonts w:cs="Times New Roman"/>
        </w:rPr>
        <w:t>0235                  vTaskDelay(pdMS_TO_</w:t>
      </w:r>
      <w:proofErr w:type="gramStart"/>
      <w:r w:rsidRPr="00C86773">
        <w:rPr>
          <w:rFonts w:cs="Times New Roman"/>
        </w:rPr>
        <w:t>TICKS(10000))</w:t>
      </w:r>
      <w:proofErr w:type="gramEnd"/>
      <w:r w:rsidRPr="00C86773">
        <w:rPr>
          <w:rFonts w:cs="Times New Roman"/>
        </w:rPr>
        <w:t>;</w:t>
      </w:r>
    </w:p>
    <w:p w14:paraId="23AE7D5F" w14:textId="77777777" w:rsidR="009308FD" w:rsidRPr="00C86773" w:rsidRDefault="00000000">
      <w:pPr>
        <w:spacing w:after="0"/>
        <w:ind w:left="216"/>
        <w:rPr>
          <w:rFonts w:cs="Times New Roman"/>
        </w:rPr>
      </w:pPr>
      <w:r w:rsidRPr="00C86773">
        <w:rPr>
          <w:rFonts w:cs="Times New Roman"/>
        </w:rPr>
        <w:t>0236                  continue;</w:t>
      </w:r>
    </w:p>
    <w:p w14:paraId="780C57EF" w14:textId="77777777" w:rsidR="009308FD" w:rsidRPr="00C86773" w:rsidRDefault="00000000">
      <w:pPr>
        <w:spacing w:after="0"/>
        <w:ind w:left="216"/>
        <w:rPr>
          <w:rFonts w:cs="Times New Roman"/>
        </w:rPr>
      </w:pPr>
      <w:r w:rsidRPr="00C86773">
        <w:rPr>
          <w:rFonts w:cs="Times New Roman"/>
        </w:rPr>
        <w:t xml:space="preserve">0237            </w:t>
      </w:r>
      <w:proofErr w:type="gramStart"/>
      <w:r w:rsidRPr="00C86773">
        <w:rPr>
          <w:rFonts w:cs="Times New Roman"/>
        </w:rPr>
        <w:t xml:space="preserve">  }</w:t>
      </w:r>
      <w:proofErr w:type="gramEnd"/>
    </w:p>
    <w:p w14:paraId="0C967565" w14:textId="77777777" w:rsidR="009308FD" w:rsidRPr="00C86773" w:rsidRDefault="00000000">
      <w:pPr>
        <w:spacing w:after="0"/>
        <w:ind w:left="216"/>
        <w:rPr>
          <w:rFonts w:cs="Times New Roman"/>
        </w:rPr>
      </w:pPr>
      <w:r w:rsidRPr="00C86773">
        <w:rPr>
          <w:rFonts w:cs="Times New Roman"/>
        </w:rPr>
        <w:t xml:space="preserve">0238  </w:t>
      </w:r>
    </w:p>
    <w:p w14:paraId="03226A0E" w14:textId="77777777" w:rsidR="009308FD" w:rsidRPr="00C86773" w:rsidRDefault="00000000">
      <w:pPr>
        <w:spacing w:after="0"/>
        <w:ind w:left="216"/>
        <w:rPr>
          <w:rFonts w:cs="Times New Roman"/>
        </w:rPr>
      </w:pPr>
      <w:r w:rsidRPr="00C86773">
        <w:rPr>
          <w:rFonts w:cs="Times New Roman"/>
        </w:rPr>
        <w:t>0239              uint32_t heap_at_send = esp_get_free_heap_</w:t>
      </w:r>
      <w:proofErr w:type="gramStart"/>
      <w:r w:rsidRPr="00C86773">
        <w:rPr>
          <w:rFonts w:cs="Times New Roman"/>
        </w:rPr>
        <w:t>size(</w:t>
      </w:r>
      <w:proofErr w:type="gramEnd"/>
      <w:r w:rsidRPr="00C86773">
        <w:rPr>
          <w:rFonts w:cs="Times New Roman"/>
        </w:rPr>
        <w:t>);</w:t>
      </w:r>
    </w:p>
    <w:p w14:paraId="5A4B3DB4" w14:textId="77777777" w:rsidR="009308FD" w:rsidRPr="00C86773" w:rsidRDefault="00000000">
      <w:pPr>
        <w:spacing w:after="0"/>
        <w:ind w:left="216"/>
        <w:rPr>
          <w:rFonts w:cs="Times New Roman"/>
        </w:rPr>
      </w:pPr>
      <w:r w:rsidRPr="00C86773">
        <w:rPr>
          <w:rFonts w:cs="Times New Roman"/>
        </w:rPr>
        <w:t>0240              int64_t ts = esp_timer_get_</w:t>
      </w:r>
      <w:proofErr w:type="gramStart"/>
      <w:r w:rsidRPr="00C86773">
        <w:rPr>
          <w:rFonts w:cs="Times New Roman"/>
        </w:rPr>
        <w:t>time(</w:t>
      </w:r>
      <w:proofErr w:type="gramEnd"/>
      <w:r w:rsidRPr="00C86773">
        <w:rPr>
          <w:rFonts w:cs="Times New Roman"/>
        </w:rPr>
        <w:t>) / 1000;</w:t>
      </w:r>
    </w:p>
    <w:p w14:paraId="138AF917" w14:textId="77777777" w:rsidR="009308FD" w:rsidRPr="00C86773" w:rsidRDefault="00000000">
      <w:pPr>
        <w:spacing w:after="0"/>
        <w:ind w:left="216"/>
        <w:rPr>
          <w:rFonts w:cs="Times New Roman"/>
        </w:rPr>
      </w:pPr>
      <w:r w:rsidRPr="00C86773">
        <w:rPr>
          <w:rFonts w:cs="Times New Roman"/>
        </w:rPr>
        <w:t xml:space="preserve">0241  </w:t>
      </w:r>
    </w:p>
    <w:p w14:paraId="5582918A" w14:textId="77777777" w:rsidR="009308FD" w:rsidRPr="00C86773" w:rsidRDefault="00000000">
      <w:pPr>
        <w:spacing w:after="0"/>
        <w:ind w:left="216"/>
        <w:rPr>
          <w:rFonts w:cs="Times New Roman"/>
        </w:rPr>
      </w:pPr>
      <w:r w:rsidRPr="00C86773">
        <w:rPr>
          <w:rFonts w:cs="Times New Roman"/>
        </w:rPr>
        <w:t>0242              // Two-pass calibration trick for AES-256-GCM</w:t>
      </w:r>
    </w:p>
    <w:p w14:paraId="0D163F17" w14:textId="77777777" w:rsidR="009308FD" w:rsidRPr="00C86773" w:rsidRDefault="00000000">
      <w:pPr>
        <w:spacing w:after="0"/>
        <w:ind w:left="216"/>
        <w:rPr>
          <w:rFonts w:cs="Times New Roman"/>
        </w:rPr>
      </w:pPr>
      <w:r w:rsidRPr="00C86773">
        <w:rPr>
          <w:rFonts w:cs="Times New Roman"/>
        </w:rPr>
        <w:t>0243              char draft_</w:t>
      </w:r>
      <w:proofErr w:type="gramStart"/>
      <w:r w:rsidRPr="00C86773">
        <w:rPr>
          <w:rFonts w:cs="Times New Roman"/>
        </w:rPr>
        <w:t>plain[</w:t>
      </w:r>
      <w:proofErr w:type="gramEnd"/>
      <w:r w:rsidRPr="00C86773">
        <w:rPr>
          <w:rFonts w:cs="Times New Roman"/>
        </w:rPr>
        <w:t>MAX_PLAIN_LEN];</w:t>
      </w:r>
    </w:p>
    <w:p w14:paraId="297F14AC" w14:textId="77777777" w:rsidR="009308FD" w:rsidRPr="00C86773" w:rsidRDefault="00000000">
      <w:pPr>
        <w:spacing w:after="0"/>
        <w:ind w:left="216"/>
        <w:rPr>
          <w:rFonts w:cs="Times New Roman"/>
        </w:rPr>
      </w:pPr>
      <w:r w:rsidRPr="00C86773">
        <w:rPr>
          <w:rFonts w:cs="Times New Roman"/>
        </w:rPr>
        <w:t xml:space="preserve">0244              </w:t>
      </w:r>
      <w:proofErr w:type="gramStart"/>
      <w:r w:rsidRPr="00C86773">
        <w:rPr>
          <w:rFonts w:cs="Times New Roman"/>
        </w:rPr>
        <w:t>snprintf(</w:t>
      </w:r>
      <w:proofErr w:type="gramEnd"/>
      <w:r w:rsidRPr="00C86773">
        <w:rPr>
          <w:rFonts w:cs="Times New Roman"/>
        </w:rPr>
        <w:t>draft_plain, sizeof(draft_plain),</w:t>
      </w:r>
    </w:p>
    <w:p w14:paraId="0B48D09F" w14:textId="77777777" w:rsidR="009308FD" w:rsidRPr="00C86773" w:rsidRDefault="00000000">
      <w:pPr>
        <w:spacing w:after="0"/>
        <w:ind w:left="216"/>
        <w:rPr>
          <w:rFonts w:cs="Times New Roman"/>
        </w:rPr>
      </w:pPr>
      <w:proofErr w:type="gramStart"/>
      <w:r w:rsidRPr="00C86773">
        <w:rPr>
          <w:rFonts w:cs="Times New Roman"/>
        </w:rPr>
        <w:t>0245                       "{</w:t>
      </w:r>
      <w:proofErr w:type="gramEnd"/>
      <w:r w:rsidRPr="00C86773">
        <w:rPr>
          <w:rFonts w:cs="Times New Roman"/>
        </w:rPr>
        <w:t>\"id\</w:t>
      </w:r>
      <w:proofErr w:type="gramStart"/>
      <w:r w:rsidRPr="00C86773">
        <w:rPr>
          <w:rFonts w:cs="Times New Roman"/>
        </w:rPr>
        <w:t>":%lu,\</w:t>
      </w:r>
      <w:proofErr w:type="gramEnd"/>
      <w:r w:rsidRPr="00C86773">
        <w:rPr>
          <w:rFonts w:cs="Times New Roman"/>
        </w:rPr>
        <w:t>"temp\</w:t>
      </w:r>
      <w:proofErr w:type="gramStart"/>
      <w:r w:rsidRPr="00C86773">
        <w:rPr>
          <w:rFonts w:cs="Times New Roman"/>
        </w:rPr>
        <w:t>":%</w:t>
      </w:r>
      <w:proofErr w:type="gramEnd"/>
      <w:r w:rsidRPr="00C86773">
        <w:rPr>
          <w:rFonts w:cs="Times New Roman"/>
        </w:rPr>
        <w:t>.1</w:t>
      </w:r>
      <w:proofErr w:type="gramStart"/>
      <w:r w:rsidRPr="00C86773">
        <w:rPr>
          <w:rFonts w:cs="Times New Roman"/>
        </w:rPr>
        <w:t>f,\</w:t>
      </w:r>
      <w:proofErr w:type="gramEnd"/>
      <w:r w:rsidRPr="00C86773">
        <w:rPr>
          <w:rFonts w:cs="Times New Roman"/>
        </w:rPr>
        <w:t>"humid\</w:t>
      </w:r>
      <w:proofErr w:type="gramStart"/>
      <w:r w:rsidRPr="00C86773">
        <w:rPr>
          <w:rFonts w:cs="Times New Roman"/>
        </w:rPr>
        <w:t>":%</w:t>
      </w:r>
      <w:proofErr w:type="gramEnd"/>
      <w:r w:rsidRPr="00C86773">
        <w:rPr>
          <w:rFonts w:cs="Times New Roman"/>
        </w:rPr>
        <w:t>.1</w:t>
      </w:r>
      <w:proofErr w:type="gramStart"/>
      <w:r w:rsidRPr="00C86773">
        <w:rPr>
          <w:rFonts w:cs="Times New Roman"/>
        </w:rPr>
        <w:t>f,\</w:t>
      </w:r>
      <w:proofErr w:type="gramEnd"/>
      <w:r w:rsidRPr="00C86773">
        <w:rPr>
          <w:rFonts w:cs="Times New Roman"/>
        </w:rPr>
        <w:t>"ts\</w:t>
      </w:r>
      <w:proofErr w:type="gramStart"/>
      <w:r w:rsidRPr="00C86773">
        <w:rPr>
          <w:rFonts w:cs="Times New Roman"/>
        </w:rPr>
        <w:t>":%lld,\</w:t>
      </w:r>
      <w:proofErr w:type="gramEnd"/>
      <w:r w:rsidRPr="00C86773">
        <w:rPr>
          <w:rFonts w:cs="Times New Roman"/>
        </w:rPr>
        <w:t>"heap\</w:t>
      </w:r>
      <w:proofErr w:type="gramStart"/>
      <w:r w:rsidRPr="00C86773">
        <w:rPr>
          <w:rFonts w:cs="Times New Roman"/>
        </w:rPr>
        <w:t>":%lu,\</w:t>
      </w:r>
      <w:proofErr w:type="gramEnd"/>
      <w:r w:rsidRPr="00C86773">
        <w:rPr>
          <w:rFonts w:cs="Times New Roman"/>
        </w:rPr>
        <w:t>"enc_us\":</w:t>
      </w:r>
      <w:proofErr w:type="gramStart"/>
      <w:r w:rsidRPr="00C86773">
        <w:rPr>
          <w:rFonts w:cs="Times New Roman"/>
        </w:rPr>
        <w:t>0,\</w:t>
      </w:r>
      <w:proofErr w:type="gramEnd"/>
      <w:r w:rsidRPr="00C86773">
        <w:rPr>
          <w:rFonts w:cs="Times New Roman"/>
        </w:rPr>
        <w:t>"tls_ms\</w:t>
      </w:r>
      <w:proofErr w:type="gramStart"/>
      <w:r w:rsidRPr="00C86773">
        <w:rPr>
          <w:rFonts w:cs="Times New Roman"/>
        </w:rPr>
        <w:t>":%lu,\</w:t>
      </w:r>
      <w:proofErr w:type="gramEnd"/>
      <w:r w:rsidRPr="00C86773">
        <w:rPr>
          <w:rFonts w:cs="Times New Roman"/>
        </w:rPr>
        <w:t>"cpu_pct\":</w:t>
      </w:r>
      <w:proofErr w:type="gramStart"/>
      <w:r w:rsidRPr="00C86773">
        <w:rPr>
          <w:rFonts w:cs="Times New Roman"/>
        </w:rPr>
        <w:t>0.0}"</w:t>
      </w:r>
      <w:proofErr w:type="gramEnd"/>
      <w:r w:rsidRPr="00C86773">
        <w:rPr>
          <w:rFonts w:cs="Times New Roman"/>
        </w:rPr>
        <w:t>,</w:t>
      </w:r>
    </w:p>
    <w:p w14:paraId="037817D7" w14:textId="77777777" w:rsidR="009308FD" w:rsidRPr="00C86773" w:rsidRDefault="00000000">
      <w:pPr>
        <w:spacing w:after="0"/>
        <w:ind w:left="216"/>
        <w:rPr>
          <w:rFonts w:cs="Times New Roman"/>
        </w:rPr>
      </w:pPr>
      <w:r w:rsidRPr="00C86773">
        <w:rPr>
          <w:rFonts w:cs="Times New Roman"/>
        </w:rPr>
        <w:t>0246                       msg_count, temp, humid, ts, heap_at_send, tls_handshake_ms);</w:t>
      </w:r>
    </w:p>
    <w:p w14:paraId="31374FCC" w14:textId="77777777" w:rsidR="009308FD" w:rsidRPr="00C86773" w:rsidRDefault="00000000">
      <w:pPr>
        <w:spacing w:after="0"/>
        <w:ind w:left="216"/>
        <w:rPr>
          <w:rFonts w:cs="Times New Roman"/>
        </w:rPr>
      </w:pPr>
      <w:r w:rsidRPr="00C86773">
        <w:rPr>
          <w:rFonts w:cs="Times New Roman"/>
        </w:rPr>
        <w:t xml:space="preserve">0247              </w:t>
      </w:r>
    </w:p>
    <w:p w14:paraId="31FD23E5" w14:textId="77777777" w:rsidR="009308FD" w:rsidRPr="00C86773" w:rsidRDefault="00000000">
      <w:pPr>
        <w:spacing w:after="0"/>
        <w:ind w:left="216"/>
        <w:rPr>
          <w:rFonts w:cs="Times New Roman"/>
        </w:rPr>
      </w:pPr>
      <w:r w:rsidRPr="00C86773">
        <w:rPr>
          <w:rFonts w:cs="Times New Roman"/>
        </w:rPr>
        <w:t>0248              char calib_</w:t>
      </w:r>
      <w:proofErr w:type="gramStart"/>
      <w:r w:rsidRPr="00C86773">
        <w:rPr>
          <w:rFonts w:cs="Times New Roman"/>
        </w:rPr>
        <w:t>payload[</w:t>
      </w:r>
      <w:proofErr w:type="gramEnd"/>
      <w:r w:rsidRPr="00C86773">
        <w:rPr>
          <w:rFonts w:cs="Times New Roman"/>
        </w:rPr>
        <w:t>288];</w:t>
      </w:r>
    </w:p>
    <w:p w14:paraId="5756D96A" w14:textId="77777777" w:rsidR="009308FD" w:rsidRPr="00C86773" w:rsidRDefault="00000000">
      <w:pPr>
        <w:spacing w:after="0"/>
        <w:ind w:left="216"/>
        <w:rPr>
          <w:rFonts w:cs="Times New Roman"/>
        </w:rPr>
      </w:pPr>
      <w:r w:rsidRPr="00C86773">
        <w:rPr>
          <w:rFonts w:cs="Times New Roman"/>
        </w:rPr>
        <w:lastRenderedPageBreak/>
        <w:t>0249              int64_t calib_start = esp_timer_get_</w:t>
      </w:r>
      <w:proofErr w:type="gramStart"/>
      <w:r w:rsidRPr="00C86773">
        <w:rPr>
          <w:rFonts w:cs="Times New Roman"/>
        </w:rPr>
        <w:t>time(</w:t>
      </w:r>
      <w:proofErr w:type="gramEnd"/>
      <w:r w:rsidRPr="00C86773">
        <w:rPr>
          <w:rFonts w:cs="Times New Roman"/>
        </w:rPr>
        <w:t>);</w:t>
      </w:r>
    </w:p>
    <w:p w14:paraId="39DF8D74" w14:textId="77777777" w:rsidR="009308FD" w:rsidRPr="00C86773" w:rsidRDefault="00000000">
      <w:pPr>
        <w:spacing w:after="0"/>
        <w:ind w:left="216"/>
        <w:rPr>
          <w:rFonts w:cs="Times New Roman"/>
        </w:rPr>
      </w:pPr>
      <w:r w:rsidRPr="00C86773">
        <w:rPr>
          <w:rFonts w:cs="Times New Roman"/>
        </w:rPr>
        <w:t>0250              encrypt_and_</w:t>
      </w:r>
      <w:proofErr w:type="gramStart"/>
      <w:r w:rsidRPr="00C86773">
        <w:rPr>
          <w:rFonts w:cs="Times New Roman"/>
        </w:rPr>
        <w:t>encode(</w:t>
      </w:r>
      <w:proofErr w:type="gramEnd"/>
      <w:r w:rsidRPr="00C86773">
        <w:rPr>
          <w:rFonts w:cs="Times New Roman"/>
        </w:rPr>
        <w:t>draft_plain, calib_payload, sizeof(calib_payload));</w:t>
      </w:r>
    </w:p>
    <w:p w14:paraId="50425BBA" w14:textId="77777777" w:rsidR="009308FD" w:rsidRPr="00C86773" w:rsidRDefault="00000000">
      <w:pPr>
        <w:spacing w:after="0"/>
        <w:ind w:left="216"/>
        <w:rPr>
          <w:rFonts w:cs="Times New Roman"/>
        </w:rPr>
      </w:pPr>
      <w:r w:rsidRPr="00C86773">
        <w:rPr>
          <w:rFonts w:cs="Times New Roman"/>
        </w:rPr>
        <w:t>0251              int64_t enc_us_estimate = esp_timer_get_</w:t>
      </w:r>
      <w:proofErr w:type="gramStart"/>
      <w:r w:rsidRPr="00C86773">
        <w:rPr>
          <w:rFonts w:cs="Times New Roman"/>
        </w:rPr>
        <w:t>time(</w:t>
      </w:r>
      <w:proofErr w:type="gramEnd"/>
      <w:r w:rsidRPr="00C86773">
        <w:rPr>
          <w:rFonts w:cs="Times New Roman"/>
        </w:rPr>
        <w:t>) - calib_start;</w:t>
      </w:r>
    </w:p>
    <w:p w14:paraId="1CC5DE71" w14:textId="77777777" w:rsidR="009308FD" w:rsidRPr="00C86773" w:rsidRDefault="00000000">
      <w:pPr>
        <w:spacing w:after="0"/>
        <w:ind w:left="216"/>
        <w:rPr>
          <w:rFonts w:cs="Times New Roman"/>
        </w:rPr>
      </w:pPr>
      <w:r w:rsidRPr="00C86773">
        <w:rPr>
          <w:rFonts w:cs="Times New Roman"/>
        </w:rPr>
        <w:t xml:space="preserve">0252  </w:t>
      </w:r>
    </w:p>
    <w:p w14:paraId="6DF34FCB" w14:textId="77777777" w:rsidR="009308FD" w:rsidRPr="00C86773" w:rsidRDefault="00000000">
      <w:pPr>
        <w:spacing w:after="0"/>
        <w:ind w:left="216"/>
        <w:rPr>
          <w:rFonts w:cs="Times New Roman"/>
        </w:rPr>
      </w:pPr>
      <w:r w:rsidRPr="00C86773">
        <w:rPr>
          <w:rFonts w:cs="Times New Roman"/>
        </w:rPr>
        <w:t>0253              // Prepare the actual plaintext JSON with the estimated enc_us and tls_ms</w:t>
      </w:r>
    </w:p>
    <w:p w14:paraId="2A49082C" w14:textId="77777777" w:rsidR="009308FD" w:rsidRPr="00C86773" w:rsidRDefault="00000000">
      <w:pPr>
        <w:spacing w:after="0"/>
        <w:ind w:left="216"/>
        <w:rPr>
          <w:rFonts w:cs="Times New Roman"/>
        </w:rPr>
      </w:pPr>
      <w:r w:rsidRPr="00C86773">
        <w:rPr>
          <w:rFonts w:cs="Times New Roman"/>
        </w:rPr>
        <w:t xml:space="preserve">0254              char </w:t>
      </w:r>
      <w:proofErr w:type="gramStart"/>
      <w:r w:rsidRPr="00C86773">
        <w:rPr>
          <w:rFonts w:cs="Times New Roman"/>
        </w:rPr>
        <w:t>plaintext[</w:t>
      </w:r>
      <w:proofErr w:type="gramEnd"/>
      <w:r w:rsidRPr="00C86773">
        <w:rPr>
          <w:rFonts w:cs="Times New Roman"/>
        </w:rPr>
        <w:t>MAX_PLAIN_LEN];</w:t>
      </w:r>
    </w:p>
    <w:p w14:paraId="4ECB4957" w14:textId="77777777" w:rsidR="009308FD" w:rsidRPr="00C86773" w:rsidRDefault="00000000">
      <w:pPr>
        <w:spacing w:after="0"/>
        <w:ind w:left="216"/>
        <w:rPr>
          <w:rFonts w:cs="Times New Roman"/>
        </w:rPr>
      </w:pPr>
      <w:r w:rsidRPr="00C86773">
        <w:rPr>
          <w:rFonts w:cs="Times New Roman"/>
        </w:rPr>
        <w:t xml:space="preserve">0255              </w:t>
      </w:r>
      <w:proofErr w:type="gramStart"/>
      <w:r w:rsidRPr="00C86773">
        <w:rPr>
          <w:rFonts w:cs="Times New Roman"/>
        </w:rPr>
        <w:t>snprintf(</w:t>
      </w:r>
      <w:proofErr w:type="gramEnd"/>
      <w:r w:rsidRPr="00C86773">
        <w:rPr>
          <w:rFonts w:cs="Times New Roman"/>
        </w:rPr>
        <w:t>plaintext, sizeof(plaintext),</w:t>
      </w:r>
    </w:p>
    <w:p w14:paraId="67C961C6" w14:textId="77777777" w:rsidR="009308FD" w:rsidRPr="00C86773" w:rsidRDefault="00000000">
      <w:pPr>
        <w:spacing w:after="0"/>
        <w:ind w:left="216"/>
        <w:rPr>
          <w:rFonts w:cs="Times New Roman"/>
        </w:rPr>
      </w:pPr>
      <w:proofErr w:type="gramStart"/>
      <w:r w:rsidRPr="00C86773">
        <w:rPr>
          <w:rFonts w:cs="Times New Roman"/>
        </w:rPr>
        <w:t>0256                       "{</w:t>
      </w:r>
      <w:proofErr w:type="gramEnd"/>
      <w:r w:rsidRPr="00C86773">
        <w:rPr>
          <w:rFonts w:cs="Times New Roman"/>
        </w:rPr>
        <w:t>\"id\</w:t>
      </w:r>
      <w:proofErr w:type="gramStart"/>
      <w:r w:rsidRPr="00C86773">
        <w:rPr>
          <w:rFonts w:cs="Times New Roman"/>
        </w:rPr>
        <w:t>":%lu,\</w:t>
      </w:r>
      <w:proofErr w:type="gramEnd"/>
      <w:r w:rsidRPr="00C86773">
        <w:rPr>
          <w:rFonts w:cs="Times New Roman"/>
        </w:rPr>
        <w:t>"temp\</w:t>
      </w:r>
      <w:proofErr w:type="gramStart"/>
      <w:r w:rsidRPr="00C86773">
        <w:rPr>
          <w:rFonts w:cs="Times New Roman"/>
        </w:rPr>
        <w:t>":%</w:t>
      </w:r>
      <w:proofErr w:type="gramEnd"/>
      <w:r w:rsidRPr="00C86773">
        <w:rPr>
          <w:rFonts w:cs="Times New Roman"/>
        </w:rPr>
        <w:t>.1</w:t>
      </w:r>
      <w:proofErr w:type="gramStart"/>
      <w:r w:rsidRPr="00C86773">
        <w:rPr>
          <w:rFonts w:cs="Times New Roman"/>
        </w:rPr>
        <w:t>f,\</w:t>
      </w:r>
      <w:proofErr w:type="gramEnd"/>
      <w:r w:rsidRPr="00C86773">
        <w:rPr>
          <w:rFonts w:cs="Times New Roman"/>
        </w:rPr>
        <w:t>"humid\</w:t>
      </w:r>
      <w:proofErr w:type="gramStart"/>
      <w:r w:rsidRPr="00C86773">
        <w:rPr>
          <w:rFonts w:cs="Times New Roman"/>
        </w:rPr>
        <w:t>":%</w:t>
      </w:r>
      <w:proofErr w:type="gramEnd"/>
      <w:r w:rsidRPr="00C86773">
        <w:rPr>
          <w:rFonts w:cs="Times New Roman"/>
        </w:rPr>
        <w:t>.1</w:t>
      </w:r>
      <w:proofErr w:type="gramStart"/>
      <w:r w:rsidRPr="00C86773">
        <w:rPr>
          <w:rFonts w:cs="Times New Roman"/>
        </w:rPr>
        <w:t>f,\</w:t>
      </w:r>
      <w:proofErr w:type="gramEnd"/>
      <w:r w:rsidRPr="00C86773">
        <w:rPr>
          <w:rFonts w:cs="Times New Roman"/>
        </w:rPr>
        <w:t>"ts\</w:t>
      </w:r>
      <w:proofErr w:type="gramStart"/>
      <w:r w:rsidRPr="00C86773">
        <w:rPr>
          <w:rFonts w:cs="Times New Roman"/>
        </w:rPr>
        <w:t>":%lld,\</w:t>
      </w:r>
      <w:proofErr w:type="gramEnd"/>
      <w:r w:rsidRPr="00C86773">
        <w:rPr>
          <w:rFonts w:cs="Times New Roman"/>
        </w:rPr>
        <w:t>"heap\</w:t>
      </w:r>
      <w:proofErr w:type="gramStart"/>
      <w:r w:rsidRPr="00C86773">
        <w:rPr>
          <w:rFonts w:cs="Times New Roman"/>
        </w:rPr>
        <w:t>":%lu,\</w:t>
      </w:r>
      <w:proofErr w:type="gramEnd"/>
      <w:r w:rsidRPr="00C86773">
        <w:rPr>
          <w:rFonts w:cs="Times New Roman"/>
        </w:rPr>
        <w:t>"enc_us\</w:t>
      </w:r>
      <w:proofErr w:type="gramStart"/>
      <w:r w:rsidRPr="00C86773">
        <w:rPr>
          <w:rFonts w:cs="Times New Roman"/>
        </w:rPr>
        <w:t>":%lld,\</w:t>
      </w:r>
      <w:proofErr w:type="gramEnd"/>
      <w:r w:rsidRPr="00C86773">
        <w:rPr>
          <w:rFonts w:cs="Times New Roman"/>
        </w:rPr>
        <w:t>"tls_ms\</w:t>
      </w:r>
      <w:proofErr w:type="gramStart"/>
      <w:r w:rsidRPr="00C86773">
        <w:rPr>
          <w:rFonts w:cs="Times New Roman"/>
        </w:rPr>
        <w:t>":%lu,\</w:t>
      </w:r>
      <w:proofErr w:type="gramEnd"/>
      <w:r w:rsidRPr="00C86773">
        <w:rPr>
          <w:rFonts w:cs="Times New Roman"/>
        </w:rPr>
        <w:t>"cpu_pct\":</w:t>
      </w:r>
      <w:proofErr w:type="gramStart"/>
      <w:r w:rsidRPr="00C86773">
        <w:rPr>
          <w:rFonts w:cs="Times New Roman"/>
        </w:rPr>
        <w:t>0.0}"</w:t>
      </w:r>
      <w:proofErr w:type="gramEnd"/>
      <w:r w:rsidRPr="00C86773">
        <w:rPr>
          <w:rFonts w:cs="Times New Roman"/>
        </w:rPr>
        <w:t>,</w:t>
      </w:r>
    </w:p>
    <w:p w14:paraId="33B8DA99" w14:textId="77777777" w:rsidR="009308FD" w:rsidRPr="00C86773" w:rsidRDefault="00000000">
      <w:pPr>
        <w:spacing w:after="0"/>
        <w:ind w:left="216"/>
        <w:rPr>
          <w:rFonts w:cs="Times New Roman"/>
        </w:rPr>
      </w:pPr>
      <w:r w:rsidRPr="00C86773">
        <w:rPr>
          <w:rFonts w:cs="Times New Roman"/>
        </w:rPr>
        <w:t>0257                       msg_count, temp, humid, ts, heap_at_send, enc_us_estimate, tls_handshake_ms);</w:t>
      </w:r>
    </w:p>
    <w:p w14:paraId="55A6E81D" w14:textId="77777777" w:rsidR="009308FD" w:rsidRPr="00C86773" w:rsidRDefault="00000000">
      <w:pPr>
        <w:spacing w:after="0"/>
        <w:ind w:left="216"/>
        <w:rPr>
          <w:rFonts w:cs="Times New Roman"/>
        </w:rPr>
      </w:pPr>
      <w:r w:rsidRPr="00C86773">
        <w:rPr>
          <w:rFonts w:cs="Times New Roman"/>
        </w:rPr>
        <w:t xml:space="preserve">0258  </w:t>
      </w:r>
    </w:p>
    <w:p w14:paraId="7F2373C7" w14:textId="77777777" w:rsidR="009308FD" w:rsidRPr="00C86773" w:rsidRDefault="00000000">
      <w:pPr>
        <w:spacing w:after="0"/>
        <w:ind w:left="216"/>
        <w:rPr>
          <w:rFonts w:cs="Times New Roman"/>
        </w:rPr>
      </w:pPr>
      <w:r w:rsidRPr="00C86773">
        <w:rPr>
          <w:rFonts w:cs="Times New Roman"/>
        </w:rPr>
        <w:t>0259              int64_t enc_start = esp_timer_get_</w:t>
      </w:r>
      <w:proofErr w:type="gramStart"/>
      <w:r w:rsidRPr="00C86773">
        <w:rPr>
          <w:rFonts w:cs="Times New Roman"/>
        </w:rPr>
        <w:t>time(</w:t>
      </w:r>
      <w:proofErr w:type="gramEnd"/>
      <w:r w:rsidRPr="00C86773">
        <w:rPr>
          <w:rFonts w:cs="Times New Roman"/>
        </w:rPr>
        <w:t>);</w:t>
      </w:r>
    </w:p>
    <w:p w14:paraId="0E1D91EE" w14:textId="77777777" w:rsidR="009308FD" w:rsidRPr="00C86773" w:rsidRDefault="00000000">
      <w:pPr>
        <w:spacing w:after="0"/>
        <w:ind w:left="216"/>
        <w:rPr>
          <w:rFonts w:cs="Times New Roman"/>
        </w:rPr>
      </w:pPr>
      <w:r w:rsidRPr="00C86773">
        <w:rPr>
          <w:rFonts w:cs="Times New Roman"/>
        </w:rPr>
        <w:t xml:space="preserve">0260              char </w:t>
      </w:r>
      <w:proofErr w:type="gramStart"/>
      <w:r w:rsidRPr="00C86773">
        <w:rPr>
          <w:rFonts w:cs="Times New Roman"/>
        </w:rPr>
        <w:t>payload[</w:t>
      </w:r>
      <w:proofErr w:type="gramEnd"/>
      <w:r w:rsidRPr="00C86773">
        <w:rPr>
          <w:rFonts w:cs="Times New Roman"/>
        </w:rPr>
        <w:t>288];</w:t>
      </w:r>
    </w:p>
    <w:p w14:paraId="1F741C06" w14:textId="77777777" w:rsidR="009308FD" w:rsidRPr="00C86773" w:rsidRDefault="00000000">
      <w:pPr>
        <w:spacing w:after="0"/>
        <w:ind w:left="216"/>
        <w:rPr>
          <w:rFonts w:cs="Times New Roman"/>
        </w:rPr>
      </w:pPr>
      <w:r w:rsidRPr="00C86773">
        <w:rPr>
          <w:rFonts w:cs="Times New Roman"/>
        </w:rPr>
        <w:t>0261              size_t enc_len = encrypt_and_</w:t>
      </w:r>
      <w:proofErr w:type="gramStart"/>
      <w:r w:rsidRPr="00C86773">
        <w:rPr>
          <w:rFonts w:cs="Times New Roman"/>
        </w:rPr>
        <w:t>encode(</w:t>
      </w:r>
      <w:proofErr w:type="gramEnd"/>
      <w:r w:rsidRPr="00C86773">
        <w:rPr>
          <w:rFonts w:cs="Times New Roman"/>
        </w:rPr>
        <w:t>plaintext, payload, sizeof(payload));</w:t>
      </w:r>
    </w:p>
    <w:p w14:paraId="4463CD60" w14:textId="77777777" w:rsidR="009308FD" w:rsidRPr="00C86773" w:rsidRDefault="00000000">
      <w:pPr>
        <w:spacing w:after="0"/>
        <w:ind w:left="216"/>
        <w:rPr>
          <w:rFonts w:cs="Times New Roman"/>
        </w:rPr>
      </w:pPr>
      <w:r w:rsidRPr="00C86773">
        <w:rPr>
          <w:rFonts w:cs="Times New Roman"/>
        </w:rPr>
        <w:t>0262              int64_t enc_time = esp_timer_get_</w:t>
      </w:r>
      <w:proofErr w:type="gramStart"/>
      <w:r w:rsidRPr="00C86773">
        <w:rPr>
          <w:rFonts w:cs="Times New Roman"/>
        </w:rPr>
        <w:t>time(</w:t>
      </w:r>
      <w:proofErr w:type="gramEnd"/>
      <w:r w:rsidRPr="00C86773">
        <w:rPr>
          <w:rFonts w:cs="Times New Roman"/>
        </w:rPr>
        <w:t>) - enc_start;</w:t>
      </w:r>
    </w:p>
    <w:p w14:paraId="43CAA262" w14:textId="77777777" w:rsidR="009308FD" w:rsidRPr="00C86773" w:rsidRDefault="00000000">
      <w:pPr>
        <w:spacing w:after="0"/>
        <w:ind w:left="216"/>
        <w:rPr>
          <w:rFonts w:cs="Times New Roman"/>
        </w:rPr>
      </w:pPr>
      <w:r w:rsidRPr="00C86773">
        <w:rPr>
          <w:rFonts w:cs="Times New Roman"/>
        </w:rPr>
        <w:t xml:space="preserve">0263  </w:t>
      </w:r>
    </w:p>
    <w:p w14:paraId="4FC46085" w14:textId="77777777" w:rsidR="009308FD" w:rsidRPr="00C86773" w:rsidRDefault="00000000">
      <w:pPr>
        <w:spacing w:after="0"/>
        <w:ind w:left="216"/>
        <w:rPr>
          <w:rFonts w:cs="Times New Roman"/>
        </w:rPr>
      </w:pPr>
      <w:r w:rsidRPr="00C86773">
        <w:rPr>
          <w:rFonts w:cs="Times New Roman"/>
        </w:rPr>
        <w:t xml:space="preserve">0264              if (enc_len == </w:t>
      </w:r>
      <w:proofErr w:type="gramStart"/>
      <w:r w:rsidRPr="00C86773">
        <w:rPr>
          <w:rFonts w:cs="Times New Roman"/>
        </w:rPr>
        <w:t>0) {</w:t>
      </w:r>
      <w:proofErr w:type="gramEnd"/>
    </w:p>
    <w:p w14:paraId="3BB79CC4" w14:textId="77777777" w:rsidR="009308FD" w:rsidRPr="00C86773" w:rsidRDefault="00000000">
      <w:pPr>
        <w:spacing w:after="0"/>
        <w:ind w:left="216"/>
        <w:rPr>
          <w:rFonts w:cs="Times New Roman"/>
        </w:rPr>
      </w:pPr>
      <w:r w:rsidRPr="00C86773">
        <w:rPr>
          <w:rFonts w:cs="Times New Roman"/>
        </w:rPr>
        <w:t>0265                  ESP_</w:t>
      </w:r>
      <w:proofErr w:type="gramStart"/>
      <w:r w:rsidRPr="00C86773">
        <w:rPr>
          <w:rFonts w:cs="Times New Roman"/>
        </w:rPr>
        <w:t>LOGE(</w:t>
      </w:r>
      <w:proofErr w:type="gramEnd"/>
      <w:r w:rsidRPr="00C86773">
        <w:rPr>
          <w:rFonts w:cs="Times New Roman"/>
        </w:rPr>
        <w:t>TAG, "Encryption failed, skipping publish");</w:t>
      </w:r>
    </w:p>
    <w:p w14:paraId="0E05EBDD" w14:textId="77777777" w:rsidR="009308FD" w:rsidRPr="00C86773" w:rsidRDefault="00000000">
      <w:pPr>
        <w:spacing w:after="0"/>
        <w:ind w:left="216"/>
        <w:rPr>
          <w:rFonts w:cs="Times New Roman"/>
        </w:rPr>
      </w:pPr>
      <w:r w:rsidRPr="00C86773">
        <w:rPr>
          <w:rFonts w:cs="Times New Roman"/>
        </w:rPr>
        <w:t>0266                  vTaskDelay(pdMS_TO_</w:t>
      </w:r>
      <w:proofErr w:type="gramStart"/>
      <w:r w:rsidRPr="00C86773">
        <w:rPr>
          <w:rFonts w:cs="Times New Roman"/>
        </w:rPr>
        <w:t>TICKS(10000))</w:t>
      </w:r>
      <w:proofErr w:type="gramEnd"/>
      <w:r w:rsidRPr="00C86773">
        <w:rPr>
          <w:rFonts w:cs="Times New Roman"/>
        </w:rPr>
        <w:t>;</w:t>
      </w:r>
    </w:p>
    <w:p w14:paraId="14363CE7" w14:textId="77777777" w:rsidR="009308FD" w:rsidRPr="00C86773" w:rsidRDefault="00000000">
      <w:pPr>
        <w:spacing w:after="0"/>
        <w:ind w:left="216"/>
        <w:rPr>
          <w:rFonts w:cs="Times New Roman"/>
        </w:rPr>
      </w:pPr>
      <w:r w:rsidRPr="00C86773">
        <w:rPr>
          <w:rFonts w:cs="Times New Roman"/>
        </w:rPr>
        <w:t>0267                  continue;</w:t>
      </w:r>
    </w:p>
    <w:p w14:paraId="7FCB258F" w14:textId="77777777" w:rsidR="009308FD" w:rsidRPr="00C86773" w:rsidRDefault="00000000">
      <w:pPr>
        <w:spacing w:after="0"/>
        <w:ind w:left="216"/>
        <w:rPr>
          <w:rFonts w:cs="Times New Roman"/>
        </w:rPr>
      </w:pPr>
      <w:r w:rsidRPr="00C86773">
        <w:rPr>
          <w:rFonts w:cs="Times New Roman"/>
        </w:rPr>
        <w:t xml:space="preserve">0268            </w:t>
      </w:r>
      <w:proofErr w:type="gramStart"/>
      <w:r w:rsidRPr="00C86773">
        <w:rPr>
          <w:rFonts w:cs="Times New Roman"/>
        </w:rPr>
        <w:t xml:space="preserve">  }</w:t>
      </w:r>
      <w:proofErr w:type="gramEnd"/>
    </w:p>
    <w:p w14:paraId="2F6CCF45" w14:textId="77777777" w:rsidR="009308FD" w:rsidRPr="00C86773" w:rsidRDefault="00000000">
      <w:pPr>
        <w:spacing w:after="0"/>
        <w:ind w:left="216"/>
        <w:rPr>
          <w:rFonts w:cs="Times New Roman"/>
        </w:rPr>
      </w:pPr>
      <w:r w:rsidRPr="00C86773">
        <w:rPr>
          <w:rFonts w:cs="Times New Roman"/>
        </w:rPr>
        <w:t>0269              payload[enc_len] = '\0';</w:t>
      </w:r>
    </w:p>
    <w:p w14:paraId="7C584854" w14:textId="77777777" w:rsidR="009308FD" w:rsidRPr="00C86773" w:rsidRDefault="00000000">
      <w:pPr>
        <w:spacing w:after="0"/>
        <w:ind w:left="216"/>
        <w:rPr>
          <w:rFonts w:cs="Times New Roman"/>
        </w:rPr>
      </w:pPr>
      <w:r w:rsidRPr="00C86773">
        <w:rPr>
          <w:rFonts w:cs="Times New Roman"/>
        </w:rPr>
        <w:t xml:space="preserve">0270  </w:t>
      </w:r>
    </w:p>
    <w:p w14:paraId="61DBBC8B" w14:textId="77777777" w:rsidR="009308FD" w:rsidRPr="00C86773" w:rsidRDefault="00000000">
      <w:pPr>
        <w:spacing w:after="0"/>
        <w:ind w:left="216"/>
        <w:rPr>
          <w:rFonts w:cs="Times New Roman"/>
        </w:rPr>
      </w:pPr>
      <w:r w:rsidRPr="00C86773">
        <w:rPr>
          <w:rFonts w:cs="Times New Roman"/>
        </w:rPr>
        <w:t>0271              // Bracket processing time to estimate CPU usage (active time)</w:t>
      </w:r>
    </w:p>
    <w:p w14:paraId="45DD0E6A" w14:textId="77777777" w:rsidR="009308FD" w:rsidRPr="00C86773" w:rsidRDefault="00000000">
      <w:pPr>
        <w:spacing w:after="0"/>
        <w:ind w:left="216"/>
        <w:rPr>
          <w:rFonts w:cs="Times New Roman"/>
        </w:rPr>
      </w:pPr>
      <w:r w:rsidRPr="00C86773">
        <w:rPr>
          <w:rFonts w:cs="Times New Roman"/>
        </w:rPr>
        <w:t>0272              int64_t active_time_us = esp_timer_get_</w:t>
      </w:r>
      <w:proofErr w:type="gramStart"/>
      <w:r w:rsidRPr="00C86773">
        <w:rPr>
          <w:rFonts w:cs="Times New Roman"/>
        </w:rPr>
        <w:t>time(</w:t>
      </w:r>
      <w:proofErr w:type="gramEnd"/>
      <w:r w:rsidRPr="00C86773">
        <w:rPr>
          <w:rFonts w:cs="Times New Roman"/>
        </w:rPr>
        <w:t>) - start_time;</w:t>
      </w:r>
    </w:p>
    <w:p w14:paraId="4C7EE441" w14:textId="77777777" w:rsidR="009308FD" w:rsidRPr="00C86773" w:rsidRDefault="00000000">
      <w:pPr>
        <w:spacing w:after="0"/>
        <w:ind w:left="216"/>
        <w:rPr>
          <w:rFonts w:cs="Times New Roman"/>
        </w:rPr>
      </w:pPr>
      <w:r w:rsidRPr="00C86773">
        <w:rPr>
          <w:rFonts w:cs="Times New Roman"/>
        </w:rPr>
        <w:t>0273              float cpu_pct = (float)active_time_us / 100000.0f;</w:t>
      </w:r>
    </w:p>
    <w:p w14:paraId="3B077318" w14:textId="77777777" w:rsidR="009308FD" w:rsidRPr="00C86773" w:rsidRDefault="00000000">
      <w:pPr>
        <w:spacing w:after="0"/>
        <w:ind w:left="216"/>
        <w:rPr>
          <w:rFonts w:cs="Times New Roman"/>
        </w:rPr>
      </w:pPr>
      <w:r w:rsidRPr="00C86773">
        <w:rPr>
          <w:rFonts w:cs="Times New Roman"/>
        </w:rPr>
        <w:t xml:space="preserve">0274  </w:t>
      </w:r>
    </w:p>
    <w:p w14:paraId="27D7459F" w14:textId="77777777" w:rsidR="009308FD" w:rsidRPr="00C86773" w:rsidRDefault="00000000">
      <w:pPr>
        <w:spacing w:after="0"/>
        <w:ind w:left="216"/>
        <w:rPr>
          <w:rFonts w:cs="Times New Roman"/>
        </w:rPr>
      </w:pPr>
      <w:r w:rsidRPr="00C86773">
        <w:rPr>
          <w:rFonts w:cs="Times New Roman"/>
        </w:rPr>
        <w:t>0275              // Put computed cpu_pct directly in the plaintext and encrypt it.</w:t>
      </w:r>
    </w:p>
    <w:p w14:paraId="0896BFCE" w14:textId="77777777" w:rsidR="009308FD" w:rsidRPr="00C86773" w:rsidRDefault="00000000">
      <w:pPr>
        <w:spacing w:after="0"/>
        <w:ind w:left="216"/>
        <w:rPr>
          <w:rFonts w:cs="Times New Roman"/>
        </w:rPr>
      </w:pPr>
      <w:r w:rsidRPr="00C86773">
        <w:rPr>
          <w:rFonts w:cs="Times New Roman"/>
        </w:rPr>
        <w:t xml:space="preserve">0276              </w:t>
      </w:r>
      <w:proofErr w:type="gramStart"/>
      <w:r w:rsidRPr="00C86773">
        <w:rPr>
          <w:rFonts w:cs="Times New Roman"/>
        </w:rPr>
        <w:t>snprintf(</w:t>
      </w:r>
      <w:proofErr w:type="gramEnd"/>
      <w:r w:rsidRPr="00C86773">
        <w:rPr>
          <w:rFonts w:cs="Times New Roman"/>
        </w:rPr>
        <w:t>plaintext, sizeof(plaintext),</w:t>
      </w:r>
    </w:p>
    <w:p w14:paraId="1A48E98D" w14:textId="77777777" w:rsidR="009308FD" w:rsidRPr="00C86773" w:rsidRDefault="00000000">
      <w:pPr>
        <w:spacing w:after="0"/>
        <w:ind w:left="216"/>
        <w:rPr>
          <w:rFonts w:cs="Times New Roman"/>
        </w:rPr>
      </w:pPr>
      <w:proofErr w:type="gramStart"/>
      <w:r w:rsidRPr="00C86773">
        <w:rPr>
          <w:rFonts w:cs="Times New Roman"/>
        </w:rPr>
        <w:t>0277                       "{</w:t>
      </w:r>
      <w:proofErr w:type="gramEnd"/>
      <w:r w:rsidRPr="00C86773">
        <w:rPr>
          <w:rFonts w:cs="Times New Roman"/>
        </w:rPr>
        <w:t>\"id\</w:t>
      </w:r>
      <w:proofErr w:type="gramStart"/>
      <w:r w:rsidRPr="00C86773">
        <w:rPr>
          <w:rFonts w:cs="Times New Roman"/>
        </w:rPr>
        <w:t>":%lu,\</w:t>
      </w:r>
      <w:proofErr w:type="gramEnd"/>
      <w:r w:rsidRPr="00C86773">
        <w:rPr>
          <w:rFonts w:cs="Times New Roman"/>
        </w:rPr>
        <w:t>"temp\</w:t>
      </w:r>
      <w:proofErr w:type="gramStart"/>
      <w:r w:rsidRPr="00C86773">
        <w:rPr>
          <w:rFonts w:cs="Times New Roman"/>
        </w:rPr>
        <w:t>":%</w:t>
      </w:r>
      <w:proofErr w:type="gramEnd"/>
      <w:r w:rsidRPr="00C86773">
        <w:rPr>
          <w:rFonts w:cs="Times New Roman"/>
        </w:rPr>
        <w:t>.1</w:t>
      </w:r>
      <w:proofErr w:type="gramStart"/>
      <w:r w:rsidRPr="00C86773">
        <w:rPr>
          <w:rFonts w:cs="Times New Roman"/>
        </w:rPr>
        <w:t>f,\</w:t>
      </w:r>
      <w:proofErr w:type="gramEnd"/>
      <w:r w:rsidRPr="00C86773">
        <w:rPr>
          <w:rFonts w:cs="Times New Roman"/>
        </w:rPr>
        <w:t>"humid\</w:t>
      </w:r>
      <w:proofErr w:type="gramStart"/>
      <w:r w:rsidRPr="00C86773">
        <w:rPr>
          <w:rFonts w:cs="Times New Roman"/>
        </w:rPr>
        <w:t>":%</w:t>
      </w:r>
      <w:proofErr w:type="gramEnd"/>
      <w:r w:rsidRPr="00C86773">
        <w:rPr>
          <w:rFonts w:cs="Times New Roman"/>
        </w:rPr>
        <w:t>.1</w:t>
      </w:r>
      <w:proofErr w:type="gramStart"/>
      <w:r w:rsidRPr="00C86773">
        <w:rPr>
          <w:rFonts w:cs="Times New Roman"/>
        </w:rPr>
        <w:t>f,\</w:t>
      </w:r>
      <w:proofErr w:type="gramEnd"/>
      <w:r w:rsidRPr="00C86773">
        <w:rPr>
          <w:rFonts w:cs="Times New Roman"/>
        </w:rPr>
        <w:t>"ts\</w:t>
      </w:r>
      <w:proofErr w:type="gramStart"/>
      <w:r w:rsidRPr="00C86773">
        <w:rPr>
          <w:rFonts w:cs="Times New Roman"/>
        </w:rPr>
        <w:t>":%lld,\</w:t>
      </w:r>
      <w:proofErr w:type="gramEnd"/>
      <w:r w:rsidRPr="00C86773">
        <w:rPr>
          <w:rFonts w:cs="Times New Roman"/>
        </w:rPr>
        <w:t>"heap\</w:t>
      </w:r>
      <w:proofErr w:type="gramStart"/>
      <w:r w:rsidRPr="00C86773">
        <w:rPr>
          <w:rFonts w:cs="Times New Roman"/>
        </w:rPr>
        <w:t>":%lu,\</w:t>
      </w:r>
      <w:proofErr w:type="gramEnd"/>
      <w:r w:rsidRPr="00C86773">
        <w:rPr>
          <w:rFonts w:cs="Times New Roman"/>
        </w:rPr>
        <w:t>"enc_us\</w:t>
      </w:r>
      <w:proofErr w:type="gramStart"/>
      <w:r w:rsidRPr="00C86773">
        <w:rPr>
          <w:rFonts w:cs="Times New Roman"/>
        </w:rPr>
        <w:t>":%lld,\</w:t>
      </w:r>
      <w:proofErr w:type="gramEnd"/>
      <w:r w:rsidRPr="00C86773">
        <w:rPr>
          <w:rFonts w:cs="Times New Roman"/>
        </w:rPr>
        <w:t>"tls_ms\</w:t>
      </w:r>
      <w:proofErr w:type="gramStart"/>
      <w:r w:rsidRPr="00C86773">
        <w:rPr>
          <w:rFonts w:cs="Times New Roman"/>
        </w:rPr>
        <w:t>":%lu,\</w:t>
      </w:r>
      <w:proofErr w:type="gramEnd"/>
      <w:r w:rsidRPr="00C86773">
        <w:rPr>
          <w:rFonts w:cs="Times New Roman"/>
        </w:rPr>
        <w:t>"cpu_pct\</w:t>
      </w:r>
      <w:proofErr w:type="gramStart"/>
      <w:r w:rsidRPr="00C86773">
        <w:rPr>
          <w:rFonts w:cs="Times New Roman"/>
        </w:rPr>
        <w:t>":%</w:t>
      </w:r>
      <w:proofErr w:type="gramEnd"/>
      <w:r w:rsidRPr="00C86773">
        <w:rPr>
          <w:rFonts w:cs="Times New Roman"/>
        </w:rPr>
        <w:t>.1</w:t>
      </w:r>
      <w:proofErr w:type="gramStart"/>
      <w:r w:rsidRPr="00C86773">
        <w:rPr>
          <w:rFonts w:cs="Times New Roman"/>
        </w:rPr>
        <w:t>f}"</w:t>
      </w:r>
      <w:proofErr w:type="gramEnd"/>
      <w:r w:rsidRPr="00C86773">
        <w:rPr>
          <w:rFonts w:cs="Times New Roman"/>
        </w:rPr>
        <w:t>,</w:t>
      </w:r>
    </w:p>
    <w:p w14:paraId="7A348409" w14:textId="77777777" w:rsidR="009308FD" w:rsidRPr="00C86773" w:rsidRDefault="00000000">
      <w:pPr>
        <w:spacing w:after="0"/>
        <w:ind w:left="216"/>
        <w:rPr>
          <w:rFonts w:cs="Times New Roman"/>
        </w:rPr>
      </w:pPr>
      <w:r w:rsidRPr="00C86773">
        <w:rPr>
          <w:rFonts w:cs="Times New Roman"/>
        </w:rPr>
        <w:t>0278                       msg_count, temp, humid, ts, heap_at_send, enc_time, tls_handshake_ms, cpu_pct);</w:t>
      </w:r>
    </w:p>
    <w:p w14:paraId="4BBA47DA" w14:textId="77777777" w:rsidR="009308FD" w:rsidRPr="00C86773" w:rsidRDefault="00000000">
      <w:pPr>
        <w:spacing w:after="0"/>
        <w:ind w:left="216"/>
        <w:rPr>
          <w:rFonts w:cs="Times New Roman"/>
        </w:rPr>
      </w:pPr>
      <w:r w:rsidRPr="00C86773">
        <w:rPr>
          <w:rFonts w:cs="Times New Roman"/>
        </w:rPr>
        <w:t xml:space="preserve">0279              </w:t>
      </w:r>
    </w:p>
    <w:p w14:paraId="44635654" w14:textId="77777777" w:rsidR="009308FD" w:rsidRPr="00C86773" w:rsidRDefault="00000000">
      <w:pPr>
        <w:spacing w:after="0"/>
        <w:ind w:left="216"/>
        <w:rPr>
          <w:rFonts w:cs="Times New Roman"/>
        </w:rPr>
      </w:pPr>
      <w:r w:rsidRPr="00C86773">
        <w:rPr>
          <w:rFonts w:cs="Times New Roman"/>
        </w:rPr>
        <w:t>0280              enc_len = encrypt_and_</w:t>
      </w:r>
      <w:proofErr w:type="gramStart"/>
      <w:r w:rsidRPr="00C86773">
        <w:rPr>
          <w:rFonts w:cs="Times New Roman"/>
        </w:rPr>
        <w:t>encode(</w:t>
      </w:r>
      <w:proofErr w:type="gramEnd"/>
      <w:r w:rsidRPr="00C86773">
        <w:rPr>
          <w:rFonts w:cs="Times New Roman"/>
        </w:rPr>
        <w:t>plaintext, payload, sizeof(payload));</w:t>
      </w:r>
    </w:p>
    <w:p w14:paraId="31F3B014" w14:textId="77777777" w:rsidR="009308FD" w:rsidRPr="00C86773" w:rsidRDefault="00000000">
      <w:pPr>
        <w:spacing w:after="0"/>
        <w:ind w:left="216"/>
        <w:rPr>
          <w:rFonts w:cs="Times New Roman"/>
        </w:rPr>
      </w:pPr>
      <w:r w:rsidRPr="00C86773">
        <w:rPr>
          <w:rFonts w:cs="Times New Roman"/>
        </w:rPr>
        <w:t xml:space="preserve">0281              if (enc_len &gt; </w:t>
      </w:r>
      <w:proofErr w:type="gramStart"/>
      <w:r w:rsidRPr="00C86773">
        <w:rPr>
          <w:rFonts w:cs="Times New Roman"/>
        </w:rPr>
        <w:t>0) {</w:t>
      </w:r>
      <w:proofErr w:type="gramEnd"/>
    </w:p>
    <w:p w14:paraId="6CB6C7C1" w14:textId="77777777" w:rsidR="009308FD" w:rsidRPr="00C86773" w:rsidRDefault="00000000">
      <w:pPr>
        <w:spacing w:after="0"/>
        <w:ind w:left="216"/>
        <w:rPr>
          <w:rFonts w:cs="Times New Roman"/>
        </w:rPr>
      </w:pPr>
      <w:r w:rsidRPr="00C86773">
        <w:rPr>
          <w:rFonts w:cs="Times New Roman"/>
        </w:rPr>
        <w:t>0282                  payload[enc_len] = '\0';</w:t>
      </w:r>
    </w:p>
    <w:p w14:paraId="3B1A24CF" w14:textId="77777777" w:rsidR="009308FD" w:rsidRPr="00C86773" w:rsidRDefault="00000000">
      <w:pPr>
        <w:spacing w:after="0"/>
        <w:ind w:left="216"/>
        <w:rPr>
          <w:rFonts w:cs="Times New Roman"/>
        </w:rPr>
      </w:pPr>
      <w:r w:rsidRPr="00C86773">
        <w:rPr>
          <w:rFonts w:cs="Times New Roman"/>
        </w:rPr>
        <w:t>0283                  int msg_id = esp_mqtt_client_</w:t>
      </w:r>
      <w:proofErr w:type="gramStart"/>
      <w:r w:rsidRPr="00C86773">
        <w:rPr>
          <w:rFonts w:cs="Times New Roman"/>
        </w:rPr>
        <w:t>publish(</w:t>
      </w:r>
      <w:proofErr w:type="gramEnd"/>
      <w:r w:rsidRPr="00C86773">
        <w:rPr>
          <w:rFonts w:cs="Times New Roman"/>
        </w:rPr>
        <w:t>mqtt_client, "dothi/sensor/aesgcm_tls", payload, 0, 1, 0);</w:t>
      </w:r>
    </w:p>
    <w:p w14:paraId="7502F00A" w14:textId="77777777" w:rsidR="009308FD" w:rsidRPr="00C86773" w:rsidRDefault="00000000">
      <w:pPr>
        <w:spacing w:after="0"/>
        <w:ind w:left="216"/>
        <w:rPr>
          <w:rFonts w:cs="Times New Roman"/>
        </w:rPr>
      </w:pPr>
      <w:r w:rsidRPr="00C86773">
        <w:rPr>
          <w:rFonts w:cs="Times New Roman"/>
        </w:rPr>
        <w:t>0284                  ESP_</w:t>
      </w:r>
      <w:proofErr w:type="gramStart"/>
      <w:r w:rsidRPr="00C86773">
        <w:rPr>
          <w:rFonts w:cs="Times New Roman"/>
        </w:rPr>
        <w:t>LOGI(</w:t>
      </w:r>
      <w:proofErr w:type="gramEnd"/>
      <w:r w:rsidRPr="00C86773">
        <w:rPr>
          <w:rFonts w:cs="Times New Roman"/>
        </w:rPr>
        <w:t xml:space="preserve">TAG, "Sent </w:t>
      </w:r>
      <w:proofErr w:type="gramStart"/>
      <w:r w:rsidRPr="00C86773">
        <w:rPr>
          <w:rFonts w:cs="Times New Roman"/>
        </w:rPr>
        <w:t>Msg #%</w:t>
      </w:r>
      <w:proofErr w:type="gramEnd"/>
      <w:r w:rsidRPr="00C86773">
        <w:rPr>
          <w:rFonts w:cs="Times New Roman"/>
        </w:rPr>
        <w:t>lu (Encrypted + TLS): Plaintext=%s (msg_id: %d, enc_time: %lld us, tls_ms: %lu, cpu_pct: %.3f)",</w:t>
      </w:r>
    </w:p>
    <w:p w14:paraId="0CBF9D7B" w14:textId="77777777" w:rsidR="009308FD" w:rsidRPr="00C86773" w:rsidRDefault="00000000">
      <w:pPr>
        <w:spacing w:after="0"/>
        <w:ind w:left="216"/>
        <w:rPr>
          <w:rFonts w:cs="Times New Roman"/>
        </w:rPr>
      </w:pPr>
      <w:r w:rsidRPr="00C86773">
        <w:rPr>
          <w:rFonts w:cs="Times New Roman"/>
        </w:rPr>
        <w:t>0285                           msg_count, plaintext, msg_id, enc_time, tls_handshake_ms, cpu_pct);</w:t>
      </w:r>
    </w:p>
    <w:p w14:paraId="2E093640" w14:textId="77777777" w:rsidR="009308FD" w:rsidRPr="00C86773" w:rsidRDefault="00000000">
      <w:pPr>
        <w:spacing w:after="0"/>
        <w:ind w:left="216"/>
        <w:rPr>
          <w:rFonts w:cs="Times New Roman"/>
        </w:rPr>
      </w:pPr>
      <w:r w:rsidRPr="00C86773">
        <w:rPr>
          <w:rFonts w:cs="Times New Roman"/>
        </w:rPr>
        <w:t>0286                  msg_count++;</w:t>
      </w:r>
    </w:p>
    <w:p w14:paraId="3273026D" w14:textId="77777777" w:rsidR="009308FD" w:rsidRPr="00C86773" w:rsidRDefault="00000000">
      <w:pPr>
        <w:spacing w:after="0"/>
        <w:ind w:left="216"/>
        <w:rPr>
          <w:rFonts w:cs="Times New Roman"/>
        </w:rPr>
      </w:pPr>
      <w:r w:rsidRPr="00C86773">
        <w:rPr>
          <w:rFonts w:cs="Times New Roman"/>
        </w:rPr>
        <w:t xml:space="preserve">0287            </w:t>
      </w:r>
      <w:proofErr w:type="gramStart"/>
      <w:r w:rsidRPr="00C86773">
        <w:rPr>
          <w:rFonts w:cs="Times New Roman"/>
        </w:rPr>
        <w:t xml:space="preserve">  }</w:t>
      </w:r>
      <w:proofErr w:type="gramEnd"/>
    </w:p>
    <w:p w14:paraId="0130ECE3" w14:textId="77777777" w:rsidR="009308FD" w:rsidRPr="00C86773" w:rsidRDefault="00000000">
      <w:pPr>
        <w:spacing w:after="0"/>
        <w:ind w:left="216"/>
        <w:rPr>
          <w:rFonts w:cs="Times New Roman"/>
        </w:rPr>
      </w:pPr>
      <w:r w:rsidRPr="00C86773">
        <w:rPr>
          <w:rFonts w:cs="Times New Roman"/>
        </w:rPr>
        <w:t xml:space="preserve">0288        </w:t>
      </w:r>
      <w:proofErr w:type="gramStart"/>
      <w:r w:rsidRPr="00C86773">
        <w:rPr>
          <w:rFonts w:cs="Times New Roman"/>
        </w:rPr>
        <w:t xml:space="preserve">  }</w:t>
      </w:r>
      <w:proofErr w:type="gramEnd"/>
      <w:r w:rsidRPr="00C86773">
        <w:rPr>
          <w:rFonts w:cs="Times New Roman"/>
        </w:rPr>
        <w:t xml:space="preserve"> else {</w:t>
      </w:r>
    </w:p>
    <w:p w14:paraId="4CFC7969" w14:textId="77777777" w:rsidR="009308FD" w:rsidRPr="00C86773" w:rsidRDefault="00000000">
      <w:pPr>
        <w:spacing w:after="0"/>
        <w:ind w:left="216"/>
        <w:rPr>
          <w:rFonts w:cs="Times New Roman"/>
        </w:rPr>
      </w:pPr>
      <w:r w:rsidRPr="00C86773">
        <w:rPr>
          <w:rFonts w:cs="Times New Roman"/>
        </w:rPr>
        <w:lastRenderedPageBreak/>
        <w:t>0289              ESP_</w:t>
      </w:r>
      <w:proofErr w:type="gramStart"/>
      <w:r w:rsidRPr="00C86773">
        <w:rPr>
          <w:rFonts w:cs="Times New Roman"/>
        </w:rPr>
        <w:t>LOGI(</w:t>
      </w:r>
      <w:proofErr w:type="gramEnd"/>
      <w:r w:rsidRPr="00C86773">
        <w:rPr>
          <w:rFonts w:cs="Times New Roman"/>
        </w:rPr>
        <w:t>TAG, "MQTT not connected. Waiting...");</w:t>
      </w:r>
    </w:p>
    <w:p w14:paraId="0CCA8CC9" w14:textId="77777777" w:rsidR="009308FD" w:rsidRPr="00C86773" w:rsidRDefault="00000000">
      <w:pPr>
        <w:spacing w:after="0"/>
        <w:ind w:left="216"/>
        <w:rPr>
          <w:rFonts w:cs="Times New Roman"/>
        </w:rPr>
      </w:pPr>
      <w:r w:rsidRPr="00C86773">
        <w:rPr>
          <w:rFonts w:cs="Times New Roman"/>
        </w:rPr>
        <w:t xml:space="preserve">0290        </w:t>
      </w:r>
      <w:proofErr w:type="gramStart"/>
      <w:r w:rsidRPr="00C86773">
        <w:rPr>
          <w:rFonts w:cs="Times New Roman"/>
        </w:rPr>
        <w:t xml:space="preserve">  }</w:t>
      </w:r>
      <w:proofErr w:type="gramEnd"/>
    </w:p>
    <w:p w14:paraId="5187BF94" w14:textId="77777777" w:rsidR="009308FD" w:rsidRPr="00C86773" w:rsidRDefault="00000000">
      <w:pPr>
        <w:spacing w:after="0"/>
        <w:ind w:left="216"/>
        <w:rPr>
          <w:rFonts w:cs="Times New Roman"/>
        </w:rPr>
      </w:pPr>
      <w:r w:rsidRPr="00C86773">
        <w:rPr>
          <w:rFonts w:cs="Times New Roman"/>
        </w:rPr>
        <w:t xml:space="preserve">0291  </w:t>
      </w:r>
    </w:p>
    <w:p w14:paraId="5FCD7252" w14:textId="77777777" w:rsidR="009308FD" w:rsidRPr="00C86773" w:rsidRDefault="00000000">
      <w:pPr>
        <w:spacing w:after="0"/>
        <w:ind w:left="216"/>
        <w:rPr>
          <w:rFonts w:cs="Times New Roman"/>
        </w:rPr>
      </w:pPr>
      <w:r w:rsidRPr="00C86773">
        <w:rPr>
          <w:rFonts w:cs="Times New Roman"/>
        </w:rPr>
        <w:t>0292          vTaskDelay(pdMS_TO_</w:t>
      </w:r>
      <w:proofErr w:type="gramStart"/>
      <w:r w:rsidRPr="00C86773">
        <w:rPr>
          <w:rFonts w:cs="Times New Roman"/>
        </w:rPr>
        <w:t>TICKS(10000))</w:t>
      </w:r>
      <w:proofErr w:type="gramEnd"/>
      <w:r w:rsidRPr="00C86773">
        <w:rPr>
          <w:rFonts w:cs="Times New Roman"/>
        </w:rPr>
        <w:t>;</w:t>
      </w:r>
    </w:p>
    <w:p w14:paraId="67A7A0A8" w14:textId="77777777" w:rsidR="009308FD" w:rsidRPr="00C86773" w:rsidRDefault="00000000">
      <w:pPr>
        <w:spacing w:after="0"/>
        <w:ind w:left="216"/>
        <w:rPr>
          <w:rFonts w:cs="Times New Roman"/>
        </w:rPr>
      </w:pPr>
      <w:r w:rsidRPr="00C86773">
        <w:rPr>
          <w:rFonts w:cs="Times New Roman"/>
        </w:rPr>
        <w:t xml:space="preserve">0293    </w:t>
      </w:r>
      <w:proofErr w:type="gramStart"/>
      <w:r w:rsidRPr="00C86773">
        <w:rPr>
          <w:rFonts w:cs="Times New Roman"/>
        </w:rPr>
        <w:t xml:space="preserve">  }</w:t>
      </w:r>
      <w:proofErr w:type="gramEnd"/>
    </w:p>
    <w:p w14:paraId="24CB4A50" w14:textId="77777777" w:rsidR="009308FD" w:rsidRPr="00C86773" w:rsidRDefault="00000000">
      <w:pPr>
        <w:spacing w:after="0"/>
        <w:ind w:left="216"/>
        <w:rPr>
          <w:rFonts w:cs="Times New Roman"/>
        </w:rPr>
      </w:pPr>
      <w:proofErr w:type="gramStart"/>
      <w:r w:rsidRPr="00C86773">
        <w:rPr>
          <w:rFonts w:cs="Times New Roman"/>
        </w:rPr>
        <w:t>0294  }</w:t>
      </w:r>
      <w:proofErr w:type="gramEnd"/>
    </w:p>
    <w:p w14:paraId="25EEAD84" w14:textId="77777777" w:rsidR="009308FD" w:rsidRPr="00C86773" w:rsidRDefault="009308FD">
      <w:pPr>
        <w:rPr>
          <w:rFonts w:cs="Times New Roman"/>
        </w:rPr>
      </w:pPr>
    </w:p>
    <w:p w14:paraId="50835B3F" w14:textId="77777777" w:rsidR="009308FD" w:rsidRPr="00C86773" w:rsidRDefault="00000000" w:rsidP="004E7982">
      <w:pPr>
        <w:pStyle w:val="Heading2"/>
        <w:rPr>
          <w:rFonts w:ascii="Times New Roman" w:hAnsi="Times New Roman" w:cs="Times New Roman"/>
        </w:rPr>
      </w:pPr>
      <w:bookmarkStart w:id="130" w:name="_Toc235184513"/>
      <w:bookmarkStart w:id="131" w:name="_Toc235204224"/>
      <w:r w:rsidRPr="00C86773">
        <w:rPr>
          <w:rFonts w:ascii="Times New Roman" w:hAnsi="Times New Roman" w:cs="Times New Roman"/>
        </w:rPr>
        <w:t>B. SCRIPT XỬ LÝ VÀ BIỂU MẪU BẰNG CHỨNG</w:t>
      </w:r>
      <w:bookmarkEnd w:id="130"/>
      <w:bookmarkEnd w:id="131"/>
    </w:p>
    <w:p w14:paraId="5A5065DD" w14:textId="77777777" w:rsidR="009308FD" w:rsidRPr="00C86773" w:rsidRDefault="00000000" w:rsidP="004E7982">
      <w:pPr>
        <w:pStyle w:val="Heading3"/>
        <w:rPr>
          <w:rFonts w:ascii="Times New Roman" w:hAnsi="Times New Roman" w:cs="Times New Roman"/>
        </w:rPr>
      </w:pPr>
      <w:bookmarkStart w:id="132" w:name="_Toc235184514"/>
      <w:bookmarkStart w:id="133" w:name="_Toc235204225"/>
      <w:r w:rsidRPr="00C86773">
        <w:rPr>
          <w:rFonts w:ascii="Times New Roman" w:hAnsi="Times New Roman" w:cs="Times New Roman"/>
        </w:rPr>
        <w:t>B.1. auto_listenerv2.py – các chức năng cần đối chiếu</w:t>
      </w:r>
      <w:bookmarkEnd w:id="132"/>
      <w:bookmarkEnd w:id="133"/>
    </w:p>
    <w:p w14:paraId="5960B14A" w14:textId="77777777" w:rsidR="009308FD" w:rsidRPr="00C86773" w:rsidRDefault="00000000">
      <w:pPr>
        <w:spacing w:after="0"/>
        <w:ind w:left="216"/>
        <w:rPr>
          <w:rFonts w:cs="Times New Roman"/>
        </w:rPr>
      </w:pPr>
      <w:proofErr w:type="gramStart"/>
      <w:r w:rsidRPr="00C86773">
        <w:rPr>
          <w:rFonts w:cs="Times New Roman"/>
        </w:rPr>
        <w:t>0001  "</w:t>
      </w:r>
      <w:proofErr w:type="gramEnd"/>
      <w:r w:rsidRPr="00C86773">
        <w:rPr>
          <w:rFonts w:cs="Times New Roman"/>
        </w:rPr>
        <w:t>""</w:t>
      </w:r>
    </w:p>
    <w:p w14:paraId="6D7E5433" w14:textId="77777777" w:rsidR="009308FD" w:rsidRPr="00C86773" w:rsidRDefault="00000000">
      <w:pPr>
        <w:spacing w:after="0"/>
        <w:ind w:left="216"/>
        <w:rPr>
          <w:rFonts w:cs="Times New Roman"/>
        </w:rPr>
      </w:pPr>
      <w:proofErr w:type="gramStart"/>
      <w:r w:rsidRPr="00C86773">
        <w:rPr>
          <w:rFonts w:cs="Times New Roman"/>
        </w:rPr>
        <w:t>0002  GIAI</w:t>
      </w:r>
      <w:proofErr w:type="gramEnd"/>
      <w:r w:rsidRPr="00C86773">
        <w:rPr>
          <w:rFonts w:cs="Times New Roman"/>
        </w:rPr>
        <w:t xml:space="preserve"> DOAN 1 / 2 / 3 / 4 - TU DONG KHOI DONG MOSQUITTO + LISTENER + BAO CAO TELEGRAM CHI TIET</w:t>
      </w:r>
    </w:p>
    <w:p w14:paraId="22710D15" w14:textId="77777777" w:rsidR="009308FD" w:rsidRPr="00C86773" w:rsidRDefault="00000000">
      <w:pPr>
        <w:spacing w:after="0"/>
        <w:ind w:left="216"/>
        <w:rPr>
          <w:rFonts w:cs="Times New Roman"/>
        </w:rPr>
      </w:pPr>
      <w:r w:rsidRPr="00C86773">
        <w:rPr>
          <w:rFonts w:cs="Times New Roman"/>
        </w:rPr>
        <w:t xml:space="preserve">0003  </w:t>
      </w:r>
    </w:p>
    <w:p w14:paraId="660FAF79" w14:textId="77777777" w:rsidR="009308FD" w:rsidRPr="00C86773" w:rsidRDefault="00000000">
      <w:pPr>
        <w:spacing w:after="0"/>
        <w:ind w:left="216"/>
        <w:rPr>
          <w:rFonts w:cs="Times New Roman"/>
        </w:rPr>
      </w:pPr>
      <w:proofErr w:type="gramStart"/>
      <w:r w:rsidRPr="00C86773">
        <w:rPr>
          <w:rFonts w:cs="Times New Roman"/>
        </w:rPr>
        <w:t>0004  Chay</w:t>
      </w:r>
      <w:proofErr w:type="gramEnd"/>
      <w:r w:rsidRPr="00C86773">
        <w:rPr>
          <w:rFonts w:cs="Times New Roman"/>
        </w:rPr>
        <w:t xml:space="preserve"> script nay, nhap 1/2/3/4, no se tu dong:</w:t>
      </w:r>
    </w:p>
    <w:p w14:paraId="02CBB4CA" w14:textId="77777777" w:rsidR="009308FD" w:rsidRPr="00C86773" w:rsidRDefault="00000000">
      <w:pPr>
        <w:spacing w:after="0"/>
        <w:ind w:left="216"/>
        <w:rPr>
          <w:rFonts w:cs="Times New Roman"/>
        </w:rPr>
      </w:pPr>
      <w:r w:rsidRPr="00C86773">
        <w:rPr>
          <w:rFonts w:cs="Times New Roman"/>
        </w:rPr>
        <w:t xml:space="preserve">0005    1. Khoi </w:t>
      </w:r>
      <w:proofErr w:type="gramStart"/>
      <w:r w:rsidRPr="00C86773">
        <w:rPr>
          <w:rFonts w:cs="Times New Roman"/>
        </w:rPr>
        <w:t>dong</w:t>
      </w:r>
      <w:proofErr w:type="gramEnd"/>
      <w:r w:rsidRPr="00C86773">
        <w:rPr>
          <w:rFonts w:cs="Times New Roman"/>
        </w:rPr>
        <w:t xml:space="preserve"> Mosquitto Broker (neu chua chay)</w:t>
      </w:r>
    </w:p>
    <w:p w14:paraId="5BE35836" w14:textId="77777777" w:rsidR="009308FD" w:rsidRPr="00C86773" w:rsidRDefault="00000000">
      <w:pPr>
        <w:spacing w:after="0"/>
        <w:ind w:left="216"/>
        <w:rPr>
          <w:rFonts w:cs="Times New Roman"/>
        </w:rPr>
      </w:pPr>
      <w:r w:rsidRPr="00C86773">
        <w:rPr>
          <w:rFonts w:cs="Times New Roman"/>
        </w:rPr>
        <w:t>0006    2. Subscribe dung topic MQTT cua giai doan da chon (co hoac khong TLS)</w:t>
      </w:r>
    </w:p>
    <w:p w14:paraId="3BBBFD9D" w14:textId="77777777" w:rsidR="009308FD" w:rsidRPr="00C86773" w:rsidRDefault="00000000">
      <w:pPr>
        <w:spacing w:after="0"/>
        <w:ind w:left="216"/>
        <w:rPr>
          <w:rFonts w:cs="Times New Roman"/>
        </w:rPr>
      </w:pPr>
      <w:r w:rsidRPr="00C86773">
        <w:rPr>
          <w:rFonts w:cs="Times New Roman"/>
        </w:rPr>
        <w:t>0007    3. Neu giai doan co ma hoa payload (2, 4): giai ma AES-256-GCM</w:t>
      </w:r>
    </w:p>
    <w:p w14:paraId="35FD5364" w14:textId="77777777" w:rsidR="009308FD" w:rsidRPr="00C86773" w:rsidRDefault="00000000">
      <w:pPr>
        <w:spacing w:after="0"/>
        <w:ind w:left="216"/>
        <w:rPr>
          <w:rFonts w:cs="Times New Roman"/>
        </w:rPr>
      </w:pPr>
      <w:r w:rsidRPr="00C86773">
        <w:rPr>
          <w:rFonts w:cs="Times New Roman"/>
        </w:rPr>
        <w:t>0008    4. Gui bao cao CHI TIET tung buoc ve Telegram (tieng Viet) de giao vien</w:t>
      </w:r>
    </w:p>
    <w:p w14:paraId="5274F79F" w14:textId="77777777" w:rsidR="009308FD" w:rsidRPr="00C86773" w:rsidRDefault="00000000">
      <w:pPr>
        <w:spacing w:after="0"/>
        <w:ind w:left="216"/>
        <w:rPr>
          <w:rFonts w:cs="Times New Roman"/>
          <w:lang w:val="fr-FR"/>
        </w:rPr>
      </w:pPr>
      <w:r w:rsidRPr="00C86773">
        <w:rPr>
          <w:rFonts w:cs="Times New Roman"/>
          <w:lang w:val="fr-FR"/>
        </w:rPr>
        <w:t xml:space="preserve">0009       xem duoc ro qua </w:t>
      </w:r>
      <w:proofErr w:type="gramStart"/>
      <w:r w:rsidRPr="00C86773">
        <w:rPr>
          <w:rFonts w:cs="Times New Roman"/>
          <w:lang w:val="fr-FR"/>
        </w:rPr>
        <w:t>trinh:</w:t>
      </w:r>
      <w:proofErr w:type="gramEnd"/>
      <w:r w:rsidRPr="00C86773">
        <w:rPr>
          <w:rFonts w:cs="Times New Roman"/>
          <w:lang w:val="fr-FR"/>
        </w:rPr>
        <w:t xml:space="preserve"> nhan goi tin -&gt; (giai ma) -&gt; du lieu cam bien</w:t>
      </w:r>
    </w:p>
    <w:p w14:paraId="6C4C75DC" w14:textId="77777777" w:rsidR="009308FD" w:rsidRPr="00C86773" w:rsidRDefault="00000000">
      <w:pPr>
        <w:spacing w:after="0"/>
        <w:ind w:left="216"/>
        <w:rPr>
          <w:rFonts w:cs="Times New Roman"/>
        </w:rPr>
      </w:pPr>
      <w:r w:rsidRPr="00C86773">
        <w:rPr>
          <w:rFonts w:cs="Times New Roman"/>
        </w:rPr>
        <w:t>0010       -&gt; so lieu hieu nang (heap, thoi gian ma hoa/giai ma, kich thuoc goi tin)</w:t>
      </w:r>
    </w:p>
    <w:p w14:paraId="4C5276BA" w14:textId="77777777" w:rsidR="009308FD" w:rsidRPr="00C86773" w:rsidRDefault="00000000">
      <w:pPr>
        <w:spacing w:after="0"/>
        <w:ind w:left="216"/>
        <w:rPr>
          <w:rFonts w:cs="Times New Roman"/>
        </w:rPr>
      </w:pPr>
      <w:r w:rsidRPr="00C86773">
        <w:rPr>
          <w:rFonts w:cs="Times New Roman"/>
        </w:rPr>
        <w:t xml:space="preserve">0011  </w:t>
      </w:r>
    </w:p>
    <w:p w14:paraId="12A19683" w14:textId="77777777" w:rsidR="009308FD" w:rsidRPr="00C86773" w:rsidRDefault="00000000">
      <w:pPr>
        <w:spacing w:after="0"/>
        <w:ind w:left="216"/>
        <w:rPr>
          <w:rFonts w:cs="Times New Roman"/>
        </w:rPr>
      </w:pPr>
      <w:proofErr w:type="gramStart"/>
      <w:r w:rsidRPr="00C86773">
        <w:rPr>
          <w:rFonts w:cs="Times New Roman"/>
        </w:rPr>
        <w:t>0012  Nhan</w:t>
      </w:r>
      <w:proofErr w:type="gramEnd"/>
      <w:r w:rsidRPr="00C86773">
        <w:rPr>
          <w:rFonts w:cs="Times New Roman"/>
        </w:rPr>
        <w:t xml:space="preserve"> Ctrl+C de dung chuong trinh (se tu tat luon Mosquitto neu script nay khoi </w:t>
      </w:r>
      <w:proofErr w:type="gramStart"/>
      <w:r w:rsidRPr="00C86773">
        <w:rPr>
          <w:rFonts w:cs="Times New Roman"/>
        </w:rPr>
        <w:t>dong</w:t>
      </w:r>
      <w:proofErr w:type="gramEnd"/>
      <w:r w:rsidRPr="00C86773">
        <w:rPr>
          <w:rFonts w:cs="Times New Roman"/>
        </w:rPr>
        <w:t xml:space="preserve"> no).</w:t>
      </w:r>
    </w:p>
    <w:p w14:paraId="5C17EA5E" w14:textId="77777777" w:rsidR="009308FD" w:rsidRPr="00C86773" w:rsidRDefault="00000000">
      <w:pPr>
        <w:spacing w:after="0"/>
        <w:ind w:left="216"/>
        <w:rPr>
          <w:rFonts w:cs="Times New Roman"/>
        </w:rPr>
      </w:pPr>
      <w:proofErr w:type="gramStart"/>
      <w:r w:rsidRPr="00C86773">
        <w:rPr>
          <w:rFonts w:cs="Times New Roman"/>
        </w:rPr>
        <w:t>0013  "</w:t>
      </w:r>
      <w:proofErr w:type="gramEnd"/>
      <w:r w:rsidRPr="00C86773">
        <w:rPr>
          <w:rFonts w:cs="Times New Roman"/>
        </w:rPr>
        <w:t>""</w:t>
      </w:r>
    </w:p>
    <w:p w14:paraId="1C86FCA1" w14:textId="77777777" w:rsidR="009308FD" w:rsidRPr="00C86773" w:rsidRDefault="00000000">
      <w:pPr>
        <w:spacing w:after="0"/>
        <w:ind w:left="216"/>
        <w:rPr>
          <w:rFonts w:cs="Times New Roman"/>
        </w:rPr>
      </w:pPr>
      <w:r w:rsidRPr="00C86773">
        <w:rPr>
          <w:rFonts w:cs="Times New Roman"/>
        </w:rPr>
        <w:t xml:space="preserve">0014  </w:t>
      </w:r>
    </w:p>
    <w:p w14:paraId="01967639" w14:textId="77777777" w:rsidR="009308FD" w:rsidRPr="00C86773" w:rsidRDefault="00000000">
      <w:pPr>
        <w:spacing w:after="0"/>
        <w:ind w:left="216"/>
        <w:rPr>
          <w:rFonts w:cs="Times New Roman"/>
        </w:rPr>
      </w:pPr>
      <w:proofErr w:type="gramStart"/>
      <w:r w:rsidRPr="00C86773">
        <w:rPr>
          <w:rFonts w:cs="Times New Roman"/>
        </w:rPr>
        <w:t>0015  import</w:t>
      </w:r>
      <w:proofErr w:type="gramEnd"/>
      <w:r w:rsidRPr="00C86773">
        <w:rPr>
          <w:rFonts w:cs="Times New Roman"/>
        </w:rPr>
        <w:t xml:space="preserve"> base64</w:t>
      </w:r>
    </w:p>
    <w:p w14:paraId="044211FF" w14:textId="77777777" w:rsidR="009308FD" w:rsidRPr="00C86773" w:rsidRDefault="00000000">
      <w:pPr>
        <w:spacing w:after="0"/>
        <w:ind w:left="216"/>
        <w:rPr>
          <w:rFonts w:cs="Times New Roman"/>
        </w:rPr>
      </w:pPr>
      <w:proofErr w:type="gramStart"/>
      <w:r w:rsidRPr="00C86773">
        <w:rPr>
          <w:rFonts w:cs="Times New Roman"/>
        </w:rPr>
        <w:t>0016  import</w:t>
      </w:r>
      <w:proofErr w:type="gramEnd"/>
      <w:r w:rsidRPr="00C86773">
        <w:rPr>
          <w:rFonts w:cs="Times New Roman"/>
        </w:rPr>
        <w:t xml:space="preserve"> json</w:t>
      </w:r>
    </w:p>
    <w:p w14:paraId="75B91A55" w14:textId="77777777" w:rsidR="009308FD" w:rsidRPr="00C86773" w:rsidRDefault="00000000">
      <w:pPr>
        <w:spacing w:after="0"/>
        <w:ind w:left="216"/>
        <w:rPr>
          <w:rFonts w:cs="Times New Roman"/>
        </w:rPr>
      </w:pPr>
      <w:proofErr w:type="gramStart"/>
      <w:r w:rsidRPr="00C86773">
        <w:rPr>
          <w:rFonts w:cs="Times New Roman"/>
        </w:rPr>
        <w:t>0017  import</w:t>
      </w:r>
      <w:proofErr w:type="gramEnd"/>
      <w:r w:rsidRPr="00C86773">
        <w:rPr>
          <w:rFonts w:cs="Times New Roman"/>
        </w:rPr>
        <w:t xml:space="preserve"> time</w:t>
      </w:r>
    </w:p>
    <w:p w14:paraId="59342B24" w14:textId="77777777" w:rsidR="009308FD" w:rsidRPr="00C86773" w:rsidRDefault="00000000">
      <w:pPr>
        <w:spacing w:after="0"/>
        <w:ind w:left="216"/>
        <w:rPr>
          <w:rFonts w:cs="Times New Roman"/>
        </w:rPr>
      </w:pPr>
      <w:proofErr w:type="gramStart"/>
      <w:r w:rsidRPr="00C86773">
        <w:rPr>
          <w:rFonts w:cs="Times New Roman"/>
        </w:rPr>
        <w:t>0018  import</w:t>
      </w:r>
      <w:proofErr w:type="gramEnd"/>
      <w:r w:rsidRPr="00C86773">
        <w:rPr>
          <w:rFonts w:cs="Times New Roman"/>
        </w:rPr>
        <w:t xml:space="preserve"> socket</w:t>
      </w:r>
    </w:p>
    <w:p w14:paraId="4167F332" w14:textId="77777777" w:rsidR="009308FD" w:rsidRPr="00C86773" w:rsidRDefault="00000000">
      <w:pPr>
        <w:spacing w:after="0"/>
        <w:ind w:left="216"/>
        <w:rPr>
          <w:rFonts w:cs="Times New Roman"/>
        </w:rPr>
      </w:pPr>
      <w:proofErr w:type="gramStart"/>
      <w:r w:rsidRPr="00C86773">
        <w:rPr>
          <w:rFonts w:cs="Times New Roman"/>
        </w:rPr>
        <w:t>0019  import</w:t>
      </w:r>
      <w:proofErr w:type="gramEnd"/>
      <w:r w:rsidRPr="00C86773">
        <w:rPr>
          <w:rFonts w:cs="Times New Roman"/>
        </w:rPr>
        <w:t xml:space="preserve"> subprocess</w:t>
      </w:r>
    </w:p>
    <w:p w14:paraId="4BE9AD50" w14:textId="77777777" w:rsidR="009308FD" w:rsidRPr="00C86773" w:rsidRDefault="00000000">
      <w:pPr>
        <w:spacing w:after="0"/>
        <w:ind w:left="216"/>
        <w:rPr>
          <w:rFonts w:cs="Times New Roman"/>
        </w:rPr>
      </w:pPr>
      <w:proofErr w:type="gramStart"/>
      <w:r w:rsidRPr="00C86773">
        <w:rPr>
          <w:rFonts w:cs="Times New Roman"/>
        </w:rPr>
        <w:t>0020  import</w:t>
      </w:r>
      <w:proofErr w:type="gramEnd"/>
      <w:r w:rsidRPr="00C86773">
        <w:rPr>
          <w:rFonts w:cs="Times New Roman"/>
        </w:rPr>
        <w:t xml:space="preserve"> atexit</w:t>
      </w:r>
    </w:p>
    <w:p w14:paraId="5EAAC255" w14:textId="77777777" w:rsidR="009308FD" w:rsidRPr="00C86773" w:rsidRDefault="00000000">
      <w:pPr>
        <w:spacing w:after="0"/>
        <w:ind w:left="216"/>
        <w:rPr>
          <w:rFonts w:cs="Times New Roman"/>
        </w:rPr>
      </w:pPr>
      <w:proofErr w:type="gramStart"/>
      <w:r w:rsidRPr="00C86773">
        <w:rPr>
          <w:rFonts w:cs="Times New Roman"/>
        </w:rPr>
        <w:t>0021  import</w:t>
      </w:r>
      <w:proofErr w:type="gramEnd"/>
      <w:r w:rsidRPr="00C86773">
        <w:rPr>
          <w:rFonts w:cs="Times New Roman"/>
        </w:rPr>
        <w:t xml:space="preserve"> sys</w:t>
      </w:r>
    </w:p>
    <w:p w14:paraId="57EE22C6" w14:textId="77777777" w:rsidR="009308FD" w:rsidRPr="00C86773" w:rsidRDefault="00000000">
      <w:pPr>
        <w:spacing w:after="0"/>
        <w:ind w:left="216"/>
        <w:rPr>
          <w:rFonts w:cs="Times New Roman"/>
        </w:rPr>
      </w:pPr>
      <w:proofErr w:type="gramStart"/>
      <w:r w:rsidRPr="00C86773">
        <w:rPr>
          <w:rFonts w:cs="Times New Roman"/>
        </w:rPr>
        <w:t>0022  import</w:t>
      </w:r>
      <w:proofErr w:type="gramEnd"/>
      <w:r w:rsidRPr="00C86773">
        <w:rPr>
          <w:rFonts w:cs="Times New Roman"/>
        </w:rPr>
        <w:t xml:space="preserve"> requests</w:t>
      </w:r>
    </w:p>
    <w:p w14:paraId="65B8F559" w14:textId="77777777" w:rsidR="009308FD" w:rsidRPr="00C86773" w:rsidRDefault="00000000">
      <w:pPr>
        <w:spacing w:after="0"/>
        <w:ind w:left="216"/>
        <w:rPr>
          <w:rFonts w:cs="Times New Roman"/>
        </w:rPr>
      </w:pPr>
      <w:proofErr w:type="gramStart"/>
      <w:r w:rsidRPr="00C86773">
        <w:rPr>
          <w:rFonts w:cs="Times New Roman"/>
        </w:rPr>
        <w:t>0023  import</w:t>
      </w:r>
      <w:proofErr w:type="gramEnd"/>
      <w:r w:rsidRPr="00C86773">
        <w:rPr>
          <w:rFonts w:cs="Times New Roman"/>
        </w:rPr>
        <w:t xml:space="preserve"> </w:t>
      </w:r>
      <w:proofErr w:type="gramStart"/>
      <w:r w:rsidRPr="00C86773">
        <w:rPr>
          <w:rFonts w:cs="Times New Roman"/>
        </w:rPr>
        <w:t>paho.mqtt</w:t>
      </w:r>
      <w:proofErr w:type="gramEnd"/>
      <w:r w:rsidRPr="00C86773">
        <w:rPr>
          <w:rFonts w:cs="Times New Roman"/>
        </w:rPr>
        <w:t>.client as mqtt</w:t>
      </w:r>
    </w:p>
    <w:p w14:paraId="03A934FF" w14:textId="77777777" w:rsidR="009308FD" w:rsidRPr="00C86773" w:rsidRDefault="00000000">
      <w:pPr>
        <w:spacing w:after="0"/>
        <w:ind w:left="216"/>
        <w:rPr>
          <w:rFonts w:cs="Times New Roman"/>
        </w:rPr>
      </w:pPr>
      <w:proofErr w:type="gramStart"/>
      <w:r w:rsidRPr="00C86773">
        <w:rPr>
          <w:rFonts w:cs="Times New Roman"/>
        </w:rPr>
        <w:t>0024  from</w:t>
      </w:r>
      <w:proofErr w:type="gramEnd"/>
      <w:r w:rsidRPr="00C86773">
        <w:rPr>
          <w:rFonts w:cs="Times New Roman"/>
        </w:rPr>
        <w:t xml:space="preserve"> Crypto.Cipher import AES</w:t>
      </w:r>
    </w:p>
    <w:p w14:paraId="0D62D010" w14:textId="77777777" w:rsidR="009308FD" w:rsidRPr="00C86773" w:rsidRDefault="00000000">
      <w:pPr>
        <w:spacing w:after="0"/>
        <w:ind w:left="216"/>
        <w:rPr>
          <w:rFonts w:cs="Times New Roman"/>
        </w:rPr>
      </w:pPr>
      <w:r w:rsidRPr="00C86773">
        <w:rPr>
          <w:rFonts w:cs="Times New Roman"/>
        </w:rPr>
        <w:t xml:space="preserve">0025  </w:t>
      </w:r>
    </w:p>
    <w:p w14:paraId="22D4BCD9" w14:textId="77777777" w:rsidR="009308FD" w:rsidRPr="00C86773" w:rsidRDefault="00000000">
      <w:pPr>
        <w:spacing w:after="0"/>
        <w:ind w:left="216"/>
        <w:rPr>
          <w:rFonts w:cs="Times New Roman"/>
        </w:rPr>
      </w:pPr>
      <w:r w:rsidRPr="00C86773">
        <w:rPr>
          <w:rFonts w:cs="Times New Roman"/>
        </w:rPr>
        <w:t>0026  # ===== DUONG DAN MOSQUITTO (SUA LAI NEU CAI O NOI KHAC) =====</w:t>
      </w:r>
    </w:p>
    <w:p w14:paraId="565D8BCD" w14:textId="77777777" w:rsidR="009308FD" w:rsidRPr="00C86773" w:rsidRDefault="00000000">
      <w:pPr>
        <w:spacing w:after="0"/>
        <w:ind w:left="216"/>
        <w:rPr>
          <w:rFonts w:cs="Times New Roman"/>
        </w:rPr>
      </w:pPr>
      <w:proofErr w:type="gramStart"/>
      <w:r w:rsidRPr="00C86773">
        <w:rPr>
          <w:rFonts w:cs="Times New Roman"/>
        </w:rPr>
        <w:t>0027  MOSQUITTO</w:t>
      </w:r>
      <w:proofErr w:type="gramEnd"/>
      <w:r w:rsidRPr="00C86773">
        <w:rPr>
          <w:rFonts w:cs="Times New Roman"/>
        </w:rPr>
        <w:t>_EXE = r"C:\Program Files\mosquitto\mosquitto.exe"</w:t>
      </w:r>
    </w:p>
    <w:p w14:paraId="5DC90F70" w14:textId="77777777" w:rsidR="009308FD" w:rsidRPr="00C86773" w:rsidRDefault="00000000">
      <w:pPr>
        <w:spacing w:after="0"/>
        <w:ind w:left="216"/>
        <w:rPr>
          <w:rFonts w:cs="Times New Roman"/>
        </w:rPr>
      </w:pPr>
      <w:proofErr w:type="gramStart"/>
      <w:r w:rsidRPr="00C86773">
        <w:rPr>
          <w:rFonts w:cs="Times New Roman"/>
        </w:rPr>
        <w:t>0028  MOSQUITTO</w:t>
      </w:r>
      <w:proofErr w:type="gramEnd"/>
      <w:r w:rsidRPr="00C86773">
        <w:rPr>
          <w:rFonts w:cs="Times New Roman"/>
        </w:rPr>
        <w:t>_CONF = r"C:\Program Files\mosquitto\mosquitto.conf"</w:t>
      </w:r>
    </w:p>
    <w:p w14:paraId="05621EF9" w14:textId="77777777" w:rsidR="009308FD" w:rsidRPr="00C86773" w:rsidRDefault="00000000">
      <w:pPr>
        <w:spacing w:after="0"/>
        <w:ind w:left="216"/>
        <w:rPr>
          <w:rFonts w:cs="Times New Roman"/>
          <w:lang w:val="fr-FR"/>
        </w:rPr>
      </w:pPr>
      <w:r w:rsidRPr="00C86773">
        <w:rPr>
          <w:rFonts w:cs="Times New Roman"/>
          <w:lang w:val="fr-FR"/>
        </w:rPr>
        <w:t xml:space="preserve">0029  </w:t>
      </w:r>
    </w:p>
    <w:p w14:paraId="204ADD6C" w14:textId="77777777" w:rsidR="009308FD" w:rsidRPr="00C86773" w:rsidRDefault="00000000">
      <w:pPr>
        <w:spacing w:after="0"/>
        <w:ind w:left="216"/>
        <w:rPr>
          <w:rFonts w:cs="Times New Roman"/>
          <w:lang w:val="fr-FR"/>
        </w:rPr>
      </w:pPr>
      <w:proofErr w:type="gramStart"/>
      <w:r w:rsidRPr="00C86773">
        <w:rPr>
          <w:rFonts w:cs="Times New Roman"/>
          <w:lang w:val="fr-FR"/>
        </w:rPr>
        <w:t>0030  #</w:t>
      </w:r>
      <w:proofErr w:type="gramEnd"/>
      <w:r w:rsidRPr="00C86773">
        <w:rPr>
          <w:rFonts w:cs="Times New Roman"/>
          <w:lang w:val="fr-FR"/>
        </w:rPr>
        <w:t xml:space="preserve"> ===== CAU HINH MQTT (PHAI KHOP VOI CODE ESP32) =====</w:t>
      </w:r>
    </w:p>
    <w:p w14:paraId="731D3D17" w14:textId="77777777" w:rsidR="009308FD" w:rsidRPr="00C86773" w:rsidRDefault="00000000">
      <w:pPr>
        <w:spacing w:after="0"/>
        <w:ind w:left="216"/>
        <w:rPr>
          <w:rFonts w:cs="Times New Roman"/>
        </w:rPr>
      </w:pPr>
      <w:proofErr w:type="gramStart"/>
      <w:r w:rsidRPr="00C86773">
        <w:rPr>
          <w:rFonts w:cs="Times New Roman"/>
        </w:rPr>
        <w:t>0031  MQTT</w:t>
      </w:r>
      <w:proofErr w:type="gramEnd"/>
      <w:r w:rsidRPr="00C86773">
        <w:rPr>
          <w:rFonts w:cs="Times New Roman"/>
        </w:rPr>
        <w:t>_BROKER = "172.20.10.6"</w:t>
      </w:r>
    </w:p>
    <w:p w14:paraId="43BD98C9" w14:textId="77777777" w:rsidR="009308FD" w:rsidRPr="00C86773" w:rsidRDefault="00000000">
      <w:pPr>
        <w:spacing w:after="0"/>
        <w:ind w:left="216"/>
        <w:rPr>
          <w:rFonts w:cs="Times New Roman"/>
        </w:rPr>
      </w:pPr>
      <w:proofErr w:type="gramStart"/>
      <w:r w:rsidRPr="00C86773">
        <w:rPr>
          <w:rFonts w:cs="Times New Roman"/>
        </w:rPr>
        <w:t>0032  CA</w:t>
      </w:r>
      <w:proofErr w:type="gramEnd"/>
      <w:r w:rsidRPr="00C86773">
        <w:rPr>
          <w:rFonts w:cs="Times New Roman"/>
        </w:rPr>
        <w:t>_CERT_PATH = r"PROJECT_ROOT\mosquitto-certs\ca.crt"</w:t>
      </w:r>
    </w:p>
    <w:p w14:paraId="5B9B338E" w14:textId="77777777" w:rsidR="009308FD" w:rsidRPr="00C86773" w:rsidRDefault="00000000">
      <w:pPr>
        <w:spacing w:after="0"/>
        <w:ind w:left="216"/>
        <w:rPr>
          <w:rFonts w:cs="Times New Roman"/>
        </w:rPr>
      </w:pPr>
      <w:r w:rsidRPr="00C86773">
        <w:rPr>
          <w:rFonts w:cs="Times New Roman"/>
        </w:rPr>
        <w:t xml:space="preserve">0033  </w:t>
      </w:r>
    </w:p>
    <w:p w14:paraId="6C15B4F0" w14:textId="77777777" w:rsidR="009308FD" w:rsidRPr="00C86773" w:rsidRDefault="00000000">
      <w:pPr>
        <w:spacing w:after="0"/>
        <w:ind w:left="216"/>
        <w:rPr>
          <w:rFonts w:cs="Times New Roman"/>
        </w:rPr>
      </w:pPr>
      <w:proofErr w:type="gramStart"/>
      <w:r w:rsidRPr="00C86773">
        <w:rPr>
          <w:rFonts w:cs="Times New Roman"/>
        </w:rPr>
        <w:t>0034  #</w:t>
      </w:r>
      <w:proofErr w:type="gramEnd"/>
      <w:r w:rsidRPr="00C86773">
        <w:rPr>
          <w:rFonts w:cs="Times New Roman"/>
        </w:rPr>
        <w:t xml:space="preserve"> ===== KEY AES-256 CO DINH (32 byte) - PHAI KHOP VOI CODE ESP32 =====</w:t>
      </w:r>
    </w:p>
    <w:p w14:paraId="17CB39AD" w14:textId="77777777" w:rsidR="009308FD" w:rsidRPr="00C86773" w:rsidRDefault="00000000">
      <w:pPr>
        <w:spacing w:after="0"/>
        <w:ind w:left="216"/>
        <w:rPr>
          <w:rFonts w:cs="Times New Roman"/>
        </w:rPr>
      </w:pPr>
      <w:proofErr w:type="gramStart"/>
      <w:r w:rsidRPr="00C86773">
        <w:rPr>
          <w:rFonts w:cs="Times New Roman"/>
        </w:rPr>
        <w:lastRenderedPageBreak/>
        <w:t>0035  AES</w:t>
      </w:r>
      <w:proofErr w:type="gramEnd"/>
      <w:r w:rsidRPr="00C86773">
        <w:rPr>
          <w:rFonts w:cs="Times New Roman"/>
        </w:rPr>
        <w:t xml:space="preserve">_KEY = </w:t>
      </w:r>
      <w:proofErr w:type="gramStart"/>
      <w:r w:rsidRPr="00C86773">
        <w:rPr>
          <w:rFonts w:cs="Times New Roman"/>
        </w:rPr>
        <w:t>bytes([  /</w:t>
      </w:r>
      <w:proofErr w:type="gramEnd"/>
      <w:r w:rsidRPr="00C86773">
        <w:rPr>
          <w:rFonts w:cs="Times New Roman"/>
        </w:rPr>
        <w:t>* key material redacted in report */</w:t>
      </w:r>
    </w:p>
    <w:p w14:paraId="6A705745" w14:textId="77777777" w:rsidR="009308FD" w:rsidRPr="00C86773" w:rsidRDefault="00000000">
      <w:pPr>
        <w:spacing w:after="0"/>
        <w:ind w:left="216"/>
        <w:rPr>
          <w:rFonts w:cs="Times New Roman"/>
        </w:rPr>
      </w:pPr>
      <w:r w:rsidRPr="00C86773">
        <w:rPr>
          <w:rFonts w:cs="Times New Roman"/>
        </w:rPr>
        <w:t>0036      /* AES-256 key bytes redacted in report */</w:t>
      </w:r>
    </w:p>
    <w:p w14:paraId="72D0DF75" w14:textId="77777777" w:rsidR="009308FD" w:rsidRPr="00C86773" w:rsidRDefault="00000000">
      <w:pPr>
        <w:spacing w:after="0"/>
        <w:ind w:left="216"/>
        <w:rPr>
          <w:rFonts w:cs="Times New Roman"/>
        </w:rPr>
      </w:pPr>
      <w:r w:rsidRPr="00C86773">
        <w:rPr>
          <w:rFonts w:cs="Times New Roman"/>
        </w:rPr>
        <w:t>0037      0x08, 0x09, 0x0A, 0x0B, 0x0C, 0x0D, 0x0E, 0x0F,</w:t>
      </w:r>
    </w:p>
    <w:p w14:paraId="52199333" w14:textId="77777777" w:rsidR="009308FD" w:rsidRPr="00C86773" w:rsidRDefault="00000000">
      <w:pPr>
        <w:spacing w:after="0"/>
        <w:ind w:left="216"/>
        <w:rPr>
          <w:rFonts w:cs="Times New Roman"/>
        </w:rPr>
      </w:pPr>
      <w:r w:rsidRPr="00C86773">
        <w:rPr>
          <w:rFonts w:cs="Times New Roman"/>
        </w:rPr>
        <w:t>0038      0x10, 0x11, 0x12, 0x13, 0x14, 0x15, 0x16, 0x17,</w:t>
      </w:r>
    </w:p>
    <w:p w14:paraId="3A30E392" w14:textId="77777777" w:rsidR="009308FD" w:rsidRPr="00C86773" w:rsidRDefault="00000000">
      <w:pPr>
        <w:spacing w:after="0"/>
        <w:ind w:left="216"/>
        <w:rPr>
          <w:rFonts w:cs="Times New Roman"/>
        </w:rPr>
      </w:pPr>
      <w:r w:rsidRPr="00C86773">
        <w:rPr>
          <w:rFonts w:cs="Times New Roman"/>
        </w:rPr>
        <w:t>0039      0x18, 0x19, 0x1A, 0x1B, 0x1C, 0x1D, 0x1E, 0x1F</w:t>
      </w:r>
    </w:p>
    <w:p w14:paraId="00971BEE" w14:textId="77777777" w:rsidR="009308FD" w:rsidRPr="00C86773" w:rsidRDefault="00000000">
      <w:pPr>
        <w:spacing w:after="0"/>
        <w:ind w:left="216"/>
        <w:rPr>
          <w:rFonts w:cs="Times New Roman"/>
        </w:rPr>
      </w:pPr>
      <w:proofErr w:type="gramStart"/>
      <w:r w:rsidRPr="00C86773">
        <w:rPr>
          <w:rFonts w:cs="Times New Roman"/>
        </w:rPr>
        <w:t>0040  ]</w:t>
      </w:r>
      <w:proofErr w:type="gramEnd"/>
      <w:r w:rsidRPr="00C86773">
        <w:rPr>
          <w:rFonts w:cs="Times New Roman"/>
        </w:rPr>
        <w:t>)</w:t>
      </w:r>
    </w:p>
    <w:p w14:paraId="40171C4E" w14:textId="77777777" w:rsidR="009308FD" w:rsidRPr="00C86773" w:rsidRDefault="00000000">
      <w:pPr>
        <w:spacing w:after="0"/>
        <w:ind w:left="216"/>
        <w:rPr>
          <w:rFonts w:cs="Times New Roman"/>
        </w:rPr>
      </w:pPr>
      <w:r w:rsidRPr="00C86773">
        <w:rPr>
          <w:rFonts w:cs="Times New Roman"/>
        </w:rPr>
        <w:t xml:space="preserve">0041  </w:t>
      </w:r>
    </w:p>
    <w:p w14:paraId="51A5A192" w14:textId="77777777" w:rsidR="009308FD" w:rsidRPr="00C86773" w:rsidRDefault="00000000">
      <w:pPr>
        <w:spacing w:after="0"/>
        <w:ind w:left="216"/>
        <w:rPr>
          <w:rFonts w:cs="Times New Roman"/>
        </w:rPr>
      </w:pPr>
      <w:proofErr w:type="gramStart"/>
      <w:r w:rsidRPr="00C86773">
        <w:rPr>
          <w:rFonts w:cs="Times New Roman"/>
        </w:rPr>
        <w:t>0042  NONCE</w:t>
      </w:r>
      <w:proofErr w:type="gramEnd"/>
      <w:r w:rsidRPr="00C86773">
        <w:rPr>
          <w:rFonts w:cs="Times New Roman"/>
        </w:rPr>
        <w:t>_LEN = 12</w:t>
      </w:r>
    </w:p>
    <w:p w14:paraId="5A343D0C" w14:textId="77777777" w:rsidR="009308FD" w:rsidRPr="00C86773" w:rsidRDefault="00000000">
      <w:pPr>
        <w:spacing w:after="0"/>
        <w:ind w:left="216"/>
        <w:rPr>
          <w:rFonts w:cs="Times New Roman"/>
        </w:rPr>
      </w:pPr>
      <w:proofErr w:type="gramStart"/>
      <w:r w:rsidRPr="00C86773">
        <w:rPr>
          <w:rFonts w:cs="Times New Roman"/>
        </w:rPr>
        <w:t>0043  TAG</w:t>
      </w:r>
      <w:proofErr w:type="gramEnd"/>
      <w:r w:rsidRPr="00C86773">
        <w:rPr>
          <w:rFonts w:cs="Times New Roman"/>
        </w:rPr>
        <w:t>_LEN = 16</w:t>
      </w:r>
    </w:p>
    <w:p w14:paraId="2116DB7D" w14:textId="77777777" w:rsidR="009308FD" w:rsidRPr="00C86773" w:rsidRDefault="00000000">
      <w:pPr>
        <w:spacing w:after="0"/>
        <w:ind w:left="216"/>
        <w:rPr>
          <w:rFonts w:cs="Times New Roman"/>
        </w:rPr>
      </w:pPr>
      <w:r w:rsidRPr="00C86773">
        <w:rPr>
          <w:rFonts w:cs="Times New Roman"/>
        </w:rPr>
        <w:t xml:space="preserve">0044  </w:t>
      </w:r>
    </w:p>
    <w:p w14:paraId="04EF13FE" w14:textId="77777777" w:rsidR="009308FD" w:rsidRPr="00C86773" w:rsidRDefault="00000000">
      <w:pPr>
        <w:spacing w:after="0"/>
        <w:ind w:left="216"/>
        <w:rPr>
          <w:rFonts w:cs="Times New Roman"/>
        </w:rPr>
      </w:pPr>
      <w:proofErr w:type="gramStart"/>
      <w:r w:rsidRPr="00C86773">
        <w:rPr>
          <w:rFonts w:cs="Times New Roman"/>
        </w:rPr>
        <w:t>0045  #</w:t>
      </w:r>
      <w:proofErr w:type="gramEnd"/>
      <w:r w:rsidRPr="00C86773">
        <w:rPr>
          <w:rFonts w:cs="Times New Roman"/>
        </w:rPr>
        <w:t xml:space="preserve"> ===== CAU HINH TELEGRAM BOT =====</w:t>
      </w:r>
    </w:p>
    <w:p w14:paraId="62DEB8FC" w14:textId="77777777" w:rsidR="009308FD" w:rsidRPr="00C86773" w:rsidRDefault="00000000">
      <w:pPr>
        <w:spacing w:after="0"/>
        <w:ind w:left="216"/>
        <w:rPr>
          <w:rFonts w:cs="Times New Roman"/>
        </w:rPr>
      </w:pPr>
      <w:proofErr w:type="gramStart"/>
      <w:r w:rsidRPr="00C86773">
        <w:rPr>
          <w:rFonts w:cs="Times New Roman"/>
        </w:rPr>
        <w:t>0046  TELEGRAM</w:t>
      </w:r>
      <w:proofErr w:type="gramEnd"/>
      <w:r w:rsidRPr="00C86773">
        <w:rPr>
          <w:rFonts w:cs="Times New Roman"/>
        </w:rPr>
        <w:t>_BOT_TOKEN = "[REDACTED]"</w:t>
      </w:r>
    </w:p>
    <w:p w14:paraId="156B80DA" w14:textId="77777777" w:rsidR="009308FD" w:rsidRPr="00C86773" w:rsidRDefault="00000000">
      <w:pPr>
        <w:spacing w:after="0"/>
        <w:ind w:left="216"/>
        <w:rPr>
          <w:rFonts w:cs="Times New Roman"/>
        </w:rPr>
      </w:pPr>
      <w:proofErr w:type="gramStart"/>
      <w:r w:rsidRPr="00C86773">
        <w:rPr>
          <w:rFonts w:cs="Times New Roman"/>
        </w:rPr>
        <w:t>0047  TELEGRAM</w:t>
      </w:r>
      <w:proofErr w:type="gramEnd"/>
      <w:r w:rsidRPr="00C86773">
        <w:rPr>
          <w:rFonts w:cs="Times New Roman"/>
        </w:rPr>
        <w:t>_CHAT_ID = "[REDACTED]"</w:t>
      </w:r>
    </w:p>
    <w:p w14:paraId="583AF4D9" w14:textId="77777777" w:rsidR="009308FD" w:rsidRPr="00C86773" w:rsidRDefault="00000000">
      <w:pPr>
        <w:spacing w:after="0"/>
        <w:ind w:left="216"/>
        <w:rPr>
          <w:rFonts w:cs="Times New Roman"/>
        </w:rPr>
      </w:pPr>
      <w:proofErr w:type="gramStart"/>
      <w:r w:rsidRPr="00C86773">
        <w:rPr>
          <w:rFonts w:cs="Times New Roman"/>
        </w:rPr>
        <w:t>0048  TELEGRAM</w:t>
      </w:r>
      <w:proofErr w:type="gramEnd"/>
      <w:r w:rsidRPr="00C86773">
        <w:rPr>
          <w:rFonts w:cs="Times New Roman"/>
        </w:rPr>
        <w:t>_API_URL = f"[REDACTED]"</w:t>
      </w:r>
    </w:p>
    <w:p w14:paraId="68D017E0" w14:textId="77777777" w:rsidR="009308FD" w:rsidRPr="00C86773" w:rsidRDefault="00000000">
      <w:pPr>
        <w:spacing w:after="0"/>
        <w:ind w:left="216"/>
        <w:rPr>
          <w:rFonts w:cs="Times New Roman"/>
        </w:rPr>
      </w:pPr>
      <w:r w:rsidRPr="00C86773">
        <w:rPr>
          <w:rFonts w:cs="Times New Roman"/>
        </w:rPr>
        <w:t xml:space="preserve">0049  </w:t>
      </w:r>
    </w:p>
    <w:p w14:paraId="1230CD8F" w14:textId="77777777" w:rsidR="009308FD" w:rsidRPr="00C86773" w:rsidRDefault="00000000">
      <w:pPr>
        <w:spacing w:after="0"/>
        <w:ind w:left="216"/>
        <w:rPr>
          <w:rFonts w:cs="Times New Roman"/>
        </w:rPr>
      </w:pPr>
      <w:proofErr w:type="gramStart"/>
      <w:r w:rsidRPr="00C86773">
        <w:rPr>
          <w:rFonts w:cs="Times New Roman"/>
        </w:rPr>
        <w:t>0050  #</w:t>
      </w:r>
      <w:proofErr w:type="gramEnd"/>
      <w:r w:rsidRPr="00C86773">
        <w:rPr>
          <w:rFonts w:cs="Times New Roman"/>
        </w:rPr>
        <w:t xml:space="preserve"> ===== CAU HINH TUNG GIAI DOAN =====</w:t>
      </w:r>
    </w:p>
    <w:p w14:paraId="754AB0FA" w14:textId="77777777" w:rsidR="009308FD" w:rsidRPr="00C86773" w:rsidRDefault="00000000">
      <w:pPr>
        <w:spacing w:after="0"/>
        <w:ind w:left="216"/>
        <w:rPr>
          <w:rFonts w:cs="Times New Roman"/>
        </w:rPr>
      </w:pPr>
      <w:proofErr w:type="gramStart"/>
      <w:r w:rsidRPr="00C86773">
        <w:rPr>
          <w:rFonts w:cs="Times New Roman"/>
        </w:rPr>
        <w:t>0051  #</w:t>
      </w:r>
      <w:proofErr w:type="gramEnd"/>
      <w:r w:rsidRPr="00C86773">
        <w:rPr>
          <w:rFonts w:cs="Times New Roman"/>
        </w:rPr>
        <w:t xml:space="preserve"> port      </w:t>
      </w:r>
      <w:proofErr w:type="gramStart"/>
      <w:r w:rsidRPr="00C86773">
        <w:rPr>
          <w:rFonts w:cs="Times New Roman"/>
        </w:rPr>
        <w:t xml:space="preserve">  :</w:t>
      </w:r>
      <w:proofErr w:type="gramEnd"/>
      <w:r w:rsidRPr="00C86773">
        <w:rPr>
          <w:rFonts w:cs="Times New Roman"/>
        </w:rPr>
        <w:t xml:space="preserve"> cong MQTT (1883 = plain TCP, 8883 = TLS)</w:t>
      </w:r>
    </w:p>
    <w:p w14:paraId="4D745258" w14:textId="77777777" w:rsidR="009308FD" w:rsidRPr="00C86773" w:rsidRDefault="00000000">
      <w:pPr>
        <w:spacing w:after="0"/>
        <w:ind w:left="216"/>
        <w:rPr>
          <w:rFonts w:cs="Times New Roman"/>
        </w:rPr>
      </w:pPr>
      <w:proofErr w:type="gramStart"/>
      <w:r w:rsidRPr="00C86773">
        <w:rPr>
          <w:rFonts w:cs="Times New Roman"/>
        </w:rPr>
        <w:t>0052  #</w:t>
      </w:r>
      <w:proofErr w:type="gramEnd"/>
      <w:r w:rsidRPr="00C86773">
        <w:rPr>
          <w:rFonts w:cs="Times New Roman"/>
        </w:rPr>
        <w:t xml:space="preserve"> topic     </w:t>
      </w:r>
      <w:proofErr w:type="gramStart"/>
      <w:r w:rsidRPr="00C86773">
        <w:rPr>
          <w:rFonts w:cs="Times New Roman"/>
        </w:rPr>
        <w:t xml:space="preserve">  :</w:t>
      </w:r>
      <w:proofErr w:type="gramEnd"/>
      <w:r w:rsidRPr="00C86773">
        <w:rPr>
          <w:rFonts w:cs="Times New Roman"/>
        </w:rPr>
        <w:t xml:space="preserve"> phai khop dung voi mqtt_topic trong file .ino tuong ung</w:t>
      </w:r>
    </w:p>
    <w:p w14:paraId="0287C6A0" w14:textId="77777777" w:rsidR="009308FD" w:rsidRPr="00C86773" w:rsidRDefault="00000000">
      <w:pPr>
        <w:spacing w:after="0"/>
        <w:ind w:left="216"/>
        <w:rPr>
          <w:rFonts w:cs="Times New Roman"/>
        </w:rPr>
      </w:pPr>
      <w:proofErr w:type="gramStart"/>
      <w:r w:rsidRPr="00C86773">
        <w:rPr>
          <w:rFonts w:cs="Times New Roman"/>
        </w:rPr>
        <w:t>0053  #</w:t>
      </w:r>
      <w:proofErr w:type="gramEnd"/>
      <w:r w:rsidRPr="00C86773">
        <w:rPr>
          <w:rFonts w:cs="Times New Roman"/>
        </w:rPr>
        <w:t xml:space="preserve"> use_tls   </w:t>
      </w:r>
      <w:proofErr w:type="gramStart"/>
      <w:r w:rsidRPr="00C86773">
        <w:rPr>
          <w:rFonts w:cs="Times New Roman"/>
        </w:rPr>
        <w:t xml:space="preserve">  :</w:t>
      </w:r>
      <w:proofErr w:type="gramEnd"/>
      <w:r w:rsidRPr="00C86773">
        <w:rPr>
          <w:rFonts w:cs="Times New Roman"/>
        </w:rPr>
        <w:t xml:space="preserve"> co bat TLS cho ket noi MQTT khong</w:t>
      </w:r>
    </w:p>
    <w:p w14:paraId="2DDB94A2" w14:textId="77777777" w:rsidR="009308FD" w:rsidRPr="00C86773" w:rsidRDefault="00000000">
      <w:pPr>
        <w:spacing w:after="0"/>
        <w:ind w:left="216"/>
        <w:rPr>
          <w:rFonts w:cs="Times New Roman"/>
        </w:rPr>
      </w:pPr>
      <w:proofErr w:type="gramStart"/>
      <w:r w:rsidRPr="00C86773">
        <w:rPr>
          <w:rFonts w:cs="Times New Roman"/>
        </w:rPr>
        <w:t>0054  #</w:t>
      </w:r>
      <w:proofErr w:type="gramEnd"/>
      <w:r w:rsidRPr="00C86773">
        <w:rPr>
          <w:rFonts w:cs="Times New Roman"/>
        </w:rPr>
        <w:t xml:space="preserve"> encrypted </w:t>
      </w:r>
      <w:proofErr w:type="gramStart"/>
      <w:r w:rsidRPr="00C86773">
        <w:rPr>
          <w:rFonts w:cs="Times New Roman"/>
        </w:rPr>
        <w:t xml:space="preserve">  :</w:t>
      </w:r>
      <w:proofErr w:type="gramEnd"/>
      <w:r w:rsidRPr="00C86773">
        <w:rPr>
          <w:rFonts w:cs="Times New Roman"/>
        </w:rPr>
        <w:t xml:space="preserve"> payload co bi ma hoa AES-256-GCM khong (True = phai giai ma)</w:t>
      </w:r>
    </w:p>
    <w:p w14:paraId="5BE1E0A5" w14:textId="77777777" w:rsidR="009308FD" w:rsidRPr="00C86773" w:rsidRDefault="00000000">
      <w:pPr>
        <w:spacing w:after="0"/>
        <w:ind w:left="216"/>
        <w:rPr>
          <w:rFonts w:cs="Times New Roman"/>
        </w:rPr>
      </w:pPr>
      <w:proofErr w:type="gramStart"/>
      <w:r w:rsidRPr="00C86773">
        <w:rPr>
          <w:rFonts w:cs="Times New Roman"/>
        </w:rPr>
        <w:t>0055  #</w:t>
      </w:r>
      <w:proofErr w:type="gramEnd"/>
      <w:r w:rsidRPr="00C86773">
        <w:rPr>
          <w:rFonts w:cs="Times New Roman"/>
        </w:rPr>
        <w:t xml:space="preserve"> label     </w:t>
      </w:r>
      <w:proofErr w:type="gramStart"/>
      <w:r w:rsidRPr="00C86773">
        <w:rPr>
          <w:rFonts w:cs="Times New Roman"/>
        </w:rPr>
        <w:t xml:space="preserve">  :</w:t>
      </w:r>
      <w:proofErr w:type="gramEnd"/>
      <w:r w:rsidRPr="00C86773">
        <w:rPr>
          <w:rFonts w:cs="Times New Roman"/>
        </w:rPr>
        <w:t xml:space="preserve"> mo ta de hien thi trong log / Telegram</w:t>
      </w:r>
    </w:p>
    <w:p w14:paraId="037409F7" w14:textId="77777777" w:rsidR="009308FD" w:rsidRPr="00C86773" w:rsidRDefault="00000000">
      <w:pPr>
        <w:spacing w:after="0"/>
        <w:ind w:left="216"/>
        <w:rPr>
          <w:rFonts w:cs="Times New Roman"/>
        </w:rPr>
      </w:pPr>
      <w:proofErr w:type="gramStart"/>
      <w:r w:rsidRPr="00C86773">
        <w:rPr>
          <w:rFonts w:cs="Times New Roman"/>
        </w:rPr>
        <w:t>0056  STAGE</w:t>
      </w:r>
      <w:proofErr w:type="gramEnd"/>
      <w:r w:rsidRPr="00C86773">
        <w:rPr>
          <w:rFonts w:cs="Times New Roman"/>
        </w:rPr>
        <w:t>_CONFIG = {</w:t>
      </w:r>
    </w:p>
    <w:p w14:paraId="15AEEB0D" w14:textId="77777777" w:rsidR="009308FD" w:rsidRPr="00C86773" w:rsidRDefault="00000000">
      <w:pPr>
        <w:spacing w:after="0"/>
        <w:ind w:left="216"/>
        <w:rPr>
          <w:rFonts w:cs="Times New Roman"/>
          <w:lang w:val="fr-FR"/>
        </w:rPr>
      </w:pPr>
      <w:r w:rsidRPr="00C86773">
        <w:rPr>
          <w:rFonts w:cs="Times New Roman"/>
          <w:lang w:val="fr-FR"/>
        </w:rPr>
        <w:t xml:space="preserve">0057      </w:t>
      </w:r>
      <w:proofErr w:type="gramStart"/>
      <w:r w:rsidRPr="00C86773">
        <w:rPr>
          <w:rFonts w:cs="Times New Roman"/>
          <w:lang w:val="fr-FR"/>
        </w:rPr>
        <w:t>1:</w:t>
      </w:r>
      <w:proofErr w:type="gramEnd"/>
      <w:r w:rsidRPr="00C86773">
        <w:rPr>
          <w:rFonts w:cs="Times New Roman"/>
          <w:lang w:val="fr-FR"/>
        </w:rPr>
        <w:t xml:space="preserve"> {</w:t>
      </w:r>
    </w:p>
    <w:p w14:paraId="727C0C8A" w14:textId="77777777" w:rsidR="009308FD" w:rsidRPr="00C86773" w:rsidRDefault="00000000">
      <w:pPr>
        <w:spacing w:after="0"/>
        <w:ind w:left="216"/>
        <w:rPr>
          <w:rFonts w:cs="Times New Roman"/>
          <w:lang w:val="fr-FR"/>
        </w:rPr>
      </w:pPr>
      <w:r w:rsidRPr="00C86773">
        <w:rPr>
          <w:rFonts w:cs="Times New Roman"/>
          <w:lang w:val="fr-FR"/>
        </w:rPr>
        <w:t>0058          "port</w:t>
      </w:r>
      <w:proofErr w:type="gramStart"/>
      <w:r w:rsidRPr="00C86773">
        <w:rPr>
          <w:rFonts w:cs="Times New Roman"/>
          <w:lang w:val="fr-FR"/>
        </w:rPr>
        <w:t>":</w:t>
      </w:r>
      <w:proofErr w:type="gramEnd"/>
      <w:r w:rsidRPr="00C86773">
        <w:rPr>
          <w:rFonts w:cs="Times New Roman"/>
          <w:lang w:val="fr-FR"/>
        </w:rPr>
        <w:t xml:space="preserve"> 1883,</w:t>
      </w:r>
    </w:p>
    <w:p w14:paraId="1BF9FA87" w14:textId="77777777" w:rsidR="009308FD" w:rsidRPr="00C86773" w:rsidRDefault="00000000">
      <w:pPr>
        <w:spacing w:after="0"/>
        <w:ind w:left="216"/>
        <w:rPr>
          <w:rFonts w:cs="Times New Roman"/>
          <w:lang w:val="fr-FR"/>
        </w:rPr>
      </w:pPr>
      <w:r w:rsidRPr="00C86773">
        <w:rPr>
          <w:rFonts w:cs="Times New Roman"/>
          <w:lang w:val="fr-FR"/>
        </w:rPr>
        <w:t>0059          "topic</w:t>
      </w:r>
      <w:proofErr w:type="gramStart"/>
      <w:r w:rsidRPr="00C86773">
        <w:rPr>
          <w:rFonts w:cs="Times New Roman"/>
          <w:lang w:val="fr-FR"/>
        </w:rPr>
        <w:t>":</w:t>
      </w:r>
      <w:proofErr w:type="gramEnd"/>
      <w:r w:rsidRPr="00C86773">
        <w:rPr>
          <w:rFonts w:cs="Times New Roman"/>
          <w:lang w:val="fr-FR"/>
        </w:rPr>
        <w:t xml:space="preserve"> "dothi/sensor/baseline",</w:t>
      </w:r>
    </w:p>
    <w:p w14:paraId="600CD233" w14:textId="77777777" w:rsidR="009308FD" w:rsidRPr="00C86773" w:rsidRDefault="00000000">
      <w:pPr>
        <w:spacing w:after="0"/>
        <w:ind w:left="216"/>
        <w:rPr>
          <w:rFonts w:cs="Times New Roman"/>
        </w:rPr>
      </w:pPr>
      <w:r w:rsidRPr="00C86773">
        <w:rPr>
          <w:rFonts w:cs="Times New Roman"/>
        </w:rPr>
        <w:t>0060          "use_tls": False,</w:t>
      </w:r>
    </w:p>
    <w:p w14:paraId="66E8E177" w14:textId="77777777" w:rsidR="009308FD" w:rsidRPr="00C86773" w:rsidRDefault="00000000">
      <w:pPr>
        <w:spacing w:after="0"/>
        <w:ind w:left="216"/>
        <w:rPr>
          <w:rFonts w:cs="Times New Roman"/>
        </w:rPr>
      </w:pPr>
      <w:r w:rsidRPr="00C86773">
        <w:rPr>
          <w:rFonts w:cs="Times New Roman"/>
        </w:rPr>
        <w:t>0061          "encrypted": False,</w:t>
      </w:r>
    </w:p>
    <w:p w14:paraId="0F1E8480" w14:textId="77777777" w:rsidR="009308FD" w:rsidRPr="00C86773" w:rsidRDefault="00000000">
      <w:pPr>
        <w:spacing w:after="0"/>
        <w:ind w:left="216"/>
        <w:rPr>
          <w:rFonts w:cs="Times New Roman"/>
        </w:rPr>
      </w:pPr>
      <w:r w:rsidRPr="00C86773">
        <w:rPr>
          <w:rFonts w:cs="Times New Roman"/>
        </w:rPr>
        <w:t>0062          "label": "Giai doan 1 - BASELINE (khong ma hoa, khong TLS)",</w:t>
      </w:r>
    </w:p>
    <w:p w14:paraId="20CDD60E" w14:textId="77777777" w:rsidR="009308FD" w:rsidRPr="00C86773" w:rsidRDefault="00000000">
      <w:pPr>
        <w:spacing w:after="0"/>
        <w:ind w:left="216"/>
        <w:rPr>
          <w:rFonts w:cs="Times New Roman"/>
          <w:lang w:val="fr-FR"/>
        </w:rPr>
      </w:pPr>
      <w:r w:rsidRPr="00C86773">
        <w:rPr>
          <w:rFonts w:cs="Times New Roman"/>
          <w:lang w:val="fr-FR"/>
        </w:rPr>
        <w:t xml:space="preserve">0063    </w:t>
      </w:r>
      <w:proofErr w:type="gramStart"/>
      <w:r w:rsidRPr="00C86773">
        <w:rPr>
          <w:rFonts w:cs="Times New Roman"/>
          <w:lang w:val="fr-FR"/>
        </w:rPr>
        <w:t xml:space="preserve">  }</w:t>
      </w:r>
      <w:proofErr w:type="gramEnd"/>
      <w:r w:rsidRPr="00C86773">
        <w:rPr>
          <w:rFonts w:cs="Times New Roman"/>
          <w:lang w:val="fr-FR"/>
        </w:rPr>
        <w:t>,</w:t>
      </w:r>
    </w:p>
    <w:p w14:paraId="1399895E" w14:textId="77777777" w:rsidR="009308FD" w:rsidRPr="00C86773" w:rsidRDefault="00000000">
      <w:pPr>
        <w:spacing w:after="0"/>
        <w:ind w:left="216"/>
        <w:rPr>
          <w:rFonts w:cs="Times New Roman"/>
          <w:lang w:val="fr-FR"/>
        </w:rPr>
      </w:pPr>
      <w:r w:rsidRPr="00C86773">
        <w:rPr>
          <w:rFonts w:cs="Times New Roman"/>
          <w:lang w:val="fr-FR"/>
        </w:rPr>
        <w:t xml:space="preserve">0064      </w:t>
      </w:r>
      <w:proofErr w:type="gramStart"/>
      <w:r w:rsidRPr="00C86773">
        <w:rPr>
          <w:rFonts w:cs="Times New Roman"/>
          <w:lang w:val="fr-FR"/>
        </w:rPr>
        <w:t>2:</w:t>
      </w:r>
      <w:proofErr w:type="gramEnd"/>
      <w:r w:rsidRPr="00C86773">
        <w:rPr>
          <w:rFonts w:cs="Times New Roman"/>
          <w:lang w:val="fr-FR"/>
        </w:rPr>
        <w:t xml:space="preserve"> {</w:t>
      </w:r>
    </w:p>
    <w:p w14:paraId="04378A0F" w14:textId="77777777" w:rsidR="009308FD" w:rsidRPr="00C86773" w:rsidRDefault="00000000">
      <w:pPr>
        <w:spacing w:after="0"/>
        <w:ind w:left="216"/>
        <w:rPr>
          <w:rFonts w:cs="Times New Roman"/>
          <w:lang w:val="fr-FR"/>
        </w:rPr>
      </w:pPr>
      <w:r w:rsidRPr="00C86773">
        <w:rPr>
          <w:rFonts w:cs="Times New Roman"/>
          <w:lang w:val="fr-FR"/>
        </w:rPr>
        <w:t>0065          "port</w:t>
      </w:r>
      <w:proofErr w:type="gramStart"/>
      <w:r w:rsidRPr="00C86773">
        <w:rPr>
          <w:rFonts w:cs="Times New Roman"/>
          <w:lang w:val="fr-FR"/>
        </w:rPr>
        <w:t>":</w:t>
      </w:r>
      <w:proofErr w:type="gramEnd"/>
      <w:r w:rsidRPr="00C86773">
        <w:rPr>
          <w:rFonts w:cs="Times New Roman"/>
          <w:lang w:val="fr-FR"/>
        </w:rPr>
        <w:t xml:space="preserve"> 1883,</w:t>
      </w:r>
    </w:p>
    <w:p w14:paraId="61B809AF" w14:textId="77777777" w:rsidR="009308FD" w:rsidRPr="00C86773" w:rsidRDefault="00000000">
      <w:pPr>
        <w:spacing w:after="0"/>
        <w:ind w:left="216"/>
        <w:rPr>
          <w:rFonts w:cs="Times New Roman"/>
          <w:lang w:val="fr-FR"/>
        </w:rPr>
      </w:pPr>
      <w:r w:rsidRPr="00C86773">
        <w:rPr>
          <w:rFonts w:cs="Times New Roman"/>
          <w:lang w:val="fr-FR"/>
        </w:rPr>
        <w:t>0066          "topic</w:t>
      </w:r>
      <w:proofErr w:type="gramStart"/>
      <w:r w:rsidRPr="00C86773">
        <w:rPr>
          <w:rFonts w:cs="Times New Roman"/>
          <w:lang w:val="fr-FR"/>
        </w:rPr>
        <w:t>":</w:t>
      </w:r>
      <w:proofErr w:type="gramEnd"/>
      <w:r w:rsidRPr="00C86773">
        <w:rPr>
          <w:rFonts w:cs="Times New Roman"/>
          <w:lang w:val="fr-FR"/>
        </w:rPr>
        <w:t xml:space="preserve"> "dothi/sensor/aes256gcm",</w:t>
      </w:r>
    </w:p>
    <w:p w14:paraId="6C586D2A" w14:textId="77777777" w:rsidR="009308FD" w:rsidRPr="00C86773" w:rsidRDefault="00000000">
      <w:pPr>
        <w:spacing w:after="0"/>
        <w:ind w:left="216"/>
        <w:rPr>
          <w:rFonts w:cs="Times New Roman"/>
        </w:rPr>
      </w:pPr>
      <w:r w:rsidRPr="00C86773">
        <w:rPr>
          <w:rFonts w:cs="Times New Roman"/>
        </w:rPr>
        <w:t>0067          "use_tls": False,</w:t>
      </w:r>
    </w:p>
    <w:p w14:paraId="1760E85C" w14:textId="77777777" w:rsidR="009308FD" w:rsidRPr="00C86773" w:rsidRDefault="00000000">
      <w:pPr>
        <w:spacing w:after="0"/>
        <w:ind w:left="216"/>
        <w:rPr>
          <w:rFonts w:cs="Times New Roman"/>
        </w:rPr>
      </w:pPr>
      <w:r w:rsidRPr="00C86773">
        <w:rPr>
          <w:rFonts w:cs="Times New Roman"/>
        </w:rPr>
        <w:t>0068          "encrypted": True,</w:t>
      </w:r>
    </w:p>
    <w:p w14:paraId="7BBECDE3" w14:textId="77777777" w:rsidR="009308FD" w:rsidRPr="00C86773" w:rsidRDefault="00000000">
      <w:pPr>
        <w:spacing w:after="0"/>
        <w:ind w:left="216"/>
        <w:rPr>
          <w:rFonts w:cs="Times New Roman"/>
        </w:rPr>
      </w:pPr>
      <w:r w:rsidRPr="00C86773">
        <w:rPr>
          <w:rFonts w:cs="Times New Roman"/>
        </w:rPr>
        <w:t>0069          "label": "Giai doan 2 - AES-256-GCM (ma hoa payload, KHONG TLS)",</w:t>
      </w:r>
    </w:p>
    <w:p w14:paraId="61ED6DB5" w14:textId="77777777" w:rsidR="009308FD" w:rsidRPr="00C86773" w:rsidRDefault="00000000">
      <w:pPr>
        <w:spacing w:after="0"/>
        <w:ind w:left="216"/>
        <w:rPr>
          <w:rFonts w:cs="Times New Roman"/>
          <w:lang w:val="fr-FR"/>
        </w:rPr>
      </w:pPr>
      <w:r w:rsidRPr="00C86773">
        <w:rPr>
          <w:rFonts w:cs="Times New Roman"/>
          <w:lang w:val="fr-FR"/>
        </w:rPr>
        <w:t xml:space="preserve">0070    </w:t>
      </w:r>
      <w:proofErr w:type="gramStart"/>
      <w:r w:rsidRPr="00C86773">
        <w:rPr>
          <w:rFonts w:cs="Times New Roman"/>
          <w:lang w:val="fr-FR"/>
        </w:rPr>
        <w:t xml:space="preserve">  }</w:t>
      </w:r>
      <w:proofErr w:type="gramEnd"/>
      <w:r w:rsidRPr="00C86773">
        <w:rPr>
          <w:rFonts w:cs="Times New Roman"/>
          <w:lang w:val="fr-FR"/>
        </w:rPr>
        <w:t>,</w:t>
      </w:r>
    </w:p>
    <w:p w14:paraId="6C96967D" w14:textId="77777777" w:rsidR="009308FD" w:rsidRPr="00C86773" w:rsidRDefault="00000000">
      <w:pPr>
        <w:spacing w:after="0"/>
        <w:ind w:left="216"/>
        <w:rPr>
          <w:rFonts w:cs="Times New Roman"/>
          <w:lang w:val="fr-FR"/>
        </w:rPr>
      </w:pPr>
      <w:r w:rsidRPr="00C86773">
        <w:rPr>
          <w:rFonts w:cs="Times New Roman"/>
          <w:lang w:val="fr-FR"/>
        </w:rPr>
        <w:t xml:space="preserve">0071      </w:t>
      </w:r>
      <w:proofErr w:type="gramStart"/>
      <w:r w:rsidRPr="00C86773">
        <w:rPr>
          <w:rFonts w:cs="Times New Roman"/>
          <w:lang w:val="fr-FR"/>
        </w:rPr>
        <w:t>3:</w:t>
      </w:r>
      <w:proofErr w:type="gramEnd"/>
      <w:r w:rsidRPr="00C86773">
        <w:rPr>
          <w:rFonts w:cs="Times New Roman"/>
          <w:lang w:val="fr-FR"/>
        </w:rPr>
        <w:t xml:space="preserve"> {</w:t>
      </w:r>
    </w:p>
    <w:p w14:paraId="68181C2A" w14:textId="77777777" w:rsidR="009308FD" w:rsidRPr="00C86773" w:rsidRDefault="00000000">
      <w:pPr>
        <w:spacing w:after="0"/>
        <w:ind w:left="216"/>
        <w:rPr>
          <w:rFonts w:cs="Times New Roman"/>
          <w:lang w:val="fr-FR"/>
        </w:rPr>
      </w:pPr>
      <w:r w:rsidRPr="00C86773">
        <w:rPr>
          <w:rFonts w:cs="Times New Roman"/>
          <w:lang w:val="fr-FR"/>
        </w:rPr>
        <w:t>0072          "port</w:t>
      </w:r>
      <w:proofErr w:type="gramStart"/>
      <w:r w:rsidRPr="00C86773">
        <w:rPr>
          <w:rFonts w:cs="Times New Roman"/>
          <w:lang w:val="fr-FR"/>
        </w:rPr>
        <w:t>":</w:t>
      </w:r>
      <w:proofErr w:type="gramEnd"/>
      <w:r w:rsidRPr="00C86773">
        <w:rPr>
          <w:rFonts w:cs="Times New Roman"/>
          <w:lang w:val="fr-FR"/>
        </w:rPr>
        <w:t xml:space="preserve"> 8883,</w:t>
      </w:r>
    </w:p>
    <w:p w14:paraId="7FFD60AE" w14:textId="77777777" w:rsidR="009308FD" w:rsidRPr="00C86773" w:rsidRDefault="00000000">
      <w:pPr>
        <w:spacing w:after="0"/>
        <w:ind w:left="216"/>
        <w:rPr>
          <w:rFonts w:cs="Times New Roman"/>
          <w:lang w:val="fr-FR"/>
        </w:rPr>
      </w:pPr>
      <w:r w:rsidRPr="00C86773">
        <w:rPr>
          <w:rFonts w:cs="Times New Roman"/>
          <w:lang w:val="fr-FR"/>
        </w:rPr>
        <w:t>0073          "topic</w:t>
      </w:r>
      <w:proofErr w:type="gramStart"/>
      <w:r w:rsidRPr="00C86773">
        <w:rPr>
          <w:rFonts w:cs="Times New Roman"/>
          <w:lang w:val="fr-FR"/>
        </w:rPr>
        <w:t>":</w:t>
      </w:r>
      <w:proofErr w:type="gramEnd"/>
      <w:r w:rsidRPr="00C86773">
        <w:rPr>
          <w:rFonts w:cs="Times New Roman"/>
          <w:lang w:val="fr-FR"/>
        </w:rPr>
        <w:t xml:space="preserve"> "dothi/sensor/tls13",</w:t>
      </w:r>
    </w:p>
    <w:p w14:paraId="3672E2DB" w14:textId="77777777" w:rsidR="009308FD" w:rsidRPr="00C86773" w:rsidRDefault="00000000">
      <w:pPr>
        <w:spacing w:after="0"/>
        <w:ind w:left="216"/>
        <w:rPr>
          <w:rFonts w:cs="Times New Roman"/>
        </w:rPr>
      </w:pPr>
      <w:r w:rsidRPr="00C86773">
        <w:rPr>
          <w:rFonts w:cs="Times New Roman"/>
        </w:rPr>
        <w:t>0074          "use_tls": True,</w:t>
      </w:r>
    </w:p>
    <w:p w14:paraId="7075B7E8" w14:textId="77777777" w:rsidR="009308FD" w:rsidRPr="00C86773" w:rsidRDefault="00000000">
      <w:pPr>
        <w:spacing w:after="0"/>
        <w:ind w:left="216"/>
        <w:rPr>
          <w:rFonts w:cs="Times New Roman"/>
        </w:rPr>
      </w:pPr>
      <w:r w:rsidRPr="00C86773">
        <w:rPr>
          <w:rFonts w:cs="Times New Roman"/>
        </w:rPr>
        <w:t>0075          "encrypted": False,</w:t>
      </w:r>
    </w:p>
    <w:p w14:paraId="6F1D4301" w14:textId="77777777" w:rsidR="009308FD" w:rsidRPr="00C86773" w:rsidRDefault="00000000">
      <w:pPr>
        <w:spacing w:after="0"/>
        <w:ind w:left="216"/>
        <w:rPr>
          <w:rFonts w:cs="Times New Roman"/>
        </w:rPr>
      </w:pPr>
      <w:r w:rsidRPr="00C86773">
        <w:rPr>
          <w:rFonts w:cs="Times New Roman"/>
        </w:rPr>
        <w:t>0076          "label": "Giai doan 3 - TLS (bao mat kenh truyen, KHONG ma hoa payload)",</w:t>
      </w:r>
    </w:p>
    <w:p w14:paraId="50A063CA" w14:textId="77777777" w:rsidR="009308FD" w:rsidRPr="00C86773" w:rsidRDefault="00000000">
      <w:pPr>
        <w:spacing w:after="0"/>
        <w:ind w:left="216"/>
        <w:rPr>
          <w:rFonts w:cs="Times New Roman"/>
          <w:lang w:val="fr-FR"/>
        </w:rPr>
      </w:pPr>
      <w:r w:rsidRPr="00C86773">
        <w:rPr>
          <w:rFonts w:cs="Times New Roman"/>
          <w:lang w:val="fr-FR"/>
        </w:rPr>
        <w:t xml:space="preserve">0077    </w:t>
      </w:r>
      <w:proofErr w:type="gramStart"/>
      <w:r w:rsidRPr="00C86773">
        <w:rPr>
          <w:rFonts w:cs="Times New Roman"/>
          <w:lang w:val="fr-FR"/>
        </w:rPr>
        <w:t xml:space="preserve">  }</w:t>
      </w:r>
      <w:proofErr w:type="gramEnd"/>
      <w:r w:rsidRPr="00C86773">
        <w:rPr>
          <w:rFonts w:cs="Times New Roman"/>
          <w:lang w:val="fr-FR"/>
        </w:rPr>
        <w:t>,</w:t>
      </w:r>
    </w:p>
    <w:p w14:paraId="342121E9" w14:textId="77777777" w:rsidR="009308FD" w:rsidRPr="00C86773" w:rsidRDefault="00000000">
      <w:pPr>
        <w:spacing w:after="0"/>
        <w:ind w:left="216"/>
        <w:rPr>
          <w:rFonts w:cs="Times New Roman"/>
          <w:lang w:val="fr-FR"/>
        </w:rPr>
      </w:pPr>
      <w:r w:rsidRPr="00C86773">
        <w:rPr>
          <w:rFonts w:cs="Times New Roman"/>
          <w:lang w:val="fr-FR"/>
        </w:rPr>
        <w:t xml:space="preserve">0078      </w:t>
      </w:r>
      <w:proofErr w:type="gramStart"/>
      <w:r w:rsidRPr="00C86773">
        <w:rPr>
          <w:rFonts w:cs="Times New Roman"/>
          <w:lang w:val="fr-FR"/>
        </w:rPr>
        <w:t>4:</w:t>
      </w:r>
      <w:proofErr w:type="gramEnd"/>
      <w:r w:rsidRPr="00C86773">
        <w:rPr>
          <w:rFonts w:cs="Times New Roman"/>
          <w:lang w:val="fr-FR"/>
        </w:rPr>
        <w:t xml:space="preserve"> {</w:t>
      </w:r>
    </w:p>
    <w:p w14:paraId="761EC633" w14:textId="77777777" w:rsidR="009308FD" w:rsidRPr="00C86773" w:rsidRDefault="00000000">
      <w:pPr>
        <w:spacing w:after="0"/>
        <w:ind w:left="216"/>
        <w:rPr>
          <w:rFonts w:cs="Times New Roman"/>
          <w:lang w:val="fr-FR"/>
        </w:rPr>
      </w:pPr>
      <w:r w:rsidRPr="00C86773">
        <w:rPr>
          <w:rFonts w:cs="Times New Roman"/>
          <w:lang w:val="fr-FR"/>
        </w:rPr>
        <w:t>0079          "port</w:t>
      </w:r>
      <w:proofErr w:type="gramStart"/>
      <w:r w:rsidRPr="00C86773">
        <w:rPr>
          <w:rFonts w:cs="Times New Roman"/>
          <w:lang w:val="fr-FR"/>
        </w:rPr>
        <w:t>":</w:t>
      </w:r>
      <w:proofErr w:type="gramEnd"/>
      <w:r w:rsidRPr="00C86773">
        <w:rPr>
          <w:rFonts w:cs="Times New Roman"/>
          <w:lang w:val="fr-FR"/>
        </w:rPr>
        <w:t xml:space="preserve"> 8883,</w:t>
      </w:r>
    </w:p>
    <w:p w14:paraId="15A69B93" w14:textId="77777777" w:rsidR="009308FD" w:rsidRPr="00C86773" w:rsidRDefault="00000000">
      <w:pPr>
        <w:spacing w:after="0"/>
        <w:ind w:left="216"/>
        <w:rPr>
          <w:rFonts w:cs="Times New Roman"/>
          <w:lang w:val="fr-FR"/>
        </w:rPr>
      </w:pPr>
      <w:r w:rsidRPr="00C86773">
        <w:rPr>
          <w:rFonts w:cs="Times New Roman"/>
          <w:lang w:val="fr-FR"/>
        </w:rPr>
        <w:t>0080          "topic</w:t>
      </w:r>
      <w:proofErr w:type="gramStart"/>
      <w:r w:rsidRPr="00C86773">
        <w:rPr>
          <w:rFonts w:cs="Times New Roman"/>
          <w:lang w:val="fr-FR"/>
        </w:rPr>
        <w:t>":</w:t>
      </w:r>
      <w:proofErr w:type="gramEnd"/>
      <w:r w:rsidRPr="00C86773">
        <w:rPr>
          <w:rFonts w:cs="Times New Roman"/>
          <w:lang w:val="fr-FR"/>
        </w:rPr>
        <w:t xml:space="preserve"> "dothi/sensor/aesgcm_tls",</w:t>
      </w:r>
    </w:p>
    <w:p w14:paraId="33AB126C" w14:textId="77777777" w:rsidR="009308FD" w:rsidRPr="00C86773" w:rsidRDefault="00000000">
      <w:pPr>
        <w:spacing w:after="0"/>
        <w:ind w:left="216"/>
        <w:rPr>
          <w:rFonts w:cs="Times New Roman"/>
        </w:rPr>
      </w:pPr>
      <w:r w:rsidRPr="00C86773">
        <w:rPr>
          <w:rFonts w:cs="Times New Roman"/>
        </w:rPr>
        <w:lastRenderedPageBreak/>
        <w:t>0081          "use_tls": True,</w:t>
      </w:r>
    </w:p>
    <w:p w14:paraId="44EE7FAB" w14:textId="77777777" w:rsidR="009308FD" w:rsidRPr="00C86773" w:rsidRDefault="00000000">
      <w:pPr>
        <w:spacing w:after="0"/>
        <w:ind w:left="216"/>
        <w:rPr>
          <w:rFonts w:cs="Times New Roman"/>
        </w:rPr>
      </w:pPr>
      <w:r w:rsidRPr="00C86773">
        <w:rPr>
          <w:rFonts w:cs="Times New Roman"/>
        </w:rPr>
        <w:t>0082          "encrypted": True,</w:t>
      </w:r>
    </w:p>
    <w:p w14:paraId="0CA49313" w14:textId="77777777" w:rsidR="009308FD" w:rsidRPr="00C86773" w:rsidRDefault="00000000">
      <w:pPr>
        <w:spacing w:after="0"/>
        <w:ind w:left="216"/>
        <w:rPr>
          <w:rFonts w:cs="Times New Roman"/>
        </w:rPr>
      </w:pPr>
      <w:r w:rsidRPr="00C86773">
        <w:rPr>
          <w:rFonts w:cs="Times New Roman"/>
        </w:rPr>
        <w:t>0083          "label": "Giai doan 4 - AES-256-GCM + TLS (2 lop bao mat)",</w:t>
      </w:r>
    </w:p>
    <w:p w14:paraId="20AAEC1D" w14:textId="77777777" w:rsidR="009308FD" w:rsidRPr="00C86773" w:rsidRDefault="00000000">
      <w:pPr>
        <w:spacing w:after="0"/>
        <w:ind w:left="216"/>
        <w:rPr>
          <w:rFonts w:cs="Times New Roman"/>
        </w:rPr>
      </w:pPr>
      <w:r w:rsidRPr="00C86773">
        <w:rPr>
          <w:rFonts w:cs="Times New Roman"/>
        </w:rPr>
        <w:t xml:space="preserve">0084    </w:t>
      </w:r>
      <w:proofErr w:type="gramStart"/>
      <w:r w:rsidRPr="00C86773">
        <w:rPr>
          <w:rFonts w:cs="Times New Roman"/>
        </w:rPr>
        <w:t xml:space="preserve">  }</w:t>
      </w:r>
      <w:proofErr w:type="gramEnd"/>
      <w:r w:rsidRPr="00C86773">
        <w:rPr>
          <w:rFonts w:cs="Times New Roman"/>
        </w:rPr>
        <w:t>,</w:t>
      </w:r>
    </w:p>
    <w:p w14:paraId="5830CE74" w14:textId="77777777" w:rsidR="009308FD" w:rsidRPr="00C86773" w:rsidRDefault="00000000">
      <w:pPr>
        <w:spacing w:after="0"/>
        <w:ind w:left="216"/>
        <w:rPr>
          <w:rFonts w:cs="Times New Roman"/>
        </w:rPr>
      </w:pPr>
      <w:proofErr w:type="gramStart"/>
      <w:r w:rsidRPr="00C86773">
        <w:rPr>
          <w:rFonts w:cs="Times New Roman"/>
        </w:rPr>
        <w:t>0085  }</w:t>
      </w:r>
      <w:proofErr w:type="gramEnd"/>
    </w:p>
    <w:p w14:paraId="636D21A3" w14:textId="77777777" w:rsidR="009308FD" w:rsidRPr="00C86773" w:rsidRDefault="00000000">
      <w:pPr>
        <w:spacing w:after="0"/>
        <w:ind w:left="216"/>
        <w:rPr>
          <w:rFonts w:cs="Times New Roman"/>
        </w:rPr>
      </w:pPr>
      <w:r w:rsidRPr="00C86773">
        <w:rPr>
          <w:rFonts w:cs="Times New Roman"/>
        </w:rPr>
        <w:t xml:space="preserve">0086  </w:t>
      </w:r>
    </w:p>
    <w:p w14:paraId="6CB060D3" w14:textId="77777777" w:rsidR="009308FD" w:rsidRPr="00C86773" w:rsidRDefault="00000000">
      <w:pPr>
        <w:spacing w:after="0"/>
        <w:ind w:left="216"/>
        <w:rPr>
          <w:rFonts w:cs="Times New Roman"/>
        </w:rPr>
      </w:pPr>
      <w:proofErr w:type="gramStart"/>
      <w:r w:rsidRPr="00C86773">
        <w:rPr>
          <w:rFonts w:cs="Times New Roman"/>
        </w:rPr>
        <w:t>0087  mosquitto</w:t>
      </w:r>
      <w:proofErr w:type="gramEnd"/>
      <w:r w:rsidRPr="00C86773">
        <w:rPr>
          <w:rFonts w:cs="Times New Roman"/>
        </w:rPr>
        <w:t>_process = None</w:t>
      </w:r>
    </w:p>
    <w:p w14:paraId="457F6D19" w14:textId="77777777" w:rsidR="009308FD" w:rsidRPr="00C86773" w:rsidRDefault="00000000">
      <w:pPr>
        <w:spacing w:after="0"/>
        <w:ind w:left="216"/>
        <w:rPr>
          <w:rFonts w:cs="Times New Roman"/>
        </w:rPr>
      </w:pPr>
      <w:r w:rsidRPr="00C86773">
        <w:rPr>
          <w:rFonts w:cs="Times New Roman"/>
        </w:rPr>
        <w:t xml:space="preserve">0088  </w:t>
      </w:r>
    </w:p>
    <w:p w14:paraId="44892808" w14:textId="77777777" w:rsidR="009308FD" w:rsidRPr="00C86773" w:rsidRDefault="00000000">
      <w:pPr>
        <w:spacing w:after="0"/>
        <w:ind w:left="216"/>
        <w:rPr>
          <w:rFonts w:cs="Times New Roman"/>
        </w:rPr>
      </w:pPr>
      <w:r w:rsidRPr="00C86773">
        <w:rPr>
          <w:rFonts w:cs="Times New Roman"/>
        </w:rPr>
        <w:t xml:space="preserve">0089  </w:t>
      </w:r>
    </w:p>
    <w:p w14:paraId="5CD18D7A" w14:textId="77777777" w:rsidR="009308FD" w:rsidRPr="00C86773" w:rsidRDefault="00000000">
      <w:pPr>
        <w:spacing w:after="0"/>
        <w:ind w:left="216"/>
        <w:rPr>
          <w:rFonts w:cs="Times New Roman"/>
        </w:rPr>
      </w:pPr>
      <w:proofErr w:type="gramStart"/>
      <w:r w:rsidRPr="00C86773">
        <w:rPr>
          <w:rFonts w:cs="Times New Roman"/>
        </w:rPr>
        <w:t>0090  def</w:t>
      </w:r>
      <w:proofErr w:type="gramEnd"/>
      <w:r w:rsidRPr="00C86773">
        <w:rPr>
          <w:rFonts w:cs="Times New Roman"/>
        </w:rPr>
        <w:t xml:space="preserve"> send_telegram_</w:t>
      </w:r>
      <w:proofErr w:type="gramStart"/>
      <w:r w:rsidRPr="00C86773">
        <w:rPr>
          <w:rFonts w:cs="Times New Roman"/>
        </w:rPr>
        <w:t>message(</w:t>
      </w:r>
      <w:proofErr w:type="gramEnd"/>
      <w:r w:rsidRPr="00C86773">
        <w:rPr>
          <w:rFonts w:cs="Times New Roman"/>
        </w:rPr>
        <w:t>text: str):</w:t>
      </w:r>
    </w:p>
    <w:p w14:paraId="6E2D619A" w14:textId="77777777" w:rsidR="009308FD" w:rsidRPr="00C86773" w:rsidRDefault="00000000">
      <w:pPr>
        <w:spacing w:after="0"/>
        <w:ind w:left="216"/>
        <w:rPr>
          <w:rFonts w:cs="Times New Roman"/>
        </w:rPr>
      </w:pPr>
      <w:proofErr w:type="gramStart"/>
      <w:r w:rsidRPr="00C86773">
        <w:rPr>
          <w:rFonts w:cs="Times New Roman"/>
        </w:rPr>
        <w:t>0091      ""</w:t>
      </w:r>
      <w:proofErr w:type="gramEnd"/>
      <w:r w:rsidRPr="00C86773">
        <w:rPr>
          <w:rFonts w:cs="Times New Roman"/>
        </w:rPr>
        <w:t xml:space="preserve">"Gui tin nhan toi Telegram bot. Loi khong lam crash chuong trinh </w:t>
      </w:r>
      <w:proofErr w:type="gramStart"/>
      <w:r w:rsidRPr="00C86773">
        <w:rPr>
          <w:rFonts w:cs="Times New Roman"/>
        </w:rPr>
        <w:t>chinh."</w:t>
      </w:r>
      <w:proofErr w:type="gramEnd"/>
      <w:r w:rsidRPr="00C86773">
        <w:rPr>
          <w:rFonts w:cs="Times New Roman"/>
        </w:rPr>
        <w:t>""</w:t>
      </w:r>
    </w:p>
    <w:p w14:paraId="5E063A71" w14:textId="77777777" w:rsidR="009308FD" w:rsidRPr="00C86773" w:rsidRDefault="00000000">
      <w:pPr>
        <w:spacing w:after="0"/>
        <w:ind w:left="216"/>
        <w:rPr>
          <w:rFonts w:cs="Times New Roman"/>
        </w:rPr>
      </w:pPr>
      <w:r w:rsidRPr="00C86773">
        <w:rPr>
          <w:rFonts w:cs="Times New Roman"/>
        </w:rPr>
        <w:t>0092      try:</w:t>
      </w:r>
    </w:p>
    <w:p w14:paraId="2FFCF7AA" w14:textId="77777777" w:rsidR="009308FD" w:rsidRPr="00C86773" w:rsidRDefault="00000000">
      <w:pPr>
        <w:spacing w:after="0"/>
        <w:ind w:left="216"/>
        <w:rPr>
          <w:rFonts w:cs="Times New Roman"/>
        </w:rPr>
      </w:pPr>
      <w:r w:rsidRPr="00C86773">
        <w:rPr>
          <w:rFonts w:cs="Times New Roman"/>
        </w:rPr>
        <w:t xml:space="preserve">0093          response = </w:t>
      </w:r>
      <w:proofErr w:type="gramStart"/>
      <w:r w:rsidRPr="00C86773">
        <w:rPr>
          <w:rFonts w:cs="Times New Roman"/>
        </w:rPr>
        <w:t>requests.post(</w:t>
      </w:r>
      <w:proofErr w:type="gramEnd"/>
    </w:p>
    <w:p w14:paraId="16B5FCD7" w14:textId="77777777" w:rsidR="009308FD" w:rsidRPr="00C86773" w:rsidRDefault="00000000">
      <w:pPr>
        <w:spacing w:after="0"/>
        <w:ind w:left="216"/>
        <w:rPr>
          <w:rFonts w:cs="Times New Roman"/>
        </w:rPr>
      </w:pPr>
      <w:r w:rsidRPr="00C86773">
        <w:rPr>
          <w:rFonts w:cs="Times New Roman"/>
        </w:rPr>
        <w:t>0094              TELEGRAM_API_URL,</w:t>
      </w:r>
    </w:p>
    <w:p w14:paraId="5EB193E7" w14:textId="77777777" w:rsidR="009308FD" w:rsidRPr="00C86773" w:rsidRDefault="00000000">
      <w:pPr>
        <w:spacing w:after="0"/>
        <w:ind w:left="216"/>
        <w:rPr>
          <w:rFonts w:cs="Times New Roman"/>
        </w:rPr>
      </w:pPr>
      <w:r w:rsidRPr="00C86773">
        <w:rPr>
          <w:rFonts w:cs="Times New Roman"/>
        </w:rPr>
        <w:t>0095              data</w:t>
      </w:r>
      <w:proofErr w:type="gramStart"/>
      <w:r w:rsidRPr="00C86773">
        <w:rPr>
          <w:rFonts w:cs="Times New Roman"/>
        </w:rPr>
        <w:t>={"</w:t>
      </w:r>
      <w:proofErr w:type="gramEnd"/>
      <w:r w:rsidRPr="00C86773">
        <w:rPr>
          <w:rFonts w:cs="Times New Roman"/>
        </w:rPr>
        <w:t>[REDACTED]": TELEGRAM_CHAT_ID, "[REDACTED]": text, "[REDACTED]": "[REDACTED</w:t>
      </w:r>
      <w:proofErr w:type="gramStart"/>
      <w:r w:rsidRPr="00C86773">
        <w:rPr>
          <w:rFonts w:cs="Times New Roman"/>
        </w:rPr>
        <w:t>]"}</w:t>
      </w:r>
      <w:proofErr w:type="gramEnd"/>
      <w:r w:rsidRPr="00C86773">
        <w:rPr>
          <w:rFonts w:cs="Times New Roman"/>
        </w:rPr>
        <w:t>,</w:t>
      </w:r>
    </w:p>
    <w:p w14:paraId="5D83EFEA" w14:textId="77777777" w:rsidR="009308FD" w:rsidRPr="00C86773" w:rsidRDefault="00000000">
      <w:pPr>
        <w:spacing w:after="0"/>
        <w:ind w:left="216"/>
        <w:rPr>
          <w:rFonts w:cs="Times New Roman"/>
        </w:rPr>
      </w:pPr>
      <w:r w:rsidRPr="00C86773">
        <w:rPr>
          <w:rFonts w:cs="Times New Roman"/>
        </w:rPr>
        <w:t>0096              timeout=5</w:t>
      </w:r>
    </w:p>
    <w:p w14:paraId="2997CC89" w14:textId="77777777" w:rsidR="009308FD" w:rsidRPr="00C86773" w:rsidRDefault="00000000">
      <w:pPr>
        <w:spacing w:after="0"/>
        <w:ind w:left="216"/>
        <w:rPr>
          <w:rFonts w:cs="Times New Roman"/>
        </w:rPr>
      </w:pPr>
      <w:r w:rsidRPr="00C86773">
        <w:rPr>
          <w:rFonts w:cs="Times New Roman"/>
        </w:rPr>
        <w:t xml:space="preserve">0097        </w:t>
      </w:r>
      <w:proofErr w:type="gramStart"/>
      <w:r w:rsidRPr="00C86773">
        <w:rPr>
          <w:rFonts w:cs="Times New Roman"/>
        </w:rPr>
        <w:t xml:space="preserve">  )</w:t>
      </w:r>
      <w:proofErr w:type="gramEnd"/>
    </w:p>
    <w:p w14:paraId="3F8E6628" w14:textId="77777777" w:rsidR="009308FD" w:rsidRPr="00C86773" w:rsidRDefault="00000000">
      <w:pPr>
        <w:spacing w:after="0"/>
        <w:ind w:left="216"/>
        <w:rPr>
          <w:rFonts w:cs="Times New Roman"/>
        </w:rPr>
      </w:pPr>
      <w:r w:rsidRPr="00C86773">
        <w:rPr>
          <w:rFonts w:cs="Times New Roman"/>
        </w:rPr>
        <w:t xml:space="preserve">0098          if </w:t>
      </w:r>
      <w:proofErr w:type="gramStart"/>
      <w:r w:rsidRPr="00C86773">
        <w:rPr>
          <w:rFonts w:cs="Times New Roman"/>
        </w:rPr>
        <w:t>response.status</w:t>
      </w:r>
      <w:proofErr w:type="gramEnd"/>
      <w:r w:rsidRPr="00C86773">
        <w:rPr>
          <w:rFonts w:cs="Times New Roman"/>
        </w:rPr>
        <w:t>_</w:t>
      </w:r>
      <w:proofErr w:type="gramStart"/>
      <w:r w:rsidRPr="00C86773">
        <w:rPr>
          <w:rFonts w:cs="Times New Roman"/>
        </w:rPr>
        <w:t>code !</w:t>
      </w:r>
      <w:proofErr w:type="gramEnd"/>
      <w:r w:rsidRPr="00C86773">
        <w:rPr>
          <w:rFonts w:cs="Times New Roman"/>
        </w:rPr>
        <w:t>= 200:</w:t>
      </w:r>
    </w:p>
    <w:p w14:paraId="54F1E3D2" w14:textId="77777777" w:rsidR="009308FD" w:rsidRPr="00C86773" w:rsidRDefault="00000000">
      <w:pPr>
        <w:spacing w:after="0"/>
        <w:ind w:left="216"/>
        <w:rPr>
          <w:rFonts w:cs="Times New Roman"/>
        </w:rPr>
      </w:pPr>
      <w:r w:rsidRPr="00C86773">
        <w:rPr>
          <w:rFonts w:cs="Times New Roman"/>
        </w:rPr>
        <w:t xml:space="preserve">0099              </w:t>
      </w:r>
      <w:proofErr w:type="gramStart"/>
      <w:r w:rsidRPr="00C86773">
        <w:rPr>
          <w:rFonts w:cs="Times New Roman"/>
        </w:rPr>
        <w:t>print(</w:t>
      </w:r>
      <w:proofErr w:type="gramEnd"/>
      <w:r w:rsidRPr="00C86773">
        <w:rPr>
          <w:rFonts w:cs="Times New Roman"/>
        </w:rPr>
        <w:t>f"[LOI TELEGRAM] Gui that bai, status={</w:t>
      </w:r>
      <w:proofErr w:type="gramStart"/>
      <w:r w:rsidRPr="00C86773">
        <w:rPr>
          <w:rFonts w:cs="Times New Roman"/>
        </w:rPr>
        <w:t>response.status</w:t>
      </w:r>
      <w:proofErr w:type="gramEnd"/>
      <w:r w:rsidRPr="00C86773">
        <w:rPr>
          <w:rFonts w:cs="Times New Roman"/>
        </w:rPr>
        <w:t>_code}, body={response.text}")</w:t>
      </w:r>
    </w:p>
    <w:p w14:paraId="5EBDE094" w14:textId="77777777" w:rsidR="009308FD" w:rsidRPr="00C86773" w:rsidRDefault="00000000">
      <w:pPr>
        <w:spacing w:after="0"/>
        <w:ind w:left="216"/>
        <w:rPr>
          <w:rFonts w:cs="Times New Roman"/>
        </w:rPr>
      </w:pPr>
      <w:r w:rsidRPr="00C86773">
        <w:rPr>
          <w:rFonts w:cs="Times New Roman"/>
        </w:rPr>
        <w:t>0100      except Exception as e:</w:t>
      </w:r>
    </w:p>
    <w:p w14:paraId="355D802F" w14:textId="77777777" w:rsidR="009308FD" w:rsidRPr="00C86773" w:rsidRDefault="00000000">
      <w:pPr>
        <w:spacing w:after="0"/>
        <w:ind w:left="216"/>
        <w:rPr>
          <w:rFonts w:cs="Times New Roman"/>
        </w:rPr>
      </w:pPr>
      <w:r w:rsidRPr="00C86773">
        <w:rPr>
          <w:rFonts w:cs="Times New Roman"/>
        </w:rPr>
        <w:t xml:space="preserve">0101          </w:t>
      </w:r>
      <w:proofErr w:type="gramStart"/>
      <w:r w:rsidRPr="00C86773">
        <w:rPr>
          <w:rFonts w:cs="Times New Roman"/>
        </w:rPr>
        <w:t>print(</w:t>
      </w:r>
      <w:proofErr w:type="gramEnd"/>
      <w:r w:rsidRPr="00C86773">
        <w:rPr>
          <w:rFonts w:cs="Times New Roman"/>
        </w:rPr>
        <w:t xml:space="preserve">f"[LOI TELEGRAM] Khong the gui tin </w:t>
      </w:r>
      <w:proofErr w:type="gramStart"/>
      <w:r w:rsidRPr="00C86773">
        <w:rPr>
          <w:rFonts w:cs="Times New Roman"/>
        </w:rPr>
        <w:t>nhan: {e}"</w:t>
      </w:r>
      <w:proofErr w:type="gramEnd"/>
      <w:r w:rsidRPr="00C86773">
        <w:rPr>
          <w:rFonts w:cs="Times New Roman"/>
        </w:rPr>
        <w:t>)</w:t>
      </w:r>
    </w:p>
    <w:p w14:paraId="5F0B4C8F" w14:textId="77777777" w:rsidR="009308FD" w:rsidRPr="00C86773" w:rsidRDefault="00000000">
      <w:pPr>
        <w:spacing w:after="0"/>
        <w:ind w:left="216"/>
        <w:rPr>
          <w:rFonts w:cs="Times New Roman"/>
        </w:rPr>
      </w:pPr>
      <w:r w:rsidRPr="00C86773">
        <w:rPr>
          <w:rFonts w:cs="Times New Roman"/>
        </w:rPr>
        <w:t xml:space="preserve">0102  </w:t>
      </w:r>
    </w:p>
    <w:p w14:paraId="4F8500B6" w14:textId="77777777" w:rsidR="009308FD" w:rsidRPr="00C86773" w:rsidRDefault="00000000">
      <w:pPr>
        <w:spacing w:after="0"/>
        <w:ind w:left="216"/>
        <w:rPr>
          <w:rFonts w:cs="Times New Roman"/>
        </w:rPr>
      </w:pPr>
      <w:r w:rsidRPr="00C86773">
        <w:rPr>
          <w:rFonts w:cs="Times New Roman"/>
        </w:rPr>
        <w:t xml:space="preserve">0103  </w:t>
      </w:r>
    </w:p>
    <w:p w14:paraId="3C791C23" w14:textId="77777777" w:rsidR="009308FD" w:rsidRPr="00C86773" w:rsidRDefault="00000000">
      <w:pPr>
        <w:spacing w:after="0"/>
        <w:ind w:left="216"/>
        <w:rPr>
          <w:rFonts w:cs="Times New Roman"/>
        </w:rPr>
      </w:pPr>
      <w:proofErr w:type="gramStart"/>
      <w:r w:rsidRPr="00C86773">
        <w:rPr>
          <w:rFonts w:cs="Times New Roman"/>
        </w:rPr>
        <w:t>0104  def</w:t>
      </w:r>
      <w:proofErr w:type="gramEnd"/>
      <w:r w:rsidRPr="00C86773">
        <w:rPr>
          <w:rFonts w:cs="Times New Roman"/>
        </w:rPr>
        <w:t xml:space="preserve"> is_broker_</w:t>
      </w:r>
      <w:proofErr w:type="gramStart"/>
      <w:r w:rsidRPr="00C86773">
        <w:rPr>
          <w:rFonts w:cs="Times New Roman"/>
        </w:rPr>
        <w:t>running(</w:t>
      </w:r>
      <w:proofErr w:type="gramEnd"/>
      <w:r w:rsidRPr="00C86773">
        <w:rPr>
          <w:rFonts w:cs="Times New Roman"/>
        </w:rPr>
        <w:t>host: str, port: int, timeout: float = 1.5) -&gt; bool:</w:t>
      </w:r>
    </w:p>
    <w:p w14:paraId="0D393246" w14:textId="77777777" w:rsidR="009308FD" w:rsidRPr="00C86773" w:rsidRDefault="00000000">
      <w:pPr>
        <w:spacing w:after="0"/>
        <w:ind w:left="216"/>
        <w:rPr>
          <w:rFonts w:cs="Times New Roman"/>
        </w:rPr>
      </w:pPr>
      <w:proofErr w:type="gramStart"/>
      <w:r w:rsidRPr="00C86773">
        <w:rPr>
          <w:rFonts w:cs="Times New Roman"/>
        </w:rPr>
        <w:t>0105      ""</w:t>
      </w:r>
      <w:proofErr w:type="gramEnd"/>
      <w:r w:rsidRPr="00C86773">
        <w:rPr>
          <w:rFonts w:cs="Times New Roman"/>
        </w:rPr>
        <w:t xml:space="preserve">"Kiem tra xem co dich vu nao dang lang nghe tai </w:t>
      </w:r>
      <w:proofErr w:type="gramStart"/>
      <w:r w:rsidRPr="00C86773">
        <w:rPr>
          <w:rFonts w:cs="Times New Roman"/>
        </w:rPr>
        <w:t>host:port</w:t>
      </w:r>
      <w:proofErr w:type="gramEnd"/>
      <w:r w:rsidRPr="00C86773">
        <w:rPr>
          <w:rFonts w:cs="Times New Roman"/>
        </w:rPr>
        <w:t xml:space="preserve"> khong."""</w:t>
      </w:r>
    </w:p>
    <w:p w14:paraId="664A6CD0" w14:textId="77777777" w:rsidR="009308FD" w:rsidRPr="00C86773" w:rsidRDefault="00000000">
      <w:pPr>
        <w:spacing w:after="0"/>
        <w:ind w:left="216"/>
        <w:rPr>
          <w:rFonts w:cs="Times New Roman"/>
        </w:rPr>
      </w:pPr>
      <w:r w:rsidRPr="00C86773">
        <w:rPr>
          <w:rFonts w:cs="Times New Roman"/>
        </w:rPr>
        <w:t>0106      try:</w:t>
      </w:r>
    </w:p>
    <w:p w14:paraId="503D490B" w14:textId="77777777" w:rsidR="009308FD" w:rsidRPr="00C86773" w:rsidRDefault="00000000">
      <w:pPr>
        <w:spacing w:after="0"/>
        <w:ind w:left="216"/>
        <w:rPr>
          <w:rFonts w:cs="Times New Roman"/>
        </w:rPr>
      </w:pPr>
      <w:r w:rsidRPr="00C86773">
        <w:rPr>
          <w:rFonts w:cs="Times New Roman"/>
        </w:rPr>
        <w:t xml:space="preserve">0107          with </w:t>
      </w:r>
      <w:proofErr w:type="gramStart"/>
      <w:r w:rsidRPr="00C86773">
        <w:rPr>
          <w:rFonts w:cs="Times New Roman"/>
        </w:rPr>
        <w:t>socket.create</w:t>
      </w:r>
      <w:proofErr w:type="gramEnd"/>
      <w:r w:rsidRPr="00C86773">
        <w:rPr>
          <w:rFonts w:cs="Times New Roman"/>
        </w:rPr>
        <w:t>_</w:t>
      </w:r>
      <w:proofErr w:type="gramStart"/>
      <w:r w:rsidRPr="00C86773">
        <w:rPr>
          <w:rFonts w:cs="Times New Roman"/>
        </w:rPr>
        <w:t>connection(</w:t>
      </w:r>
      <w:proofErr w:type="gramEnd"/>
      <w:r w:rsidRPr="00C86773">
        <w:rPr>
          <w:rFonts w:cs="Times New Roman"/>
        </w:rPr>
        <w:t>(host, port), timeout=timeout):</w:t>
      </w:r>
    </w:p>
    <w:p w14:paraId="5A2810E6" w14:textId="77777777" w:rsidR="009308FD" w:rsidRPr="00C86773" w:rsidRDefault="00000000">
      <w:pPr>
        <w:spacing w:after="0"/>
        <w:ind w:left="216"/>
        <w:rPr>
          <w:rFonts w:cs="Times New Roman"/>
        </w:rPr>
      </w:pPr>
      <w:r w:rsidRPr="00C86773">
        <w:rPr>
          <w:rFonts w:cs="Times New Roman"/>
        </w:rPr>
        <w:t>0108              return True</w:t>
      </w:r>
    </w:p>
    <w:p w14:paraId="4E1D2298" w14:textId="77777777" w:rsidR="009308FD" w:rsidRPr="00C86773" w:rsidRDefault="00000000">
      <w:pPr>
        <w:spacing w:after="0"/>
        <w:ind w:left="216"/>
        <w:rPr>
          <w:rFonts w:cs="Times New Roman"/>
        </w:rPr>
      </w:pPr>
      <w:r w:rsidRPr="00C86773">
        <w:rPr>
          <w:rFonts w:cs="Times New Roman"/>
        </w:rPr>
        <w:t>0109      except OSError:</w:t>
      </w:r>
    </w:p>
    <w:p w14:paraId="4EC4EF4B" w14:textId="77777777" w:rsidR="009308FD" w:rsidRPr="00C86773" w:rsidRDefault="00000000">
      <w:pPr>
        <w:spacing w:after="0"/>
        <w:ind w:left="216"/>
        <w:rPr>
          <w:rFonts w:cs="Times New Roman"/>
        </w:rPr>
      </w:pPr>
      <w:r w:rsidRPr="00C86773">
        <w:rPr>
          <w:rFonts w:cs="Times New Roman"/>
        </w:rPr>
        <w:t>0110          return False</w:t>
      </w:r>
    </w:p>
    <w:p w14:paraId="741CF46C" w14:textId="77777777" w:rsidR="009308FD" w:rsidRPr="00C86773" w:rsidRDefault="00000000">
      <w:pPr>
        <w:spacing w:after="0"/>
        <w:ind w:left="216"/>
        <w:rPr>
          <w:rFonts w:cs="Times New Roman"/>
        </w:rPr>
      </w:pPr>
      <w:r w:rsidRPr="00C86773">
        <w:rPr>
          <w:rFonts w:cs="Times New Roman"/>
        </w:rPr>
        <w:t xml:space="preserve">0111  </w:t>
      </w:r>
    </w:p>
    <w:p w14:paraId="15D9CDD2" w14:textId="77777777" w:rsidR="009308FD" w:rsidRPr="00C86773" w:rsidRDefault="00000000">
      <w:pPr>
        <w:spacing w:after="0"/>
        <w:ind w:left="216"/>
        <w:rPr>
          <w:rFonts w:cs="Times New Roman"/>
        </w:rPr>
      </w:pPr>
      <w:r w:rsidRPr="00C86773">
        <w:rPr>
          <w:rFonts w:cs="Times New Roman"/>
        </w:rPr>
        <w:t xml:space="preserve">0112  </w:t>
      </w:r>
    </w:p>
    <w:p w14:paraId="5FB9AB0F" w14:textId="77777777" w:rsidR="009308FD" w:rsidRPr="00C86773" w:rsidRDefault="00000000">
      <w:pPr>
        <w:spacing w:after="0"/>
        <w:ind w:left="216"/>
        <w:rPr>
          <w:rFonts w:cs="Times New Roman"/>
        </w:rPr>
      </w:pPr>
      <w:proofErr w:type="gramStart"/>
      <w:r w:rsidRPr="00C86773">
        <w:rPr>
          <w:rFonts w:cs="Times New Roman"/>
        </w:rPr>
        <w:t>0113  def</w:t>
      </w:r>
      <w:proofErr w:type="gramEnd"/>
      <w:r w:rsidRPr="00C86773">
        <w:rPr>
          <w:rFonts w:cs="Times New Roman"/>
        </w:rPr>
        <w:t xml:space="preserve"> start_</w:t>
      </w:r>
      <w:proofErr w:type="gramStart"/>
      <w:r w:rsidRPr="00C86773">
        <w:rPr>
          <w:rFonts w:cs="Times New Roman"/>
        </w:rPr>
        <w:t>mosquitto(</w:t>
      </w:r>
      <w:proofErr w:type="gramEnd"/>
      <w:r w:rsidRPr="00C86773">
        <w:rPr>
          <w:rFonts w:cs="Times New Roman"/>
        </w:rPr>
        <w:t>):</w:t>
      </w:r>
    </w:p>
    <w:p w14:paraId="70E43A02" w14:textId="77777777" w:rsidR="009308FD" w:rsidRPr="00C86773" w:rsidRDefault="00000000">
      <w:pPr>
        <w:spacing w:after="0"/>
        <w:ind w:left="216"/>
        <w:rPr>
          <w:rFonts w:cs="Times New Roman"/>
        </w:rPr>
      </w:pPr>
      <w:r w:rsidRPr="00C86773">
        <w:rPr>
          <w:rFonts w:cs="Times New Roman"/>
        </w:rPr>
        <w:t xml:space="preserve">0114      """Khoi </w:t>
      </w:r>
      <w:proofErr w:type="gramStart"/>
      <w:r w:rsidRPr="00C86773">
        <w:rPr>
          <w:rFonts w:cs="Times New Roman"/>
        </w:rPr>
        <w:t>dong</w:t>
      </w:r>
      <w:proofErr w:type="gramEnd"/>
      <w:r w:rsidRPr="00C86773">
        <w:rPr>
          <w:rFonts w:cs="Times New Roman"/>
        </w:rPr>
        <w:t xml:space="preserve"> Mosquitto Broker neu chua chay. Tra ve True neu tu khoi dong (can tat sau)."""</w:t>
      </w:r>
    </w:p>
    <w:p w14:paraId="7E925D94" w14:textId="77777777" w:rsidR="009308FD" w:rsidRPr="00C86773" w:rsidRDefault="00000000">
      <w:pPr>
        <w:spacing w:after="0"/>
        <w:ind w:left="216"/>
        <w:rPr>
          <w:rFonts w:cs="Times New Roman"/>
        </w:rPr>
      </w:pPr>
      <w:r w:rsidRPr="00C86773">
        <w:rPr>
          <w:rFonts w:cs="Times New Roman"/>
        </w:rPr>
        <w:t>0115      global mosquitto_process</w:t>
      </w:r>
    </w:p>
    <w:p w14:paraId="501CE489" w14:textId="77777777" w:rsidR="009308FD" w:rsidRPr="00C86773" w:rsidRDefault="00000000">
      <w:pPr>
        <w:spacing w:after="0"/>
        <w:ind w:left="216"/>
        <w:rPr>
          <w:rFonts w:cs="Times New Roman"/>
        </w:rPr>
      </w:pPr>
      <w:r w:rsidRPr="00C86773">
        <w:rPr>
          <w:rFonts w:cs="Times New Roman"/>
        </w:rPr>
        <w:t xml:space="preserve">0116  </w:t>
      </w:r>
    </w:p>
    <w:p w14:paraId="7F7839A7" w14:textId="77777777" w:rsidR="009308FD" w:rsidRPr="00C86773" w:rsidRDefault="00000000">
      <w:pPr>
        <w:spacing w:after="0"/>
        <w:ind w:left="216"/>
        <w:rPr>
          <w:rFonts w:cs="Times New Roman"/>
        </w:rPr>
      </w:pPr>
      <w:r w:rsidRPr="00C86773">
        <w:rPr>
          <w:rFonts w:cs="Times New Roman"/>
        </w:rPr>
        <w:t>0117      if is_broker_</w:t>
      </w:r>
      <w:proofErr w:type="gramStart"/>
      <w:r w:rsidRPr="00C86773">
        <w:rPr>
          <w:rFonts w:cs="Times New Roman"/>
        </w:rPr>
        <w:t>running(</w:t>
      </w:r>
      <w:proofErr w:type="gramEnd"/>
      <w:r w:rsidRPr="00C86773">
        <w:rPr>
          <w:rFonts w:cs="Times New Roman"/>
        </w:rPr>
        <w:t>MQTT_BROKER, 1883) or is_broker_</w:t>
      </w:r>
      <w:proofErr w:type="gramStart"/>
      <w:r w:rsidRPr="00C86773">
        <w:rPr>
          <w:rFonts w:cs="Times New Roman"/>
        </w:rPr>
        <w:t>running(</w:t>
      </w:r>
      <w:proofErr w:type="gramEnd"/>
      <w:r w:rsidRPr="00C86773">
        <w:rPr>
          <w:rFonts w:cs="Times New Roman"/>
        </w:rPr>
        <w:t>MQTT_BROKER, 8883):</w:t>
      </w:r>
    </w:p>
    <w:p w14:paraId="4248AC5C" w14:textId="77777777" w:rsidR="009308FD" w:rsidRPr="00C86773" w:rsidRDefault="00000000">
      <w:pPr>
        <w:spacing w:after="0"/>
        <w:ind w:left="216"/>
        <w:rPr>
          <w:rFonts w:cs="Times New Roman"/>
        </w:rPr>
      </w:pPr>
      <w:r w:rsidRPr="00C86773">
        <w:rPr>
          <w:rFonts w:cs="Times New Roman"/>
        </w:rPr>
        <w:t>0118          print("[OK] Mosquitto Broker da dang chay san, khong can khoi dong lai.")</w:t>
      </w:r>
    </w:p>
    <w:p w14:paraId="79092673" w14:textId="77777777" w:rsidR="009308FD" w:rsidRPr="00C86773" w:rsidRDefault="00000000">
      <w:pPr>
        <w:spacing w:after="0"/>
        <w:ind w:left="216"/>
        <w:rPr>
          <w:rFonts w:cs="Times New Roman"/>
        </w:rPr>
      </w:pPr>
      <w:r w:rsidRPr="00C86773">
        <w:rPr>
          <w:rFonts w:cs="Times New Roman"/>
        </w:rPr>
        <w:t>0119          return False</w:t>
      </w:r>
    </w:p>
    <w:p w14:paraId="6F151298" w14:textId="77777777" w:rsidR="009308FD" w:rsidRPr="00C86773" w:rsidRDefault="00000000">
      <w:pPr>
        <w:spacing w:after="0"/>
        <w:ind w:left="216"/>
        <w:rPr>
          <w:rFonts w:cs="Times New Roman"/>
        </w:rPr>
      </w:pPr>
      <w:r w:rsidRPr="00C86773">
        <w:rPr>
          <w:rFonts w:cs="Times New Roman"/>
        </w:rPr>
        <w:t xml:space="preserve">0120  </w:t>
      </w:r>
    </w:p>
    <w:p w14:paraId="16774523" w14:textId="77777777" w:rsidR="009308FD" w:rsidRPr="00C86773" w:rsidRDefault="00000000">
      <w:pPr>
        <w:spacing w:after="0"/>
        <w:ind w:left="216"/>
        <w:rPr>
          <w:rFonts w:cs="Times New Roman"/>
        </w:rPr>
      </w:pPr>
      <w:r w:rsidRPr="00C86773">
        <w:rPr>
          <w:rFonts w:cs="Times New Roman"/>
        </w:rPr>
        <w:t xml:space="preserve">0121      </w:t>
      </w:r>
      <w:proofErr w:type="gramStart"/>
      <w:r w:rsidRPr="00C86773">
        <w:rPr>
          <w:rFonts w:cs="Times New Roman"/>
        </w:rPr>
        <w:t>print(</w:t>
      </w:r>
      <w:proofErr w:type="gramEnd"/>
      <w:r w:rsidRPr="00C86773">
        <w:rPr>
          <w:rFonts w:cs="Times New Roman"/>
        </w:rPr>
        <w:t>"[...] Mosquitto chua chay, dang tu khoi dong...")</w:t>
      </w:r>
    </w:p>
    <w:p w14:paraId="78A40330" w14:textId="77777777" w:rsidR="009308FD" w:rsidRPr="00C86773" w:rsidRDefault="00000000">
      <w:pPr>
        <w:spacing w:after="0"/>
        <w:ind w:left="216"/>
        <w:rPr>
          <w:rFonts w:cs="Times New Roman"/>
        </w:rPr>
      </w:pPr>
      <w:r w:rsidRPr="00C86773">
        <w:rPr>
          <w:rFonts w:cs="Times New Roman"/>
        </w:rPr>
        <w:t>0122      try:</w:t>
      </w:r>
    </w:p>
    <w:p w14:paraId="471B4079" w14:textId="77777777" w:rsidR="009308FD" w:rsidRPr="00C86773" w:rsidRDefault="00000000">
      <w:pPr>
        <w:spacing w:after="0"/>
        <w:ind w:left="216"/>
        <w:rPr>
          <w:rFonts w:cs="Times New Roman"/>
        </w:rPr>
      </w:pPr>
      <w:r w:rsidRPr="00C86773">
        <w:rPr>
          <w:rFonts w:cs="Times New Roman"/>
        </w:rPr>
        <w:t xml:space="preserve">0123          mosquitto_process = </w:t>
      </w:r>
      <w:proofErr w:type="gramStart"/>
      <w:r w:rsidRPr="00C86773">
        <w:rPr>
          <w:rFonts w:cs="Times New Roman"/>
        </w:rPr>
        <w:t>subprocess.Popen</w:t>
      </w:r>
      <w:proofErr w:type="gramEnd"/>
      <w:r w:rsidRPr="00C86773">
        <w:rPr>
          <w:rFonts w:cs="Times New Roman"/>
        </w:rPr>
        <w:t>(</w:t>
      </w:r>
    </w:p>
    <w:p w14:paraId="7B853B7E" w14:textId="77777777" w:rsidR="009308FD" w:rsidRPr="00C86773" w:rsidRDefault="00000000">
      <w:pPr>
        <w:spacing w:after="0"/>
        <w:ind w:left="216"/>
        <w:rPr>
          <w:rFonts w:cs="Times New Roman"/>
        </w:rPr>
      </w:pPr>
      <w:r w:rsidRPr="00C86773">
        <w:rPr>
          <w:rFonts w:cs="Times New Roman"/>
        </w:rPr>
        <w:t xml:space="preserve">0124           </w:t>
      </w:r>
      <w:proofErr w:type="gramStart"/>
      <w:r w:rsidRPr="00C86773">
        <w:rPr>
          <w:rFonts w:cs="Times New Roman"/>
        </w:rPr>
        <w:t xml:space="preserve">   [</w:t>
      </w:r>
      <w:proofErr w:type="gramEnd"/>
      <w:r w:rsidRPr="00C86773">
        <w:rPr>
          <w:rFonts w:cs="Times New Roman"/>
        </w:rPr>
        <w:t>MOSQUITTO_EXE, "-c", MOSQUITTO_CONF, "-v"],</w:t>
      </w:r>
    </w:p>
    <w:p w14:paraId="4148534C" w14:textId="77777777" w:rsidR="009308FD" w:rsidRPr="00C86773" w:rsidRDefault="00000000">
      <w:pPr>
        <w:spacing w:after="0"/>
        <w:ind w:left="216"/>
        <w:rPr>
          <w:rFonts w:cs="Times New Roman"/>
        </w:rPr>
      </w:pPr>
      <w:r w:rsidRPr="00C86773">
        <w:rPr>
          <w:rFonts w:cs="Times New Roman"/>
        </w:rPr>
        <w:lastRenderedPageBreak/>
        <w:t>0125              creationflags=</w:t>
      </w:r>
      <w:proofErr w:type="gramStart"/>
      <w:r w:rsidRPr="00C86773">
        <w:rPr>
          <w:rFonts w:cs="Times New Roman"/>
        </w:rPr>
        <w:t>subprocess.CREATE</w:t>
      </w:r>
      <w:proofErr w:type="gramEnd"/>
      <w:r w:rsidRPr="00C86773">
        <w:rPr>
          <w:rFonts w:cs="Times New Roman"/>
        </w:rPr>
        <w:t>_NEW_CONSOLE</w:t>
      </w:r>
    </w:p>
    <w:p w14:paraId="0EB074A3" w14:textId="77777777" w:rsidR="009308FD" w:rsidRPr="00C86773" w:rsidRDefault="00000000">
      <w:pPr>
        <w:spacing w:after="0"/>
        <w:ind w:left="216"/>
        <w:rPr>
          <w:rFonts w:cs="Times New Roman"/>
        </w:rPr>
      </w:pPr>
      <w:r w:rsidRPr="00C86773">
        <w:rPr>
          <w:rFonts w:cs="Times New Roman"/>
        </w:rPr>
        <w:t xml:space="preserve">0126        </w:t>
      </w:r>
      <w:proofErr w:type="gramStart"/>
      <w:r w:rsidRPr="00C86773">
        <w:rPr>
          <w:rFonts w:cs="Times New Roman"/>
        </w:rPr>
        <w:t xml:space="preserve">  )</w:t>
      </w:r>
      <w:proofErr w:type="gramEnd"/>
    </w:p>
    <w:p w14:paraId="22774584" w14:textId="77777777" w:rsidR="009308FD" w:rsidRPr="00C86773" w:rsidRDefault="00000000">
      <w:pPr>
        <w:spacing w:after="0"/>
        <w:ind w:left="216"/>
        <w:rPr>
          <w:rFonts w:cs="Times New Roman"/>
        </w:rPr>
      </w:pPr>
      <w:r w:rsidRPr="00C86773">
        <w:rPr>
          <w:rFonts w:cs="Times New Roman"/>
        </w:rPr>
        <w:t>0127      except FileNotFoundError:</w:t>
      </w:r>
    </w:p>
    <w:p w14:paraId="54B2AA8D" w14:textId="77777777" w:rsidR="009308FD" w:rsidRPr="00C86773" w:rsidRDefault="00000000">
      <w:pPr>
        <w:spacing w:after="0"/>
        <w:ind w:left="216"/>
        <w:rPr>
          <w:rFonts w:cs="Times New Roman"/>
        </w:rPr>
      </w:pPr>
      <w:r w:rsidRPr="00C86773">
        <w:rPr>
          <w:rFonts w:cs="Times New Roman"/>
        </w:rPr>
        <w:t>0128          print(f"[LOI] Khong tim thay mosquitto.exe tai: {MOSQUITTO_</w:t>
      </w:r>
      <w:proofErr w:type="gramStart"/>
      <w:r w:rsidRPr="00C86773">
        <w:rPr>
          <w:rFonts w:cs="Times New Roman"/>
        </w:rPr>
        <w:t>EXE}"</w:t>
      </w:r>
      <w:proofErr w:type="gramEnd"/>
      <w:r w:rsidRPr="00C86773">
        <w:rPr>
          <w:rFonts w:cs="Times New Roman"/>
        </w:rPr>
        <w:t>)</w:t>
      </w:r>
    </w:p>
    <w:p w14:paraId="6545B5A4" w14:textId="77777777" w:rsidR="009308FD" w:rsidRPr="00C86773" w:rsidRDefault="00000000">
      <w:pPr>
        <w:spacing w:after="0"/>
        <w:ind w:left="216"/>
        <w:rPr>
          <w:rFonts w:cs="Times New Roman"/>
          <w:lang w:val="fr-FR"/>
        </w:rPr>
      </w:pPr>
      <w:r w:rsidRPr="00C86773">
        <w:rPr>
          <w:rFonts w:cs="Times New Roman"/>
          <w:lang w:val="fr-FR"/>
        </w:rPr>
        <w:t xml:space="preserve">0129          </w:t>
      </w:r>
      <w:proofErr w:type="gramStart"/>
      <w:r w:rsidRPr="00C86773">
        <w:rPr>
          <w:rFonts w:cs="Times New Roman"/>
          <w:lang w:val="fr-FR"/>
        </w:rPr>
        <w:t>print(</w:t>
      </w:r>
      <w:proofErr w:type="gramEnd"/>
      <w:r w:rsidRPr="00C86773">
        <w:rPr>
          <w:rFonts w:cs="Times New Roman"/>
          <w:lang w:val="fr-FR"/>
        </w:rPr>
        <w:t>"      Kiem tra lai duong dan cai dat Mosquitto va sua bien MOSQUITTO_EXE trong script.")</w:t>
      </w:r>
    </w:p>
    <w:p w14:paraId="3E564D4A" w14:textId="77777777" w:rsidR="009308FD" w:rsidRPr="00C86773" w:rsidRDefault="00000000">
      <w:pPr>
        <w:spacing w:after="0"/>
        <w:ind w:left="216"/>
        <w:rPr>
          <w:rFonts w:cs="Times New Roman"/>
        </w:rPr>
      </w:pPr>
      <w:r w:rsidRPr="00C86773">
        <w:rPr>
          <w:rFonts w:cs="Times New Roman"/>
        </w:rPr>
        <w:t xml:space="preserve">0130          </w:t>
      </w:r>
      <w:proofErr w:type="gramStart"/>
      <w:r w:rsidRPr="00C86773">
        <w:rPr>
          <w:rFonts w:cs="Times New Roman"/>
        </w:rPr>
        <w:t>sys.exit</w:t>
      </w:r>
      <w:proofErr w:type="gramEnd"/>
      <w:r w:rsidRPr="00C86773">
        <w:rPr>
          <w:rFonts w:cs="Times New Roman"/>
        </w:rPr>
        <w:t>(1)</w:t>
      </w:r>
    </w:p>
    <w:p w14:paraId="0FDFDB44" w14:textId="77777777" w:rsidR="009308FD" w:rsidRPr="00C86773" w:rsidRDefault="00000000">
      <w:pPr>
        <w:spacing w:after="0"/>
        <w:ind w:left="216"/>
        <w:rPr>
          <w:rFonts w:cs="Times New Roman"/>
        </w:rPr>
      </w:pPr>
      <w:r w:rsidRPr="00C86773">
        <w:rPr>
          <w:rFonts w:cs="Times New Roman"/>
        </w:rPr>
        <w:t xml:space="preserve">0131  </w:t>
      </w:r>
    </w:p>
    <w:p w14:paraId="19EB68D7" w14:textId="77777777" w:rsidR="009308FD" w:rsidRPr="00C86773" w:rsidRDefault="00000000">
      <w:pPr>
        <w:spacing w:after="0"/>
        <w:ind w:left="216"/>
        <w:rPr>
          <w:rFonts w:cs="Times New Roman"/>
        </w:rPr>
      </w:pPr>
      <w:r w:rsidRPr="00C86773">
        <w:rPr>
          <w:rFonts w:cs="Times New Roman"/>
        </w:rPr>
        <w:t xml:space="preserve">0132      for _ in </w:t>
      </w:r>
      <w:proofErr w:type="gramStart"/>
      <w:r w:rsidRPr="00C86773">
        <w:rPr>
          <w:rFonts w:cs="Times New Roman"/>
        </w:rPr>
        <w:t>range(</w:t>
      </w:r>
      <w:proofErr w:type="gramEnd"/>
      <w:r w:rsidRPr="00C86773">
        <w:rPr>
          <w:rFonts w:cs="Times New Roman"/>
        </w:rPr>
        <w:t>20):</w:t>
      </w:r>
    </w:p>
    <w:p w14:paraId="7721CF3A" w14:textId="77777777" w:rsidR="009308FD" w:rsidRPr="00C86773" w:rsidRDefault="00000000">
      <w:pPr>
        <w:spacing w:after="0"/>
        <w:ind w:left="216"/>
        <w:rPr>
          <w:rFonts w:cs="Times New Roman"/>
        </w:rPr>
      </w:pPr>
      <w:r w:rsidRPr="00C86773">
        <w:rPr>
          <w:rFonts w:cs="Times New Roman"/>
        </w:rPr>
        <w:t xml:space="preserve">0133          </w:t>
      </w:r>
      <w:proofErr w:type="gramStart"/>
      <w:r w:rsidRPr="00C86773">
        <w:rPr>
          <w:rFonts w:cs="Times New Roman"/>
        </w:rPr>
        <w:t>time.sleep</w:t>
      </w:r>
      <w:proofErr w:type="gramEnd"/>
      <w:r w:rsidRPr="00C86773">
        <w:rPr>
          <w:rFonts w:cs="Times New Roman"/>
        </w:rPr>
        <w:t>(0.5)</w:t>
      </w:r>
    </w:p>
    <w:p w14:paraId="6717DD14" w14:textId="77777777" w:rsidR="009308FD" w:rsidRPr="00C86773" w:rsidRDefault="00000000">
      <w:pPr>
        <w:spacing w:after="0"/>
        <w:ind w:left="216"/>
        <w:rPr>
          <w:rFonts w:cs="Times New Roman"/>
        </w:rPr>
      </w:pPr>
      <w:r w:rsidRPr="00C86773">
        <w:rPr>
          <w:rFonts w:cs="Times New Roman"/>
        </w:rPr>
        <w:t>0134          if is_broker_</w:t>
      </w:r>
      <w:proofErr w:type="gramStart"/>
      <w:r w:rsidRPr="00C86773">
        <w:rPr>
          <w:rFonts w:cs="Times New Roman"/>
        </w:rPr>
        <w:t>running(</w:t>
      </w:r>
      <w:proofErr w:type="gramEnd"/>
      <w:r w:rsidRPr="00C86773">
        <w:rPr>
          <w:rFonts w:cs="Times New Roman"/>
        </w:rPr>
        <w:t>MQTT_BROKER, 1883) or is_broker_</w:t>
      </w:r>
      <w:proofErr w:type="gramStart"/>
      <w:r w:rsidRPr="00C86773">
        <w:rPr>
          <w:rFonts w:cs="Times New Roman"/>
        </w:rPr>
        <w:t>running(</w:t>
      </w:r>
      <w:proofErr w:type="gramEnd"/>
      <w:r w:rsidRPr="00C86773">
        <w:rPr>
          <w:rFonts w:cs="Times New Roman"/>
        </w:rPr>
        <w:t>MQTT_BROKER, 8883):</w:t>
      </w:r>
    </w:p>
    <w:p w14:paraId="19892F98" w14:textId="77777777" w:rsidR="009308FD" w:rsidRPr="00C86773" w:rsidRDefault="00000000">
      <w:pPr>
        <w:spacing w:after="0"/>
        <w:ind w:left="216"/>
        <w:rPr>
          <w:rFonts w:cs="Times New Roman"/>
        </w:rPr>
      </w:pPr>
      <w:r w:rsidRPr="00C86773">
        <w:rPr>
          <w:rFonts w:cs="Times New Roman"/>
        </w:rPr>
        <w:t>0135              print("[OK] Mosquitto Broker da khoi dong thanh cong.")</w:t>
      </w:r>
    </w:p>
    <w:p w14:paraId="3EF3A034" w14:textId="77777777" w:rsidR="009308FD" w:rsidRPr="00C86773" w:rsidRDefault="00000000">
      <w:pPr>
        <w:spacing w:after="0"/>
        <w:ind w:left="216"/>
        <w:rPr>
          <w:rFonts w:cs="Times New Roman"/>
        </w:rPr>
      </w:pPr>
      <w:r w:rsidRPr="00C86773">
        <w:rPr>
          <w:rFonts w:cs="Times New Roman"/>
        </w:rPr>
        <w:t>0136              return True</w:t>
      </w:r>
    </w:p>
    <w:p w14:paraId="2355B765" w14:textId="77777777" w:rsidR="009308FD" w:rsidRPr="00C86773" w:rsidRDefault="00000000">
      <w:pPr>
        <w:spacing w:after="0"/>
        <w:ind w:left="216"/>
        <w:rPr>
          <w:rFonts w:cs="Times New Roman"/>
        </w:rPr>
      </w:pPr>
      <w:r w:rsidRPr="00C86773">
        <w:rPr>
          <w:rFonts w:cs="Times New Roman"/>
        </w:rPr>
        <w:t xml:space="preserve">0137  </w:t>
      </w:r>
    </w:p>
    <w:p w14:paraId="2A6962A1" w14:textId="77777777" w:rsidR="009308FD" w:rsidRPr="00C86773" w:rsidRDefault="00000000">
      <w:pPr>
        <w:spacing w:after="0"/>
        <w:ind w:left="216"/>
        <w:rPr>
          <w:rFonts w:cs="Times New Roman"/>
        </w:rPr>
      </w:pPr>
      <w:r w:rsidRPr="00C86773">
        <w:rPr>
          <w:rFonts w:cs="Times New Roman"/>
        </w:rPr>
        <w:t>0138      print("[LOI] Mosquitto khong khoi dong duoc trong 10 giay. Kiem tra lai file conf/cert.")</w:t>
      </w:r>
    </w:p>
    <w:p w14:paraId="27F97229" w14:textId="77777777" w:rsidR="009308FD" w:rsidRPr="00C86773" w:rsidRDefault="00000000">
      <w:pPr>
        <w:spacing w:after="0"/>
        <w:ind w:left="216"/>
        <w:rPr>
          <w:rFonts w:cs="Times New Roman"/>
        </w:rPr>
      </w:pPr>
      <w:r w:rsidRPr="00C86773">
        <w:rPr>
          <w:rFonts w:cs="Times New Roman"/>
        </w:rPr>
        <w:t xml:space="preserve">0139      </w:t>
      </w:r>
      <w:proofErr w:type="gramStart"/>
      <w:r w:rsidRPr="00C86773">
        <w:rPr>
          <w:rFonts w:cs="Times New Roman"/>
        </w:rPr>
        <w:t>sys.exit</w:t>
      </w:r>
      <w:proofErr w:type="gramEnd"/>
      <w:r w:rsidRPr="00C86773">
        <w:rPr>
          <w:rFonts w:cs="Times New Roman"/>
        </w:rPr>
        <w:t>(1)</w:t>
      </w:r>
    </w:p>
    <w:p w14:paraId="279D6729" w14:textId="77777777" w:rsidR="009308FD" w:rsidRPr="00C86773" w:rsidRDefault="00000000">
      <w:pPr>
        <w:spacing w:after="0"/>
        <w:ind w:left="216"/>
        <w:rPr>
          <w:rFonts w:cs="Times New Roman"/>
        </w:rPr>
      </w:pPr>
      <w:r w:rsidRPr="00C86773">
        <w:rPr>
          <w:rFonts w:cs="Times New Roman"/>
        </w:rPr>
        <w:t xml:space="preserve">0140  </w:t>
      </w:r>
    </w:p>
    <w:p w14:paraId="5C8B68AF" w14:textId="77777777" w:rsidR="009308FD" w:rsidRPr="00C86773" w:rsidRDefault="00000000">
      <w:pPr>
        <w:spacing w:after="0"/>
        <w:ind w:left="216"/>
        <w:rPr>
          <w:rFonts w:cs="Times New Roman"/>
        </w:rPr>
      </w:pPr>
      <w:r w:rsidRPr="00C86773">
        <w:rPr>
          <w:rFonts w:cs="Times New Roman"/>
        </w:rPr>
        <w:t xml:space="preserve">0141  </w:t>
      </w:r>
    </w:p>
    <w:p w14:paraId="6B3BE4C7" w14:textId="77777777" w:rsidR="009308FD" w:rsidRPr="00C86773" w:rsidRDefault="00000000">
      <w:pPr>
        <w:spacing w:after="0"/>
        <w:ind w:left="216"/>
        <w:rPr>
          <w:rFonts w:cs="Times New Roman"/>
        </w:rPr>
      </w:pPr>
      <w:proofErr w:type="gramStart"/>
      <w:r w:rsidRPr="00C86773">
        <w:rPr>
          <w:rFonts w:cs="Times New Roman"/>
        </w:rPr>
        <w:t>0142  def</w:t>
      </w:r>
      <w:proofErr w:type="gramEnd"/>
      <w:r w:rsidRPr="00C86773">
        <w:rPr>
          <w:rFonts w:cs="Times New Roman"/>
        </w:rPr>
        <w:t xml:space="preserve"> stop_</w:t>
      </w:r>
      <w:proofErr w:type="gramStart"/>
      <w:r w:rsidRPr="00C86773">
        <w:rPr>
          <w:rFonts w:cs="Times New Roman"/>
        </w:rPr>
        <w:t>mosquitto(</w:t>
      </w:r>
      <w:proofErr w:type="gramEnd"/>
      <w:r w:rsidRPr="00C86773">
        <w:rPr>
          <w:rFonts w:cs="Times New Roman"/>
        </w:rPr>
        <w:t>):</w:t>
      </w:r>
    </w:p>
    <w:p w14:paraId="73C49303" w14:textId="77777777" w:rsidR="009308FD" w:rsidRPr="00C86773" w:rsidRDefault="00000000">
      <w:pPr>
        <w:spacing w:after="0"/>
        <w:ind w:left="216"/>
        <w:rPr>
          <w:rFonts w:cs="Times New Roman"/>
        </w:rPr>
      </w:pPr>
      <w:r w:rsidRPr="00C86773">
        <w:rPr>
          <w:rFonts w:cs="Times New Roman"/>
        </w:rPr>
        <w:t xml:space="preserve">0143      """Tat Mosquitto neu script nay la nguoi khoi </w:t>
      </w:r>
      <w:proofErr w:type="gramStart"/>
      <w:r w:rsidRPr="00C86773">
        <w:rPr>
          <w:rFonts w:cs="Times New Roman"/>
        </w:rPr>
        <w:t>dong</w:t>
      </w:r>
      <w:proofErr w:type="gramEnd"/>
      <w:r w:rsidRPr="00C86773">
        <w:rPr>
          <w:rFonts w:cs="Times New Roman"/>
        </w:rPr>
        <w:t xml:space="preserve"> no."""</w:t>
      </w:r>
    </w:p>
    <w:p w14:paraId="5748C982" w14:textId="77777777" w:rsidR="009308FD" w:rsidRPr="00C86773" w:rsidRDefault="00000000">
      <w:pPr>
        <w:spacing w:after="0"/>
        <w:ind w:left="216"/>
        <w:rPr>
          <w:rFonts w:cs="Times New Roman"/>
        </w:rPr>
      </w:pPr>
      <w:r w:rsidRPr="00C86773">
        <w:rPr>
          <w:rFonts w:cs="Times New Roman"/>
        </w:rPr>
        <w:t>0144      if mosquitto_process is not None:</w:t>
      </w:r>
    </w:p>
    <w:p w14:paraId="1E675DF7" w14:textId="77777777" w:rsidR="009308FD" w:rsidRPr="00C86773" w:rsidRDefault="00000000">
      <w:pPr>
        <w:spacing w:after="0"/>
        <w:ind w:left="216"/>
        <w:rPr>
          <w:rFonts w:cs="Times New Roman"/>
        </w:rPr>
      </w:pPr>
      <w:r w:rsidRPr="00C86773">
        <w:rPr>
          <w:rFonts w:cs="Times New Roman"/>
        </w:rPr>
        <w:t xml:space="preserve">0145          </w:t>
      </w:r>
      <w:proofErr w:type="gramStart"/>
      <w:r w:rsidRPr="00C86773">
        <w:rPr>
          <w:rFonts w:cs="Times New Roman"/>
        </w:rPr>
        <w:t>print(</w:t>
      </w:r>
      <w:proofErr w:type="gramEnd"/>
      <w:r w:rsidRPr="00C86773">
        <w:rPr>
          <w:rFonts w:cs="Times New Roman"/>
        </w:rPr>
        <w:t>"\n[...] Dang tat Mosquitto Broker...")</w:t>
      </w:r>
    </w:p>
    <w:p w14:paraId="7E8C891F" w14:textId="77777777" w:rsidR="009308FD" w:rsidRPr="00C86773" w:rsidRDefault="00000000">
      <w:pPr>
        <w:spacing w:after="0"/>
        <w:ind w:left="216"/>
        <w:rPr>
          <w:rFonts w:cs="Times New Roman"/>
        </w:rPr>
      </w:pPr>
      <w:r w:rsidRPr="00C86773">
        <w:rPr>
          <w:rFonts w:cs="Times New Roman"/>
        </w:rPr>
        <w:t>0146          mosquitto_</w:t>
      </w:r>
      <w:proofErr w:type="gramStart"/>
      <w:r w:rsidRPr="00C86773">
        <w:rPr>
          <w:rFonts w:cs="Times New Roman"/>
        </w:rPr>
        <w:t>process.terminate</w:t>
      </w:r>
      <w:proofErr w:type="gramEnd"/>
      <w:r w:rsidRPr="00C86773">
        <w:rPr>
          <w:rFonts w:cs="Times New Roman"/>
        </w:rPr>
        <w:t>()</w:t>
      </w:r>
    </w:p>
    <w:p w14:paraId="70755389" w14:textId="77777777" w:rsidR="009308FD" w:rsidRPr="00C86773" w:rsidRDefault="00000000">
      <w:pPr>
        <w:spacing w:after="0"/>
        <w:ind w:left="216"/>
        <w:rPr>
          <w:rFonts w:cs="Times New Roman"/>
        </w:rPr>
      </w:pPr>
      <w:r w:rsidRPr="00C86773">
        <w:rPr>
          <w:rFonts w:cs="Times New Roman"/>
        </w:rPr>
        <w:t>0147          try:</w:t>
      </w:r>
    </w:p>
    <w:p w14:paraId="6012908D" w14:textId="77777777" w:rsidR="009308FD" w:rsidRPr="00C86773" w:rsidRDefault="00000000">
      <w:pPr>
        <w:spacing w:after="0"/>
        <w:ind w:left="216"/>
        <w:rPr>
          <w:rFonts w:cs="Times New Roman"/>
        </w:rPr>
      </w:pPr>
      <w:r w:rsidRPr="00C86773">
        <w:rPr>
          <w:rFonts w:cs="Times New Roman"/>
        </w:rPr>
        <w:t>0148              mosquitto_</w:t>
      </w:r>
      <w:proofErr w:type="gramStart"/>
      <w:r w:rsidRPr="00C86773">
        <w:rPr>
          <w:rFonts w:cs="Times New Roman"/>
        </w:rPr>
        <w:t>process.wait</w:t>
      </w:r>
      <w:proofErr w:type="gramEnd"/>
      <w:r w:rsidRPr="00C86773">
        <w:rPr>
          <w:rFonts w:cs="Times New Roman"/>
        </w:rPr>
        <w:t>(timeout=5)</w:t>
      </w:r>
    </w:p>
    <w:p w14:paraId="43404CB6" w14:textId="77777777" w:rsidR="009308FD" w:rsidRPr="00C86773" w:rsidRDefault="00000000">
      <w:pPr>
        <w:spacing w:after="0"/>
        <w:ind w:left="216"/>
        <w:rPr>
          <w:rFonts w:cs="Times New Roman"/>
        </w:rPr>
      </w:pPr>
      <w:r w:rsidRPr="00C86773">
        <w:rPr>
          <w:rFonts w:cs="Times New Roman"/>
        </w:rPr>
        <w:t xml:space="preserve">0149          except </w:t>
      </w:r>
      <w:proofErr w:type="gramStart"/>
      <w:r w:rsidRPr="00C86773">
        <w:rPr>
          <w:rFonts w:cs="Times New Roman"/>
        </w:rPr>
        <w:t>subprocess.TimeoutExpired</w:t>
      </w:r>
      <w:proofErr w:type="gramEnd"/>
      <w:r w:rsidRPr="00C86773">
        <w:rPr>
          <w:rFonts w:cs="Times New Roman"/>
        </w:rPr>
        <w:t>:</w:t>
      </w:r>
    </w:p>
    <w:p w14:paraId="14CBB3A4" w14:textId="77777777" w:rsidR="009308FD" w:rsidRPr="00C86773" w:rsidRDefault="00000000">
      <w:pPr>
        <w:spacing w:after="0"/>
        <w:ind w:left="216"/>
        <w:rPr>
          <w:rFonts w:cs="Times New Roman"/>
        </w:rPr>
      </w:pPr>
      <w:r w:rsidRPr="00C86773">
        <w:rPr>
          <w:rFonts w:cs="Times New Roman"/>
        </w:rPr>
        <w:t>0150              mosquitto_</w:t>
      </w:r>
      <w:proofErr w:type="gramStart"/>
      <w:r w:rsidRPr="00C86773">
        <w:rPr>
          <w:rFonts w:cs="Times New Roman"/>
        </w:rPr>
        <w:t>process.kill</w:t>
      </w:r>
      <w:proofErr w:type="gramEnd"/>
      <w:r w:rsidRPr="00C86773">
        <w:rPr>
          <w:rFonts w:cs="Times New Roman"/>
        </w:rPr>
        <w:t>()</w:t>
      </w:r>
    </w:p>
    <w:p w14:paraId="65B76607" w14:textId="77777777" w:rsidR="009308FD" w:rsidRPr="00C86773" w:rsidRDefault="00000000">
      <w:pPr>
        <w:spacing w:after="0"/>
        <w:ind w:left="216"/>
        <w:rPr>
          <w:rFonts w:cs="Times New Roman"/>
        </w:rPr>
      </w:pPr>
      <w:r w:rsidRPr="00C86773">
        <w:rPr>
          <w:rFonts w:cs="Times New Roman"/>
        </w:rPr>
        <w:t>0151          print("[OK] Da tat Mosquitto Broker.")</w:t>
      </w:r>
    </w:p>
    <w:p w14:paraId="47D21760" w14:textId="77777777" w:rsidR="009308FD" w:rsidRPr="00C86773" w:rsidRDefault="00000000">
      <w:pPr>
        <w:spacing w:after="0"/>
        <w:ind w:left="216"/>
        <w:rPr>
          <w:rFonts w:cs="Times New Roman"/>
        </w:rPr>
      </w:pPr>
      <w:r w:rsidRPr="00C86773">
        <w:rPr>
          <w:rFonts w:cs="Times New Roman"/>
        </w:rPr>
        <w:t xml:space="preserve">0152  </w:t>
      </w:r>
    </w:p>
    <w:p w14:paraId="61D788E0" w14:textId="77777777" w:rsidR="009308FD" w:rsidRPr="00C86773" w:rsidRDefault="00000000">
      <w:pPr>
        <w:spacing w:after="0"/>
        <w:ind w:left="216"/>
        <w:rPr>
          <w:rFonts w:cs="Times New Roman"/>
        </w:rPr>
      </w:pPr>
      <w:r w:rsidRPr="00C86773">
        <w:rPr>
          <w:rFonts w:cs="Times New Roman"/>
        </w:rPr>
        <w:t xml:space="preserve">0153  </w:t>
      </w:r>
    </w:p>
    <w:p w14:paraId="24AAF2C3" w14:textId="77777777" w:rsidR="009308FD" w:rsidRPr="00C86773" w:rsidRDefault="00000000">
      <w:pPr>
        <w:spacing w:after="0"/>
        <w:ind w:left="216"/>
        <w:rPr>
          <w:rFonts w:cs="Times New Roman"/>
        </w:rPr>
      </w:pPr>
      <w:proofErr w:type="gramStart"/>
      <w:r w:rsidRPr="00C86773">
        <w:rPr>
          <w:rFonts w:cs="Times New Roman"/>
        </w:rPr>
        <w:t>0154  def</w:t>
      </w:r>
      <w:proofErr w:type="gramEnd"/>
      <w:r w:rsidRPr="00C86773">
        <w:rPr>
          <w:rFonts w:cs="Times New Roman"/>
        </w:rPr>
        <w:t xml:space="preserve"> decrypt_</w:t>
      </w:r>
      <w:proofErr w:type="gramStart"/>
      <w:r w:rsidRPr="00C86773">
        <w:rPr>
          <w:rFonts w:cs="Times New Roman"/>
        </w:rPr>
        <w:t>gcm(</w:t>
      </w:r>
      <w:proofErr w:type="gramEnd"/>
      <w:r w:rsidRPr="00C86773">
        <w:rPr>
          <w:rFonts w:cs="Times New Roman"/>
        </w:rPr>
        <w:t>base64_payload: str):</w:t>
      </w:r>
    </w:p>
    <w:p w14:paraId="4D2FE035" w14:textId="77777777" w:rsidR="009308FD" w:rsidRPr="00C86773" w:rsidRDefault="00000000">
      <w:pPr>
        <w:spacing w:after="0"/>
        <w:ind w:left="216"/>
        <w:rPr>
          <w:rFonts w:cs="Times New Roman"/>
          <w:lang w:val="fr-FR"/>
        </w:rPr>
      </w:pPr>
      <w:r w:rsidRPr="00C86773">
        <w:rPr>
          <w:rFonts w:cs="Times New Roman"/>
          <w:lang w:val="fr-FR"/>
        </w:rPr>
        <w:t xml:space="preserve">0155      """Giai ma goi </w:t>
      </w:r>
      <w:proofErr w:type="gramStart"/>
      <w:r w:rsidRPr="00C86773">
        <w:rPr>
          <w:rFonts w:cs="Times New Roman"/>
          <w:lang w:val="fr-FR"/>
        </w:rPr>
        <w:t>tin:</w:t>
      </w:r>
      <w:proofErr w:type="gramEnd"/>
      <w:r w:rsidRPr="00C86773">
        <w:rPr>
          <w:rFonts w:cs="Times New Roman"/>
          <w:lang w:val="fr-FR"/>
        </w:rPr>
        <w:t xml:space="preserve"> base64 -&gt; [</w:t>
      </w:r>
      <w:proofErr w:type="gramStart"/>
      <w:r w:rsidRPr="00C86773">
        <w:rPr>
          <w:rFonts w:cs="Times New Roman"/>
          <w:lang w:val="fr-FR"/>
        </w:rPr>
        <w:t>nonce(</w:t>
      </w:r>
      <w:proofErr w:type="gramEnd"/>
      <w:r w:rsidRPr="00C86773">
        <w:rPr>
          <w:rFonts w:cs="Times New Roman"/>
          <w:lang w:val="fr-FR"/>
        </w:rPr>
        <w:t xml:space="preserve">12) | ciphertext | </w:t>
      </w:r>
      <w:proofErr w:type="gramStart"/>
      <w:r w:rsidRPr="00C86773">
        <w:rPr>
          <w:rFonts w:cs="Times New Roman"/>
          <w:lang w:val="fr-FR"/>
        </w:rPr>
        <w:t>tag(</w:t>
      </w:r>
      <w:proofErr w:type="gramEnd"/>
      <w:r w:rsidRPr="00C86773">
        <w:rPr>
          <w:rFonts w:cs="Times New Roman"/>
          <w:lang w:val="fr-FR"/>
        </w:rPr>
        <w:t>16)] -&gt; plaintext"""</w:t>
      </w:r>
    </w:p>
    <w:p w14:paraId="40B92207" w14:textId="77777777" w:rsidR="009308FD" w:rsidRPr="00C86773" w:rsidRDefault="00000000">
      <w:pPr>
        <w:spacing w:after="0"/>
        <w:ind w:left="216"/>
        <w:rPr>
          <w:rFonts w:cs="Times New Roman"/>
        </w:rPr>
      </w:pPr>
      <w:r w:rsidRPr="00C86773">
        <w:rPr>
          <w:rFonts w:cs="Times New Roman"/>
        </w:rPr>
        <w:t>0156      raw = base64.b64decode(base64_payload)</w:t>
      </w:r>
    </w:p>
    <w:p w14:paraId="195B390B" w14:textId="77777777" w:rsidR="009308FD" w:rsidRPr="00C86773" w:rsidRDefault="00000000">
      <w:pPr>
        <w:spacing w:after="0"/>
        <w:ind w:left="216"/>
        <w:rPr>
          <w:rFonts w:cs="Times New Roman"/>
        </w:rPr>
      </w:pPr>
      <w:r w:rsidRPr="00C86773">
        <w:rPr>
          <w:rFonts w:cs="Times New Roman"/>
        </w:rPr>
        <w:t>0157      nonce = raw</w:t>
      </w:r>
      <w:proofErr w:type="gramStart"/>
      <w:r w:rsidRPr="00C86773">
        <w:rPr>
          <w:rFonts w:cs="Times New Roman"/>
        </w:rPr>
        <w:t>[:NONCE</w:t>
      </w:r>
      <w:proofErr w:type="gramEnd"/>
      <w:r w:rsidRPr="00C86773">
        <w:rPr>
          <w:rFonts w:cs="Times New Roman"/>
        </w:rPr>
        <w:t>_LEN]</w:t>
      </w:r>
    </w:p>
    <w:p w14:paraId="5BA80DF2" w14:textId="77777777" w:rsidR="009308FD" w:rsidRPr="00C86773" w:rsidRDefault="00000000">
      <w:pPr>
        <w:spacing w:after="0"/>
        <w:ind w:left="216"/>
        <w:rPr>
          <w:rFonts w:cs="Times New Roman"/>
        </w:rPr>
      </w:pPr>
      <w:r w:rsidRPr="00C86773">
        <w:rPr>
          <w:rFonts w:cs="Times New Roman"/>
        </w:rPr>
        <w:t>0158      tag = raw[-TAG_LEN:]</w:t>
      </w:r>
    </w:p>
    <w:p w14:paraId="592BEA88" w14:textId="77777777" w:rsidR="009308FD" w:rsidRPr="00C86773" w:rsidRDefault="00000000">
      <w:pPr>
        <w:spacing w:after="0"/>
        <w:ind w:left="216"/>
        <w:rPr>
          <w:rFonts w:cs="Times New Roman"/>
        </w:rPr>
      </w:pPr>
      <w:r w:rsidRPr="00C86773">
        <w:rPr>
          <w:rFonts w:cs="Times New Roman"/>
        </w:rPr>
        <w:t xml:space="preserve">0159      ciphertext = </w:t>
      </w:r>
      <w:proofErr w:type="gramStart"/>
      <w:r w:rsidRPr="00C86773">
        <w:rPr>
          <w:rFonts w:cs="Times New Roman"/>
        </w:rPr>
        <w:t>raw[</w:t>
      </w:r>
      <w:proofErr w:type="gramEnd"/>
      <w:r w:rsidRPr="00C86773">
        <w:rPr>
          <w:rFonts w:cs="Times New Roman"/>
        </w:rPr>
        <w:t>NONCE_</w:t>
      </w:r>
      <w:proofErr w:type="gramStart"/>
      <w:r w:rsidRPr="00C86773">
        <w:rPr>
          <w:rFonts w:cs="Times New Roman"/>
        </w:rPr>
        <w:t>LEN:-</w:t>
      </w:r>
      <w:proofErr w:type="gramEnd"/>
      <w:r w:rsidRPr="00C86773">
        <w:rPr>
          <w:rFonts w:cs="Times New Roman"/>
        </w:rPr>
        <w:t>TAG_LEN]</w:t>
      </w:r>
    </w:p>
    <w:p w14:paraId="04D159A6" w14:textId="77777777" w:rsidR="009308FD" w:rsidRPr="00C86773" w:rsidRDefault="00000000">
      <w:pPr>
        <w:spacing w:after="0"/>
        <w:ind w:left="216"/>
        <w:rPr>
          <w:rFonts w:cs="Times New Roman"/>
        </w:rPr>
      </w:pPr>
      <w:r w:rsidRPr="00C86773">
        <w:rPr>
          <w:rFonts w:cs="Times New Roman"/>
        </w:rPr>
        <w:t xml:space="preserve">0160  </w:t>
      </w:r>
    </w:p>
    <w:p w14:paraId="6E68DA8B" w14:textId="77777777" w:rsidR="009308FD" w:rsidRPr="00C86773" w:rsidRDefault="00000000">
      <w:pPr>
        <w:spacing w:after="0"/>
        <w:ind w:left="216"/>
        <w:rPr>
          <w:rFonts w:cs="Times New Roman"/>
        </w:rPr>
      </w:pPr>
      <w:r w:rsidRPr="00C86773">
        <w:rPr>
          <w:rFonts w:cs="Times New Roman"/>
        </w:rPr>
        <w:t xml:space="preserve">0161      cipher = </w:t>
      </w:r>
      <w:proofErr w:type="gramStart"/>
      <w:r w:rsidRPr="00C86773">
        <w:rPr>
          <w:rFonts w:cs="Times New Roman"/>
        </w:rPr>
        <w:t>AES.new(</w:t>
      </w:r>
      <w:proofErr w:type="gramEnd"/>
      <w:r w:rsidRPr="00C86773">
        <w:rPr>
          <w:rFonts w:cs="Times New Roman"/>
        </w:rPr>
        <w:t>AES_KEY, AES.MODE_GCM, nonce=nonce)</w:t>
      </w:r>
    </w:p>
    <w:p w14:paraId="4794EAE6" w14:textId="77777777" w:rsidR="009308FD" w:rsidRPr="00C86773" w:rsidRDefault="00000000">
      <w:pPr>
        <w:spacing w:after="0"/>
        <w:ind w:left="216"/>
        <w:rPr>
          <w:rFonts w:cs="Times New Roman"/>
        </w:rPr>
      </w:pPr>
      <w:r w:rsidRPr="00C86773">
        <w:rPr>
          <w:rFonts w:cs="Times New Roman"/>
        </w:rPr>
        <w:t xml:space="preserve">0162      plaintext = </w:t>
      </w:r>
      <w:proofErr w:type="gramStart"/>
      <w:r w:rsidRPr="00C86773">
        <w:rPr>
          <w:rFonts w:cs="Times New Roman"/>
        </w:rPr>
        <w:t>cipher.decrypt</w:t>
      </w:r>
      <w:proofErr w:type="gramEnd"/>
      <w:r w:rsidRPr="00C86773">
        <w:rPr>
          <w:rFonts w:cs="Times New Roman"/>
        </w:rPr>
        <w:t>_and_</w:t>
      </w:r>
      <w:proofErr w:type="gramStart"/>
      <w:r w:rsidRPr="00C86773">
        <w:rPr>
          <w:rFonts w:cs="Times New Roman"/>
        </w:rPr>
        <w:t>verify(</w:t>
      </w:r>
      <w:proofErr w:type="gramEnd"/>
      <w:r w:rsidRPr="00C86773">
        <w:rPr>
          <w:rFonts w:cs="Times New Roman"/>
        </w:rPr>
        <w:t>ciphertext, tag)</w:t>
      </w:r>
    </w:p>
    <w:p w14:paraId="370462AE" w14:textId="77777777" w:rsidR="009308FD" w:rsidRPr="00C86773" w:rsidRDefault="00000000">
      <w:pPr>
        <w:spacing w:after="0"/>
        <w:ind w:left="216"/>
        <w:rPr>
          <w:rFonts w:cs="Times New Roman"/>
        </w:rPr>
      </w:pPr>
      <w:r w:rsidRPr="00C86773">
        <w:rPr>
          <w:rFonts w:cs="Times New Roman"/>
        </w:rPr>
        <w:t xml:space="preserve">0163      return </w:t>
      </w:r>
      <w:proofErr w:type="gramStart"/>
      <w:r w:rsidRPr="00C86773">
        <w:rPr>
          <w:rFonts w:cs="Times New Roman"/>
        </w:rPr>
        <w:t>plaintext.decode</w:t>
      </w:r>
      <w:proofErr w:type="gramEnd"/>
      <w:r w:rsidRPr="00C86773">
        <w:rPr>
          <w:rFonts w:cs="Times New Roman"/>
        </w:rPr>
        <w:t>("utf-8")</w:t>
      </w:r>
    </w:p>
    <w:p w14:paraId="3E4A80FB" w14:textId="77777777" w:rsidR="009308FD" w:rsidRPr="00C86773" w:rsidRDefault="00000000">
      <w:pPr>
        <w:spacing w:after="0"/>
        <w:ind w:left="216"/>
        <w:rPr>
          <w:rFonts w:cs="Times New Roman"/>
        </w:rPr>
      </w:pPr>
      <w:r w:rsidRPr="00C86773">
        <w:rPr>
          <w:rFonts w:cs="Times New Roman"/>
        </w:rPr>
        <w:t xml:space="preserve">0164  </w:t>
      </w:r>
    </w:p>
    <w:p w14:paraId="4B42F9DF" w14:textId="77777777" w:rsidR="009308FD" w:rsidRPr="00C86773" w:rsidRDefault="00000000">
      <w:pPr>
        <w:spacing w:after="0"/>
        <w:ind w:left="216"/>
        <w:rPr>
          <w:rFonts w:cs="Times New Roman"/>
        </w:rPr>
      </w:pPr>
      <w:r w:rsidRPr="00C86773">
        <w:rPr>
          <w:rFonts w:cs="Times New Roman"/>
        </w:rPr>
        <w:t xml:space="preserve">0165  </w:t>
      </w:r>
    </w:p>
    <w:p w14:paraId="6378ADEF" w14:textId="77777777" w:rsidR="009308FD" w:rsidRPr="00C86773" w:rsidRDefault="00000000">
      <w:pPr>
        <w:spacing w:after="0"/>
        <w:ind w:left="216"/>
        <w:rPr>
          <w:rFonts w:cs="Times New Roman"/>
        </w:rPr>
      </w:pPr>
      <w:proofErr w:type="gramStart"/>
      <w:r w:rsidRPr="00C86773">
        <w:rPr>
          <w:rFonts w:cs="Times New Roman"/>
        </w:rPr>
        <w:t>0166  def</w:t>
      </w:r>
      <w:proofErr w:type="gramEnd"/>
      <w:r w:rsidRPr="00C86773">
        <w:rPr>
          <w:rFonts w:cs="Times New Roman"/>
        </w:rPr>
        <w:t xml:space="preserve"> on_</w:t>
      </w:r>
      <w:proofErr w:type="gramStart"/>
      <w:r w:rsidRPr="00C86773">
        <w:rPr>
          <w:rFonts w:cs="Times New Roman"/>
        </w:rPr>
        <w:t>connect(</w:t>
      </w:r>
      <w:proofErr w:type="gramEnd"/>
      <w:r w:rsidRPr="00C86773">
        <w:rPr>
          <w:rFonts w:cs="Times New Roman"/>
        </w:rPr>
        <w:t>client, userdata, flags, rc):</w:t>
      </w:r>
    </w:p>
    <w:p w14:paraId="27B5A66F" w14:textId="77777777" w:rsidR="009308FD" w:rsidRPr="00C86773" w:rsidRDefault="00000000">
      <w:pPr>
        <w:spacing w:after="0"/>
        <w:ind w:left="216"/>
        <w:rPr>
          <w:rFonts w:cs="Times New Roman"/>
        </w:rPr>
      </w:pPr>
      <w:r w:rsidRPr="00C86773">
        <w:rPr>
          <w:rFonts w:cs="Times New Roman"/>
        </w:rPr>
        <w:t>0167      cfg = userdata["cfg"]</w:t>
      </w:r>
    </w:p>
    <w:p w14:paraId="7EBEA66B" w14:textId="77777777" w:rsidR="009308FD" w:rsidRPr="00C86773" w:rsidRDefault="00000000">
      <w:pPr>
        <w:spacing w:after="0"/>
        <w:ind w:left="216"/>
        <w:rPr>
          <w:rFonts w:cs="Times New Roman"/>
        </w:rPr>
      </w:pPr>
      <w:r w:rsidRPr="00C86773">
        <w:rPr>
          <w:rFonts w:cs="Times New Roman"/>
        </w:rPr>
        <w:t>0168      topic = cfg["topic"]</w:t>
      </w:r>
    </w:p>
    <w:p w14:paraId="73035C9E" w14:textId="77777777" w:rsidR="009308FD" w:rsidRPr="00C86773" w:rsidRDefault="00000000">
      <w:pPr>
        <w:spacing w:after="0"/>
        <w:ind w:left="216"/>
        <w:rPr>
          <w:rFonts w:cs="Times New Roman"/>
        </w:rPr>
      </w:pPr>
      <w:r w:rsidRPr="00C86773">
        <w:rPr>
          <w:rFonts w:cs="Times New Roman"/>
        </w:rPr>
        <w:lastRenderedPageBreak/>
        <w:t>0169      if rc == 0:</w:t>
      </w:r>
    </w:p>
    <w:p w14:paraId="6304FC14" w14:textId="77777777" w:rsidR="009308FD" w:rsidRPr="00C86773" w:rsidRDefault="00000000">
      <w:pPr>
        <w:spacing w:after="0"/>
        <w:ind w:left="216"/>
        <w:rPr>
          <w:rFonts w:cs="Times New Roman"/>
        </w:rPr>
      </w:pPr>
      <w:r w:rsidRPr="00C86773">
        <w:rPr>
          <w:rFonts w:cs="Times New Roman"/>
        </w:rPr>
        <w:t>0170          print(f"[OK] Da ket noi MQTT broker {MQTT_BROKER</w:t>
      </w:r>
      <w:proofErr w:type="gramStart"/>
      <w:r w:rsidRPr="00C86773">
        <w:rPr>
          <w:rFonts w:cs="Times New Roman"/>
        </w:rPr>
        <w:t>}:{</w:t>
      </w:r>
      <w:proofErr w:type="gramEnd"/>
      <w:r w:rsidRPr="00C86773">
        <w:rPr>
          <w:rFonts w:cs="Times New Roman"/>
        </w:rPr>
        <w:t>cfg['port</w:t>
      </w:r>
      <w:proofErr w:type="gramStart"/>
      <w:r w:rsidRPr="00C86773">
        <w:rPr>
          <w:rFonts w:cs="Times New Roman"/>
        </w:rPr>
        <w:t>']}</w:t>
      </w:r>
      <w:proofErr w:type="gramEnd"/>
      <w:r w:rsidRPr="00C86773">
        <w:rPr>
          <w:rFonts w:cs="Times New Roman"/>
        </w:rPr>
        <w:t xml:space="preserve"> (TLS</w:t>
      </w:r>
      <w:proofErr w:type="gramStart"/>
      <w:r w:rsidRPr="00C86773">
        <w:rPr>
          <w:rFonts w:cs="Times New Roman"/>
        </w:rPr>
        <w:t>={</w:t>
      </w:r>
      <w:proofErr w:type="gramEnd"/>
      <w:r w:rsidRPr="00C86773">
        <w:rPr>
          <w:rFonts w:cs="Times New Roman"/>
        </w:rPr>
        <w:t>'Co' if cfg['use_tls'] else 'Khong'})")</w:t>
      </w:r>
    </w:p>
    <w:p w14:paraId="51476DA5" w14:textId="77777777" w:rsidR="009308FD" w:rsidRPr="00C86773" w:rsidRDefault="00000000">
      <w:pPr>
        <w:spacing w:after="0"/>
        <w:ind w:left="216"/>
        <w:rPr>
          <w:rFonts w:cs="Times New Roman"/>
        </w:rPr>
      </w:pPr>
      <w:r w:rsidRPr="00C86773">
        <w:rPr>
          <w:rFonts w:cs="Times New Roman"/>
        </w:rPr>
        <w:t xml:space="preserve">0171          </w:t>
      </w:r>
      <w:proofErr w:type="gramStart"/>
      <w:r w:rsidRPr="00C86773">
        <w:rPr>
          <w:rFonts w:cs="Times New Roman"/>
        </w:rPr>
        <w:t>client.subscribe</w:t>
      </w:r>
      <w:proofErr w:type="gramEnd"/>
      <w:r w:rsidRPr="00C86773">
        <w:rPr>
          <w:rFonts w:cs="Times New Roman"/>
        </w:rPr>
        <w:t>(topic)</w:t>
      </w:r>
    </w:p>
    <w:p w14:paraId="3C463FBD" w14:textId="77777777" w:rsidR="009308FD" w:rsidRPr="00C86773" w:rsidRDefault="00000000">
      <w:pPr>
        <w:spacing w:after="0"/>
        <w:ind w:left="216"/>
        <w:rPr>
          <w:rFonts w:cs="Times New Roman"/>
        </w:rPr>
      </w:pPr>
      <w:r w:rsidRPr="00C86773">
        <w:rPr>
          <w:rFonts w:cs="Times New Roman"/>
        </w:rPr>
        <w:t xml:space="preserve">0172          print(f"[OK] Dang lang nghe </w:t>
      </w:r>
      <w:proofErr w:type="gramStart"/>
      <w:r w:rsidRPr="00C86773">
        <w:rPr>
          <w:rFonts w:cs="Times New Roman"/>
        </w:rPr>
        <w:t>topic: {topic}\</w:t>
      </w:r>
      <w:proofErr w:type="gramEnd"/>
      <w:r w:rsidRPr="00C86773">
        <w:rPr>
          <w:rFonts w:cs="Times New Roman"/>
        </w:rPr>
        <w:t>n")</w:t>
      </w:r>
    </w:p>
    <w:p w14:paraId="6E08059B" w14:textId="77777777" w:rsidR="009308FD" w:rsidRPr="00C86773" w:rsidRDefault="00000000">
      <w:pPr>
        <w:spacing w:after="0"/>
        <w:ind w:left="216"/>
        <w:rPr>
          <w:rFonts w:cs="Times New Roman"/>
        </w:rPr>
      </w:pPr>
      <w:r w:rsidRPr="00C86773">
        <w:rPr>
          <w:rFonts w:cs="Times New Roman"/>
        </w:rPr>
        <w:t>0173          send_telegram_</w:t>
      </w:r>
      <w:proofErr w:type="gramStart"/>
      <w:r w:rsidRPr="00C86773">
        <w:rPr>
          <w:rFonts w:cs="Times New Roman"/>
        </w:rPr>
        <w:t>message(</w:t>
      </w:r>
      <w:proofErr w:type="gramEnd"/>
    </w:p>
    <w:p w14:paraId="44CC043E" w14:textId="77777777" w:rsidR="009308FD" w:rsidRPr="00C86773" w:rsidRDefault="00000000">
      <w:pPr>
        <w:spacing w:after="0"/>
        <w:ind w:left="216"/>
        <w:rPr>
          <w:rFonts w:cs="Times New Roman"/>
        </w:rPr>
      </w:pPr>
      <w:r w:rsidRPr="00C86773">
        <w:rPr>
          <w:rFonts w:cs="Times New Roman"/>
        </w:rPr>
        <w:t>0174              f"</w:t>
      </w:r>
      <w:r w:rsidRPr="00C86773">
        <w:rPr>
          <w:rFonts w:ascii="Segoe UI Emoji" w:hAnsi="Segoe UI Emoji" w:cs="Segoe UI Emoji"/>
        </w:rPr>
        <w:t>🟢</w:t>
      </w:r>
      <w:r w:rsidRPr="00C86773">
        <w:rPr>
          <w:rFonts w:cs="Times New Roman"/>
        </w:rPr>
        <w:t xml:space="preserve"> &lt;b&gt;He thong da ket noi&lt;/b&gt;\n"</w:t>
      </w:r>
    </w:p>
    <w:p w14:paraId="61CB9EF4" w14:textId="77777777" w:rsidR="009308FD" w:rsidRPr="00C86773" w:rsidRDefault="00000000">
      <w:pPr>
        <w:spacing w:after="0"/>
        <w:ind w:left="216"/>
        <w:rPr>
          <w:rFonts w:cs="Times New Roman"/>
        </w:rPr>
      </w:pPr>
      <w:r w:rsidRPr="00C86773">
        <w:rPr>
          <w:rFonts w:cs="Times New Roman"/>
        </w:rPr>
        <w:t xml:space="preserve">0175 </w:t>
      </w:r>
      <w:proofErr w:type="gramStart"/>
      <w:r w:rsidRPr="00C86773">
        <w:rPr>
          <w:rFonts w:cs="Times New Roman"/>
        </w:rPr>
        <w:t xml:space="preserve">             f"</w:t>
      </w:r>
      <w:r w:rsidRPr="00C86773">
        <w:rPr>
          <w:rFonts w:ascii="Segoe UI Emoji" w:hAnsi="Segoe UI Emoji" w:cs="Segoe UI Emoji"/>
        </w:rPr>
        <w:t>📋</w:t>
      </w:r>
      <w:r w:rsidRPr="00C86773">
        <w:rPr>
          <w:rFonts w:cs="Times New Roman"/>
        </w:rPr>
        <w:t xml:space="preserve"> {</w:t>
      </w:r>
      <w:proofErr w:type="gramEnd"/>
      <w:r w:rsidRPr="00C86773">
        <w:rPr>
          <w:rFonts w:cs="Times New Roman"/>
        </w:rPr>
        <w:t>cfg['label'</w:t>
      </w:r>
      <w:proofErr w:type="gramStart"/>
      <w:r w:rsidRPr="00C86773">
        <w:rPr>
          <w:rFonts w:cs="Times New Roman"/>
        </w:rPr>
        <w:t>]}\</w:t>
      </w:r>
      <w:proofErr w:type="gramEnd"/>
      <w:r w:rsidRPr="00C86773">
        <w:rPr>
          <w:rFonts w:cs="Times New Roman"/>
        </w:rPr>
        <w:t>n"</w:t>
      </w:r>
    </w:p>
    <w:p w14:paraId="5B9DEE13" w14:textId="77777777" w:rsidR="009308FD" w:rsidRPr="00C86773" w:rsidRDefault="00000000">
      <w:pPr>
        <w:spacing w:after="0"/>
        <w:ind w:left="216"/>
        <w:rPr>
          <w:rFonts w:cs="Times New Roman"/>
        </w:rPr>
      </w:pPr>
      <w:r w:rsidRPr="00C86773">
        <w:rPr>
          <w:rFonts w:cs="Times New Roman"/>
        </w:rPr>
        <w:t>0176              f"</w:t>
      </w:r>
      <w:r w:rsidRPr="00C86773">
        <w:rPr>
          <w:rFonts w:ascii="Segoe UI Emoji" w:hAnsi="Segoe UI Emoji" w:cs="Segoe UI Emoji"/>
        </w:rPr>
        <w:t>🔌</w:t>
      </w:r>
      <w:r w:rsidRPr="00C86773">
        <w:rPr>
          <w:rFonts w:cs="Times New Roman"/>
        </w:rPr>
        <w:t xml:space="preserve"> Broker: &lt;code&gt;{MQTT_BROKER</w:t>
      </w:r>
      <w:proofErr w:type="gramStart"/>
      <w:r w:rsidRPr="00C86773">
        <w:rPr>
          <w:rFonts w:cs="Times New Roman"/>
        </w:rPr>
        <w:t>}:{</w:t>
      </w:r>
      <w:proofErr w:type="gramEnd"/>
      <w:r w:rsidRPr="00C86773">
        <w:rPr>
          <w:rFonts w:cs="Times New Roman"/>
        </w:rPr>
        <w:t>cfg['port'</w:t>
      </w:r>
      <w:proofErr w:type="gramStart"/>
      <w:r w:rsidRPr="00C86773">
        <w:rPr>
          <w:rFonts w:cs="Times New Roman"/>
        </w:rPr>
        <w:t>]}&lt;</w:t>
      </w:r>
      <w:proofErr w:type="gramEnd"/>
      <w:r w:rsidRPr="00C86773">
        <w:rPr>
          <w:rFonts w:cs="Times New Roman"/>
        </w:rPr>
        <w:t>/code&gt;\n"</w:t>
      </w:r>
    </w:p>
    <w:p w14:paraId="54C33D45" w14:textId="77777777" w:rsidR="009308FD" w:rsidRPr="00C86773" w:rsidRDefault="00000000">
      <w:pPr>
        <w:spacing w:after="0"/>
        <w:ind w:left="216"/>
        <w:rPr>
          <w:rFonts w:cs="Times New Roman"/>
        </w:rPr>
      </w:pPr>
      <w:r w:rsidRPr="00C86773">
        <w:rPr>
          <w:rFonts w:cs="Times New Roman"/>
        </w:rPr>
        <w:t>0177              f"</w:t>
      </w:r>
      <w:r w:rsidRPr="00C86773">
        <w:rPr>
          <w:rFonts w:ascii="Segoe UI Emoji" w:hAnsi="Segoe UI Emoji" w:cs="Segoe UI Emoji"/>
        </w:rPr>
        <w:t>🔐</w:t>
      </w:r>
      <w:r w:rsidRPr="00C86773">
        <w:rPr>
          <w:rFonts w:cs="Times New Roman"/>
        </w:rPr>
        <w:t xml:space="preserve"> Kenh truyen </w:t>
      </w:r>
      <w:proofErr w:type="gramStart"/>
      <w:r w:rsidRPr="00C86773">
        <w:rPr>
          <w:rFonts w:cs="Times New Roman"/>
        </w:rPr>
        <w:t>TLS: {</w:t>
      </w:r>
      <w:proofErr w:type="gramEnd"/>
      <w:r w:rsidRPr="00C86773">
        <w:rPr>
          <w:rFonts w:cs="Times New Roman"/>
        </w:rPr>
        <w:t>'Co' if cfg['use_tls'] else 'Khong</w:t>
      </w:r>
      <w:proofErr w:type="gramStart"/>
      <w:r w:rsidRPr="00C86773">
        <w:rPr>
          <w:rFonts w:cs="Times New Roman"/>
        </w:rPr>
        <w:t>'}\</w:t>
      </w:r>
      <w:proofErr w:type="gramEnd"/>
      <w:r w:rsidRPr="00C86773">
        <w:rPr>
          <w:rFonts w:cs="Times New Roman"/>
        </w:rPr>
        <w:t>n"</w:t>
      </w:r>
    </w:p>
    <w:p w14:paraId="61126F42" w14:textId="77777777" w:rsidR="009308FD" w:rsidRPr="00C86773" w:rsidRDefault="00000000">
      <w:pPr>
        <w:spacing w:after="0"/>
        <w:ind w:left="216"/>
        <w:rPr>
          <w:rFonts w:cs="Times New Roman"/>
        </w:rPr>
      </w:pPr>
      <w:r w:rsidRPr="00C86773">
        <w:rPr>
          <w:rFonts w:cs="Times New Roman"/>
        </w:rPr>
        <w:t>0178              f"</w:t>
      </w:r>
      <w:r w:rsidRPr="00C86773">
        <w:rPr>
          <w:rFonts w:ascii="Segoe UI Emoji" w:hAnsi="Segoe UI Emoji" w:cs="Segoe UI Emoji"/>
        </w:rPr>
        <w:t>🔑</w:t>
      </w:r>
      <w:r w:rsidRPr="00C86773">
        <w:rPr>
          <w:rFonts w:cs="Times New Roman"/>
        </w:rPr>
        <w:t xml:space="preserve"> Ma hoa payload AES-256-</w:t>
      </w:r>
      <w:proofErr w:type="gramStart"/>
      <w:r w:rsidRPr="00C86773">
        <w:rPr>
          <w:rFonts w:cs="Times New Roman"/>
        </w:rPr>
        <w:t>GCM: {</w:t>
      </w:r>
      <w:proofErr w:type="gramEnd"/>
      <w:r w:rsidRPr="00C86773">
        <w:rPr>
          <w:rFonts w:cs="Times New Roman"/>
        </w:rPr>
        <w:t>'Co' if cfg['encrypted'] else 'Khong</w:t>
      </w:r>
      <w:proofErr w:type="gramStart"/>
      <w:r w:rsidRPr="00C86773">
        <w:rPr>
          <w:rFonts w:cs="Times New Roman"/>
        </w:rPr>
        <w:t>'}\</w:t>
      </w:r>
      <w:proofErr w:type="gramEnd"/>
      <w:r w:rsidRPr="00C86773">
        <w:rPr>
          <w:rFonts w:cs="Times New Roman"/>
        </w:rPr>
        <w:t>n"</w:t>
      </w:r>
    </w:p>
    <w:p w14:paraId="1B432619" w14:textId="77777777" w:rsidR="009308FD" w:rsidRPr="00C86773" w:rsidRDefault="00000000">
      <w:pPr>
        <w:spacing w:after="0"/>
        <w:ind w:left="216"/>
        <w:rPr>
          <w:rFonts w:cs="Times New Roman"/>
          <w:lang w:val="fr-FR"/>
        </w:rPr>
      </w:pPr>
      <w:r w:rsidRPr="00C86773">
        <w:rPr>
          <w:rFonts w:cs="Times New Roman"/>
          <w:lang w:val="fr-FR"/>
        </w:rPr>
        <w:t>0179              f"</w:t>
      </w:r>
      <w:r w:rsidRPr="00C86773">
        <w:rPr>
          <w:rFonts w:ascii="Segoe UI Emoji" w:hAnsi="Segoe UI Emoji" w:cs="Segoe UI Emoji"/>
        </w:rPr>
        <w:t>📡</w:t>
      </w:r>
      <w:r w:rsidRPr="00C86773">
        <w:rPr>
          <w:rFonts w:cs="Times New Roman"/>
          <w:lang w:val="fr-FR"/>
        </w:rPr>
        <w:t xml:space="preserve"> Dang lang nghe </w:t>
      </w:r>
      <w:proofErr w:type="gramStart"/>
      <w:r w:rsidRPr="00C86773">
        <w:rPr>
          <w:rFonts w:cs="Times New Roman"/>
          <w:lang w:val="fr-FR"/>
        </w:rPr>
        <w:t>topic:</w:t>
      </w:r>
      <w:proofErr w:type="gramEnd"/>
      <w:r w:rsidRPr="00C86773">
        <w:rPr>
          <w:rFonts w:cs="Times New Roman"/>
          <w:lang w:val="fr-FR"/>
        </w:rPr>
        <w:t xml:space="preserve"> &lt;code&gt;{topic}&lt;/code&gt;"</w:t>
      </w:r>
    </w:p>
    <w:p w14:paraId="7A194EDE" w14:textId="77777777" w:rsidR="009308FD" w:rsidRPr="00C86773" w:rsidRDefault="00000000">
      <w:pPr>
        <w:spacing w:after="0"/>
        <w:ind w:left="216"/>
        <w:rPr>
          <w:rFonts w:cs="Times New Roman"/>
        </w:rPr>
      </w:pPr>
      <w:r w:rsidRPr="00C86773">
        <w:rPr>
          <w:rFonts w:cs="Times New Roman"/>
        </w:rPr>
        <w:t xml:space="preserve">0180        </w:t>
      </w:r>
      <w:proofErr w:type="gramStart"/>
      <w:r w:rsidRPr="00C86773">
        <w:rPr>
          <w:rFonts w:cs="Times New Roman"/>
        </w:rPr>
        <w:t xml:space="preserve">  )</w:t>
      </w:r>
      <w:proofErr w:type="gramEnd"/>
    </w:p>
    <w:p w14:paraId="37F386EC" w14:textId="77777777" w:rsidR="009308FD" w:rsidRPr="00C86773" w:rsidRDefault="00000000">
      <w:pPr>
        <w:spacing w:after="0"/>
        <w:ind w:left="216"/>
        <w:rPr>
          <w:rFonts w:cs="Times New Roman"/>
        </w:rPr>
      </w:pPr>
      <w:r w:rsidRPr="00C86773">
        <w:rPr>
          <w:rFonts w:cs="Times New Roman"/>
        </w:rPr>
        <w:t>0181      else:</w:t>
      </w:r>
    </w:p>
    <w:p w14:paraId="148BD159" w14:textId="77777777" w:rsidR="009308FD" w:rsidRPr="00C86773" w:rsidRDefault="00000000">
      <w:pPr>
        <w:spacing w:after="0"/>
        <w:ind w:left="216"/>
        <w:rPr>
          <w:rFonts w:cs="Times New Roman"/>
        </w:rPr>
      </w:pPr>
      <w:r w:rsidRPr="00C86773">
        <w:rPr>
          <w:rFonts w:cs="Times New Roman"/>
        </w:rPr>
        <w:t>0182          print(f"[LOI] Ket noi that bai, rc={rc}")</w:t>
      </w:r>
    </w:p>
    <w:p w14:paraId="52EAECFE" w14:textId="77777777" w:rsidR="009308FD" w:rsidRPr="00C86773" w:rsidRDefault="00000000">
      <w:pPr>
        <w:spacing w:after="0"/>
        <w:ind w:left="216"/>
        <w:rPr>
          <w:rFonts w:cs="Times New Roman"/>
        </w:rPr>
      </w:pPr>
      <w:r w:rsidRPr="00C86773">
        <w:rPr>
          <w:rFonts w:cs="Times New Roman"/>
        </w:rPr>
        <w:t>0183          send_telegram_</w:t>
      </w:r>
      <w:proofErr w:type="gramStart"/>
      <w:r w:rsidRPr="00C86773">
        <w:rPr>
          <w:rFonts w:cs="Times New Roman"/>
        </w:rPr>
        <w:t>message(</w:t>
      </w:r>
      <w:proofErr w:type="gramEnd"/>
    </w:p>
    <w:p w14:paraId="1992A5D1" w14:textId="77777777" w:rsidR="009308FD" w:rsidRPr="00C86773" w:rsidRDefault="00000000">
      <w:pPr>
        <w:spacing w:after="0"/>
        <w:ind w:left="216"/>
        <w:rPr>
          <w:rFonts w:cs="Times New Roman"/>
        </w:rPr>
      </w:pPr>
      <w:r w:rsidRPr="00C86773">
        <w:rPr>
          <w:rFonts w:cs="Times New Roman"/>
        </w:rPr>
        <w:t>0184              f"</w:t>
      </w:r>
      <w:r w:rsidRPr="00C86773">
        <w:rPr>
          <w:rFonts w:ascii="Segoe UI Emoji" w:hAnsi="Segoe UI Emoji" w:cs="Segoe UI Emoji"/>
        </w:rPr>
        <w:t>🔴</w:t>
      </w:r>
      <w:r w:rsidRPr="00C86773">
        <w:rPr>
          <w:rFonts w:cs="Times New Roman"/>
        </w:rPr>
        <w:t xml:space="preserve"> &lt;b&gt;Ket noi MQTT that bai&lt;/b&gt;\n"</w:t>
      </w:r>
    </w:p>
    <w:p w14:paraId="29EFF8BA" w14:textId="77777777" w:rsidR="009308FD" w:rsidRPr="00C86773" w:rsidRDefault="00000000">
      <w:pPr>
        <w:spacing w:after="0"/>
        <w:ind w:left="216"/>
        <w:rPr>
          <w:rFonts w:cs="Times New Roman"/>
        </w:rPr>
      </w:pPr>
      <w:r w:rsidRPr="00C86773">
        <w:rPr>
          <w:rFonts w:cs="Times New Roman"/>
        </w:rPr>
        <w:t xml:space="preserve">0185 </w:t>
      </w:r>
      <w:proofErr w:type="gramStart"/>
      <w:r w:rsidRPr="00C86773">
        <w:rPr>
          <w:rFonts w:cs="Times New Roman"/>
        </w:rPr>
        <w:t xml:space="preserve">             f"</w:t>
      </w:r>
      <w:r w:rsidRPr="00C86773">
        <w:rPr>
          <w:rFonts w:ascii="Segoe UI Emoji" w:hAnsi="Segoe UI Emoji" w:cs="Segoe UI Emoji"/>
        </w:rPr>
        <w:t>📋</w:t>
      </w:r>
      <w:r w:rsidRPr="00C86773">
        <w:rPr>
          <w:rFonts w:cs="Times New Roman"/>
        </w:rPr>
        <w:t xml:space="preserve"> {</w:t>
      </w:r>
      <w:proofErr w:type="gramEnd"/>
      <w:r w:rsidRPr="00C86773">
        <w:rPr>
          <w:rFonts w:cs="Times New Roman"/>
        </w:rPr>
        <w:t>cfg['label'</w:t>
      </w:r>
      <w:proofErr w:type="gramStart"/>
      <w:r w:rsidRPr="00C86773">
        <w:rPr>
          <w:rFonts w:cs="Times New Roman"/>
        </w:rPr>
        <w:t>]}\</w:t>
      </w:r>
      <w:proofErr w:type="gramEnd"/>
      <w:r w:rsidRPr="00C86773">
        <w:rPr>
          <w:rFonts w:cs="Times New Roman"/>
        </w:rPr>
        <w:t>n"</w:t>
      </w:r>
    </w:p>
    <w:p w14:paraId="7625BB14" w14:textId="77777777" w:rsidR="009308FD" w:rsidRPr="00C86773" w:rsidRDefault="00000000">
      <w:pPr>
        <w:spacing w:after="0"/>
        <w:ind w:left="216"/>
        <w:rPr>
          <w:rFonts w:cs="Times New Roman"/>
          <w:lang w:val="fr-FR"/>
        </w:rPr>
      </w:pPr>
      <w:r w:rsidRPr="00C86773">
        <w:rPr>
          <w:rFonts w:cs="Times New Roman"/>
          <w:lang w:val="fr-FR"/>
        </w:rPr>
        <w:t>0186              f"Ma loi rc={rc}"</w:t>
      </w:r>
    </w:p>
    <w:p w14:paraId="2086E15C" w14:textId="77777777" w:rsidR="009308FD" w:rsidRPr="00C86773" w:rsidRDefault="00000000">
      <w:pPr>
        <w:spacing w:after="0"/>
        <w:ind w:left="216"/>
        <w:rPr>
          <w:rFonts w:cs="Times New Roman"/>
        </w:rPr>
      </w:pPr>
      <w:r w:rsidRPr="00C86773">
        <w:rPr>
          <w:rFonts w:cs="Times New Roman"/>
        </w:rPr>
        <w:t xml:space="preserve">0187        </w:t>
      </w:r>
      <w:proofErr w:type="gramStart"/>
      <w:r w:rsidRPr="00C86773">
        <w:rPr>
          <w:rFonts w:cs="Times New Roman"/>
        </w:rPr>
        <w:t xml:space="preserve">  )</w:t>
      </w:r>
      <w:proofErr w:type="gramEnd"/>
    </w:p>
    <w:p w14:paraId="718039E5" w14:textId="77777777" w:rsidR="009308FD" w:rsidRPr="00C86773" w:rsidRDefault="00000000">
      <w:pPr>
        <w:spacing w:after="0"/>
        <w:ind w:left="216"/>
        <w:rPr>
          <w:rFonts w:cs="Times New Roman"/>
        </w:rPr>
      </w:pPr>
      <w:r w:rsidRPr="00C86773">
        <w:rPr>
          <w:rFonts w:cs="Times New Roman"/>
        </w:rPr>
        <w:t xml:space="preserve">0188  </w:t>
      </w:r>
    </w:p>
    <w:p w14:paraId="5F39FE3A" w14:textId="77777777" w:rsidR="009308FD" w:rsidRPr="00C86773" w:rsidRDefault="00000000">
      <w:pPr>
        <w:spacing w:after="0"/>
        <w:ind w:left="216"/>
        <w:rPr>
          <w:rFonts w:cs="Times New Roman"/>
        </w:rPr>
      </w:pPr>
      <w:r w:rsidRPr="00C86773">
        <w:rPr>
          <w:rFonts w:cs="Times New Roman"/>
        </w:rPr>
        <w:t xml:space="preserve">0189  </w:t>
      </w:r>
    </w:p>
    <w:p w14:paraId="4EDAD09C" w14:textId="77777777" w:rsidR="009308FD" w:rsidRPr="00C86773" w:rsidRDefault="00000000">
      <w:pPr>
        <w:spacing w:after="0"/>
        <w:ind w:left="216"/>
        <w:rPr>
          <w:rFonts w:cs="Times New Roman"/>
        </w:rPr>
      </w:pPr>
      <w:proofErr w:type="gramStart"/>
      <w:r w:rsidRPr="00C86773">
        <w:rPr>
          <w:rFonts w:cs="Times New Roman"/>
        </w:rPr>
        <w:t>0190  def</w:t>
      </w:r>
      <w:proofErr w:type="gramEnd"/>
      <w:r w:rsidRPr="00C86773">
        <w:rPr>
          <w:rFonts w:cs="Times New Roman"/>
        </w:rPr>
        <w:t xml:space="preserve"> on_</w:t>
      </w:r>
      <w:proofErr w:type="gramStart"/>
      <w:r w:rsidRPr="00C86773">
        <w:rPr>
          <w:rFonts w:cs="Times New Roman"/>
        </w:rPr>
        <w:t>message(</w:t>
      </w:r>
      <w:proofErr w:type="gramEnd"/>
      <w:r w:rsidRPr="00C86773">
        <w:rPr>
          <w:rFonts w:cs="Times New Roman"/>
        </w:rPr>
        <w:t>client, userdata, msg):</w:t>
      </w:r>
    </w:p>
    <w:p w14:paraId="3B81CCD6" w14:textId="77777777" w:rsidR="009308FD" w:rsidRPr="00C86773" w:rsidRDefault="00000000" w:rsidP="004E7982">
      <w:pPr>
        <w:pStyle w:val="Heading3"/>
        <w:rPr>
          <w:rFonts w:ascii="Times New Roman" w:hAnsi="Times New Roman" w:cs="Times New Roman"/>
        </w:rPr>
      </w:pPr>
      <w:bookmarkStart w:id="134" w:name="_Toc235184515"/>
      <w:bookmarkStart w:id="135" w:name="_Toc235204226"/>
      <w:r w:rsidRPr="00C86773">
        <w:rPr>
          <w:rFonts w:ascii="Times New Roman" w:hAnsi="Times New Roman" w:cs="Times New Roman"/>
        </w:rPr>
        <w:t>B.2. compare_stages.py – tổng hợp và biểu đồ</w:t>
      </w:r>
      <w:bookmarkEnd w:id="134"/>
      <w:bookmarkEnd w:id="135"/>
    </w:p>
    <w:p w14:paraId="7D9BF140" w14:textId="77777777" w:rsidR="009308FD" w:rsidRPr="00C86773" w:rsidRDefault="00000000">
      <w:pPr>
        <w:spacing w:after="0"/>
        <w:ind w:left="216"/>
        <w:rPr>
          <w:rFonts w:cs="Times New Roman"/>
        </w:rPr>
      </w:pPr>
      <w:proofErr w:type="gramStart"/>
      <w:r w:rsidRPr="00C86773">
        <w:rPr>
          <w:rFonts w:cs="Times New Roman"/>
        </w:rPr>
        <w:t>0001  import</w:t>
      </w:r>
      <w:proofErr w:type="gramEnd"/>
      <w:r w:rsidRPr="00C86773">
        <w:rPr>
          <w:rFonts w:cs="Times New Roman"/>
        </w:rPr>
        <w:t xml:space="preserve"> os</w:t>
      </w:r>
    </w:p>
    <w:p w14:paraId="62831757" w14:textId="77777777" w:rsidR="009308FD" w:rsidRPr="00C86773" w:rsidRDefault="00000000">
      <w:pPr>
        <w:spacing w:after="0"/>
        <w:ind w:left="216"/>
        <w:rPr>
          <w:rFonts w:cs="Times New Roman"/>
        </w:rPr>
      </w:pPr>
      <w:proofErr w:type="gramStart"/>
      <w:r w:rsidRPr="00C86773">
        <w:rPr>
          <w:rFonts w:cs="Times New Roman"/>
        </w:rPr>
        <w:t>0002  import</w:t>
      </w:r>
      <w:proofErr w:type="gramEnd"/>
      <w:r w:rsidRPr="00C86773">
        <w:rPr>
          <w:rFonts w:cs="Times New Roman"/>
        </w:rPr>
        <w:t xml:space="preserve"> pandas as pd</w:t>
      </w:r>
    </w:p>
    <w:p w14:paraId="5A233E71" w14:textId="77777777" w:rsidR="009308FD" w:rsidRPr="00C86773" w:rsidRDefault="00000000">
      <w:pPr>
        <w:spacing w:after="0"/>
        <w:ind w:left="216"/>
        <w:rPr>
          <w:rFonts w:cs="Times New Roman"/>
        </w:rPr>
      </w:pPr>
      <w:proofErr w:type="gramStart"/>
      <w:r w:rsidRPr="00C86773">
        <w:rPr>
          <w:rFonts w:cs="Times New Roman"/>
        </w:rPr>
        <w:t>0003  import</w:t>
      </w:r>
      <w:proofErr w:type="gramEnd"/>
      <w:r w:rsidRPr="00C86773">
        <w:rPr>
          <w:rFonts w:cs="Times New Roman"/>
        </w:rPr>
        <w:t xml:space="preserve"> </w:t>
      </w:r>
      <w:proofErr w:type="gramStart"/>
      <w:r w:rsidRPr="00C86773">
        <w:rPr>
          <w:rFonts w:cs="Times New Roman"/>
        </w:rPr>
        <w:t>matplotlib.pyplot</w:t>
      </w:r>
      <w:proofErr w:type="gramEnd"/>
      <w:r w:rsidRPr="00C86773">
        <w:rPr>
          <w:rFonts w:cs="Times New Roman"/>
        </w:rPr>
        <w:t xml:space="preserve"> as plt</w:t>
      </w:r>
    </w:p>
    <w:p w14:paraId="151F6D17" w14:textId="77777777" w:rsidR="009308FD" w:rsidRPr="00C86773" w:rsidRDefault="00000000">
      <w:pPr>
        <w:spacing w:after="0"/>
        <w:ind w:left="216"/>
        <w:rPr>
          <w:rFonts w:cs="Times New Roman"/>
        </w:rPr>
      </w:pPr>
      <w:proofErr w:type="gramStart"/>
      <w:r w:rsidRPr="00C86773">
        <w:rPr>
          <w:rFonts w:cs="Times New Roman"/>
        </w:rPr>
        <w:t>0004  import</w:t>
      </w:r>
      <w:proofErr w:type="gramEnd"/>
      <w:r w:rsidRPr="00C86773">
        <w:rPr>
          <w:rFonts w:cs="Times New Roman"/>
        </w:rPr>
        <w:t xml:space="preserve"> numpy as np</w:t>
      </w:r>
    </w:p>
    <w:p w14:paraId="71A8BE61" w14:textId="77777777" w:rsidR="009308FD" w:rsidRPr="00C86773" w:rsidRDefault="00000000">
      <w:pPr>
        <w:spacing w:after="0"/>
        <w:ind w:left="216"/>
        <w:rPr>
          <w:rFonts w:cs="Times New Roman"/>
        </w:rPr>
      </w:pPr>
      <w:proofErr w:type="gramStart"/>
      <w:r w:rsidRPr="00C86773">
        <w:rPr>
          <w:rFonts w:cs="Times New Roman"/>
        </w:rPr>
        <w:t>0005  import</w:t>
      </w:r>
      <w:proofErr w:type="gramEnd"/>
      <w:r w:rsidRPr="00C86773">
        <w:rPr>
          <w:rFonts w:cs="Times New Roman"/>
        </w:rPr>
        <w:t xml:space="preserve"> requests</w:t>
      </w:r>
    </w:p>
    <w:p w14:paraId="719C83D3" w14:textId="77777777" w:rsidR="009308FD" w:rsidRPr="00C86773" w:rsidRDefault="00000000">
      <w:pPr>
        <w:spacing w:after="0"/>
        <w:ind w:left="216"/>
        <w:rPr>
          <w:rFonts w:cs="Times New Roman"/>
        </w:rPr>
      </w:pPr>
      <w:r w:rsidRPr="00C86773">
        <w:rPr>
          <w:rFonts w:cs="Times New Roman"/>
        </w:rPr>
        <w:t xml:space="preserve">0006  </w:t>
      </w:r>
    </w:p>
    <w:p w14:paraId="1C7A27C5" w14:textId="77777777" w:rsidR="009308FD" w:rsidRPr="00C86773" w:rsidRDefault="00000000">
      <w:pPr>
        <w:spacing w:after="0"/>
        <w:ind w:left="216"/>
        <w:rPr>
          <w:rFonts w:cs="Times New Roman"/>
        </w:rPr>
      </w:pPr>
      <w:proofErr w:type="gramStart"/>
      <w:r w:rsidRPr="00C86773">
        <w:rPr>
          <w:rFonts w:cs="Times New Roman"/>
        </w:rPr>
        <w:t>0007  #</w:t>
      </w:r>
      <w:proofErr w:type="gramEnd"/>
      <w:r w:rsidRPr="00C86773">
        <w:rPr>
          <w:rFonts w:cs="Times New Roman"/>
        </w:rPr>
        <w:t xml:space="preserve"> Set design aesthetics for matplotlib</w:t>
      </w:r>
    </w:p>
    <w:p w14:paraId="15547C9F" w14:textId="77777777" w:rsidR="009308FD" w:rsidRPr="00C86773" w:rsidRDefault="00000000">
      <w:pPr>
        <w:spacing w:after="0"/>
        <w:ind w:left="216"/>
        <w:rPr>
          <w:rFonts w:cs="Times New Roman"/>
        </w:rPr>
      </w:pPr>
      <w:proofErr w:type="gramStart"/>
      <w:r w:rsidRPr="00C86773">
        <w:rPr>
          <w:rFonts w:cs="Times New Roman"/>
        </w:rPr>
        <w:t>0008  plt.style.use</w:t>
      </w:r>
      <w:proofErr w:type="gramEnd"/>
      <w:r w:rsidRPr="00C86773">
        <w:rPr>
          <w:rFonts w:cs="Times New Roman"/>
        </w:rPr>
        <w:t xml:space="preserve">('seaborn-v0_8-whitegrid' if 'seaborn-v0_8-whitegrid' in </w:t>
      </w:r>
      <w:proofErr w:type="gramStart"/>
      <w:r w:rsidRPr="00C86773">
        <w:rPr>
          <w:rFonts w:cs="Times New Roman"/>
        </w:rPr>
        <w:t>plt.style</w:t>
      </w:r>
      <w:proofErr w:type="gramEnd"/>
      <w:r w:rsidRPr="00C86773">
        <w:rPr>
          <w:rFonts w:cs="Times New Roman"/>
        </w:rPr>
        <w:t>.available else 'default')</w:t>
      </w:r>
    </w:p>
    <w:p w14:paraId="653DA13F" w14:textId="77777777" w:rsidR="009308FD" w:rsidRPr="00C86773" w:rsidRDefault="00000000">
      <w:pPr>
        <w:spacing w:after="0"/>
        <w:ind w:left="216"/>
        <w:rPr>
          <w:rFonts w:cs="Times New Roman"/>
        </w:rPr>
      </w:pPr>
      <w:proofErr w:type="gramStart"/>
      <w:r w:rsidRPr="00C86773">
        <w:rPr>
          <w:rFonts w:cs="Times New Roman"/>
        </w:rPr>
        <w:t>0009  plt</w:t>
      </w:r>
      <w:proofErr w:type="gramEnd"/>
      <w:r w:rsidRPr="00C86773">
        <w:rPr>
          <w:rFonts w:cs="Times New Roman"/>
        </w:rPr>
        <w:t>.rcParams['</w:t>
      </w:r>
      <w:proofErr w:type="gramStart"/>
      <w:r w:rsidRPr="00C86773">
        <w:rPr>
          <w:rFonts w:cs="Times New Roman"/>
        </w:rPr>
        <w:t>font.family</w:t>
      </w:r>
      <w:proofErr w:type="gramEnd"/>
      <w:r w:rsidRPr="00C86773">
        <w:rPr>
          <w:rFonts w:cs="Times New Roman"/>
        </w:rPr>
        <w:t>'] = 'Arial'</w:t>
      </w:r>
    </w:p>
    <w:p w14:paraId="085FE4A7" w14:textId="77777777" w:rsidR="009308FD" w:rsidRPr="00C86773" w:rsidRDefault="00000000">
      <w:pPr>
        <w:spacing w:after="0"/>
        <w:ind w:left="216"/>
        <w:rPr>
          <w:rFonts w:cs="Times New Roman"/>
        </w:rPr>
      </w:pPr>
      <w:proofErr w:type="gramStart"/>
      <w:r w:rsidRPr="00C86773">
        <w:rPr>
          <w:rFonts w:cs="Times New Roman"/>
        </w:rPr>
        <w:t>0010  plt</w:t>
      </w:r>
      <w:proofErr w:type="gramEnd"/>
      <w:r w:rsidRPr="00C86773">
        <w:rPr>
          <w:rFonts w:cs="Times New Roman"/>
        </w:rPr>
        <w:t>.rcParams['</w:t>
      </w:r>
      <w:proofErr w:type="gramStart"/>
      <w:r w:rsidRPr="00C86773">
        <w:rPr>
          <w:rFonts w:cs="Times New Roman"/>
        </w:rPr>
        <w:t>font.size</w:t>
      </w:r>
      <w:proofErr w:type="gramEnd"/>
      <w:r w:rsidRPr="00C86773">
        <w:rPr>
          <w:rFonts w:cs="Times New Roman"/>
        </w:rPr>
        <w:t>'] = 10</w:t>
      </w:r>
    </w:p>
    <w:p w14:paraId="61D38A52" w14:textId="77777777" w:rsidR="009308FD" w:rsidRPr="00C86773" w:rsidRDefault="00000000">
      <w:pPr>
        <w:spacing w:after="0"/>
        <w:ind w:left="216"/>
        <w:rPr>
          <w:rFonts w:cs="Times New Roman"/>
        </w:rPr>
      </w:pPr>
      <w:proofErr w:type="gramStart"/>
      <w:r w:rsidRPr="00C86773">
        <w:rPr>
          <w:rFonts w:cs="Times New Roman"/>
        </w:rPr>
        <w:t>0011  plt</w:t>
      </w:r>
      <w:proofErr w:type="gramEnd"/>
      <w:r w:rsidRPr="00C86773">
        <w:rPr>
          <w:rFonts w:cs="Times New Roman"/>
        </w:rPr>
        <w:t>.rcParams['</w:t>
      </w:r>
      <w:proofErr w:type="gramStart"/>
      <w:r w:rsidRPr="00C86773">
        <w:rPr>
          <w:rFonts w:cs="Times New Roman"/>
        </w:rPr>
        <w:t>axes.edgecolor</w:t>
      </w:r>
      <w:proofErr w:type="gramEnd"/>
      <w:r w:rsidRPr="00C86773">
        <w:rPr>
          <w:rFonts w:cs="Times New Roman"/>
        </w:rPr>
        <w:t xml:space="preserve">'] </w:t>
      </w:r>
      <w:proofErr w:type="gramStart"/>
      <w:r w:rsidRPr="00C86773">
        <w:rPr>
          <w:rFonts w:cs="Times New Roman"/>
        </w:rPr>
        <w:t>= '#</w:t>
      </w:r>
      <w:proofErr w:type="gramEnd"/>
      <w:r w:rsidRPr="00C86773">
        <w:rPr>
          <w:rFonts w:cs="Times New Roman"/>
        </w:rPr>
        <w:t>cccccc'</w:t>
      </w:r>
    </w:p>
    <w:p w14:paraId="0B6E59B6" w14:textId="77777777" w:rsidR="009308FD" w:rsidRPr="00C86773" w:rsidRDefault="00000000">
      <w:pPr>
        <w:spacing w:after="0"/>
        <w:ind w:left="216"/>
        <w:rPr>
          <w:rFonts w:cs="Times New Roman"/>
        </w:rPr>
      </w:pPr>
      <w:proofErr w:type="gramStart"/>
      <w:r w:rsidRPr="00C86773">
        <w:rPr>
          <w:rFonts w:cs="Times New Roman"/>
        </w:rPr>
        <w:t>0012  plt</w:t>
      </w:r>
      <w:proofErr w:type="gramEnd"/>
      <w:r w:rsidRPr="00C86773">
        <w:rPr>
          <w:rFonts w:cs="Times New Roman"/>
        </w:rPr>
        <w:t>.rcParams['</w:t>
      </w:r>
      <w:proofErr w:type="gramStart"/>
      <w:r w:rsidRPr="00C86773">
        <w:rPr>
          <w:rFonts w:cs="Times New Roman"/>
        </w:rPr>
        <w:t>axes.linewidth</w:t>
      </w:r>
      <w:proofErr w:type="gramEnd"/>
      <w:r w:rsidRPr="00C86773">
        <w:rPr>
          <w:rFonts w:cs="Times New Roman"/>
        </w:rPr>
        <w:t>'] = 0.8</w:t>
      </w:r>
    </w:p>
    <w:p w14:paraId="23746081" w14:textId="77777777" w:rsidR="009308FD" w:rsidRPr="00C86773" w:rsidRDefault="00000000">
      <w:pPr>
        <w:spacing w:after="0"/>
        <w:ind w:left="216"/>
        <w:rPr>
          <w:rFonts w:cs="Times New Roman"/>
        </w:rPr>
      </w:pPr>
      <w:r w:rsidRPr="00C86773">
        <w:rPr>
          <w:rFonts w:cs="Times New Roman"/>
        </w:rPr>
        <w:t xml:space="preserve">0013  </w:t>
      </w:r>
    </w:p>
    <w:p w14:paraId="42A6EFFB" w14:textId="77777777" w:rsidR="009308FD" w:rsidRPr="00C86773" w:rsidRDefault="00000000">
      <w:pPr>
        <w:spacing w:after="0"/>
        <w:ind w:left="216"/>
        <w:rPr>
          <w:rFonts w:cs="Times New Roman"/>
        </w:rPr>
      </w:pPr>
      <w:proofErr w:type="gramStart"/>
      <w:r w:rsidRPr="00C86773">
        <w:rPr>
          <w:rFonts w:cs="Times New Roman"/>
        </w:rPr>
        <w:t>0014  stages</w:t>
      </w:r>
      <w:proofErr w:type="gramEnd"/>
      <w:r w:rsidRPr="00C86773">
        <w:rPr>
          <w:rFonts w:cs="Times New Roman"/>
        </w:rPr>
        <w:t xml:space="preserve"> = {</w:t>
      </w:r>
    </w:p>
    <w:p w14:paraId="19515617" w14:textId="77777777" w:rsidR="009308FD" w:rsidRPr="00C86773" w:rsidRDefault="00000000">
      <w:pPr>
        <w:spacing w:after="0"/>
        <w:ind w:left="216"/>
        <w:rPr>
          <w:rFonts w:cs="Times New Roman"/>
        </w:rPr>
      </w:pPr>
      <w:r w:rsidRPr="00C86773">
        <w:rPr>
          <w:rFonts w:cs="Times New Roman"/>
        </w:rPr>
        <w:t xml:space="preserve">0015 </w:t>
      </w:r>
      <w:proofErr w:type="gramStart"/>
      <w:r w:rsidRPr="00C86773">
        <w:rPr>
          <w:rFonts w:cs="Times New Roman"/>
        </w:rPr>
        <w:t xml:space="preserve">     1: {</w:t>
      </w:r>
      <w:proofErr w:type="gramEnd"/>
      <w:r w:rsidRPr="00C86773">
        <w:rPr>
          <w:rFonts w:cs="Times New Roman"/>
        </w:rPr>
        <w:t>"name": "Giai doan 1: Baseline", "color"</w:t>
      </w:r>
      <w:proofErr w:type="gramStart"/>
      <w:r w:rsidRPr="00C86773">
        <w:rPr>
          <w:rFonts w:cs="Times New Roman"/>
        </w:rPr>
        <w:t>: "#</w:t>
      </w:r>
      <w:proofErr w:type="gramEnd"/>
      <w:r w:rsidRPr="00C86773">
        <w:rPr>
          <w:rFonts w:cs="Times New Roman"/>
        </w:rPr>
        <w:t>4a90e2", "file": "</w:t>
      </w:r>
      <w:proofErr w:type="gramStart"/>
      <w:r w:rsidRPr="00C86773">
        <w:rPr>
          <w:rFonts w:cs="Times New Roman"/>
        </w:rPr>
        <w:t>log_stage1.csv"}</w:t>
      </w:r>
      <w:proofErr w:type="gramEnd"/>
      <w:r w:rsidRPr="00C86773">
        <w:rPr>
          <w:rFonts w:cs="Times New Roman"/>
        </w:rPr>
        <w:t>,</w:t>
      </w:r>
    </w:p>
    <w:p w14:paraId="60606507" w14:textId="77777777" w:rsidR="009308FD" w:rsidRPr="00C86773" w:rsidRDefault="00000000">
      <w:pPr>
        <w:spacing w:after="0"/>
        <w:ind w:left="216"/>
        <w:rPr>
          <w:rFonts w:cs="Times New Roman"/>
        </w:rPr>
      </w:pPr>
      <w:r w:rsidRPr="00C86773">
        <w:rPr>
          <w:rFonts w:cs="Times New Roman"/>
        </w:rPr>
        <w:t xml:space="preserve">0016 </w:t>
      </w:r>
      <w:proofErr w:type="gramStart"/>
      <w:r w:rsidRPr="00C86773">
        <w:rPr>
          <w:rFonts w:cs="Times New Roman"/>
        </w:rPr>
        <w:t xml:space="preserve">     2: {</w:t>
      </w:r>
      <w:proofErr w:type="gramEnd"/>
      <w:r w:rsidRPr="00C86773">
        <w:rPr>
          <w:rFonts w:cs="Times New Roman"/>
        </w:rPr>
        <w:t>"name": "Giai doan 2: AES-GCM", "color"</w:t>
      </w:r>
      <w:proofErr w:type="gramStart"/>
      <w:r w:rsidRPr="00C86773">
        <w:rPr>
          <w:rFonts w:cs="Times New Roman"/>
        </w:rPr>
        <w:t>: "#</w:t>
      </w:r>
      <w:proofErr w:type="gramEnd"/>
      <w:r w:rsidRPr="00C86773">
        <w:rPr>
          <w:rFonts w:cs="Times New Roman"/>
        </w:rPr>
        <w:t>f5a623", "file": "</w:t>
      </w:r>
      <w:proofErr w:type="gramStart"/>
      <w:r w:rsidRPr="00C86773">
        <w:rPr>
          <w:rFonts w:cs="Times New Roman"/>
        </w:rPr>
        <w:t>log_stage2.csv"}</w:t>
      </w:r>
      <w:proofErr w:type="gramEnd"/>
      <w:r w:rsidRPr="00C86773">
        <w:rPr>
          <w:rFonts w:cs="Times New Roman"/>
        </w:rPr>
        <w:t>,</w:t>
      </w:r>
    </w:p>
    <w:p w14:paraId="6D10B1FB" w14:textId="77777777" w:rsidR="009308FD" w:rsidRPr="00C86773" w:rsidRDefault="00000000">
      <w:pPr>
        <w:spacing w:after="0"/>
        <w:ind w:left="216"/>
        <w:rPr>
          <w:rFonts w:cs="Times New Roman"/>
        </w:rPr>
      </w:pPr>
      <w:r w:rsidRPr="00C86773">
        <w:rPr>
          <w:rFonts w:cs="Times New Roman"/>
        </w:rPr>
        <w:t xml:space="preserve">0017 </w:t>
      </w:r>
      <w:proofErr w:type="gramStart"/>
      <w:r w:rsidRPr="00C86773">
        <w:rPr>
          <w:rFonts w:cs="Times New Roman"/>
        </w:rPr>
        <w:t xml:space="preserve">     3: {</w:t>
      </w:r>
      <w:proofErr w:type="gramEnd"/>
      <w:r w:rsidRPr="00C86773">
        <w:rPr>
          <w:rFonts w:cs="Times New Roman"/>
        </w:rPr>
        <w:t>"name": "Giai doan 3: TLS 1.3", "color"</w:t>
      </w:r>
      <w:proofErr w:type="gramStart"/>
      <w:r w:rsidRPr="00C86773">
        <w:rPr>
          <w:rFonts w:cs="Times New Roman"/>
        </w:rPr>
        <w:t>: "#</w:t>
      </w:r>
      <w:proofErr w:type="gramEnd"/>
      <w:r w:rsidRPr="00C86773">
        <w:rPr>
          <w:rFonts w:cs="Times New Roman"/>
        </w:rPr>
        <w:t>7ed321", "file": "</w:t>
      </w:r>
      <w:proofErr w:type="gramStart"/>
      <w:r w:rsidRPr="00C86773">
        <w:rPr>
          <w:rFonts w:cs="Times New Roman"/>
        </w:rPr>
        <w:t>log_stage3.csv"}</w:t>
      </w:r>
      <w:proofErr w:type="gramEnd"/>
      <w:r w:rsidRPr="00C86773">
        <w:rPr>
          <w:rFonts w:cs="Times New Roman"/>
        </w:rPr>
        <w:t>,</w:t>
      </w:r>
    </w:p>
    <w:p w14:paraId="3488CE5D" w14:textId="77777777" w:rsidR="009308FD" w:rsidRPr="00C86773" w:rsidRDefault="00000000">
      <w:pPr>
        <w:spacing w:after="0"/>
        <w:ind w:left="216"/>
        <w:rPr>
          <w:rFonts w:cs="Times New Roman"/>
        </w:rPr>
      </w:pPr>
      <w:r w:rsidRPr="00C86773">
        <w:rPr>
          <w:rFonts w:cs="Times New Roman"/>
        </w:rPr>
        <w:t xml:space="preserve">0018 </w:t>
      </w:r>
      <w:proofErr w:type="gramStart"/>
      <w:r w:rsidRPr="00C86773">
        <w:rPr>
          <w:rFonts w:cs="Times New Roman"/>
        </w:rPr>
        <w:t xml:space="preserve">     4: {</w:t>
      </w:r>
      <w:proofErr w:type="gramEnd"/>
      <w:r w:rsidRPr="00C86773">
        <w:rPr>
          <w:rFonts w:cs="Times New Roman"/>
        </w:rPr>
        <w:t>"name": "Giai doan 4: AES+TLS", "color"</w:t>
      </w:r>
      <w:proofErr w:type="gramStart"/>
      <w:r w:rsidRPr="00C86773">
        <w:rPr>
          <w:rFonts w:cs="Times New Roman"/>
        </w:rPr>
        <w:t>: "#</w:t>
      </w:r>
      <w:proofErr w:type="gramEnd"/>
      <w:r w:rsidRPr="00C86773">
        <w:rPr>
          <w:rFonts w:cs="Times New Roman"/>
        </w:rPr>
        <w:t>d0021b", "file": "</w:t>
      </w:r>
      <w:proofErr w:type="gramStart"/>
      <w:r w:rsidRPr="00C86773">
        <w:rPr>
          <w:rFonts w:cs="Times New Roman"/>
        </w:rPr>
        <w:t>log_stage4.csv"}</w:t>
      </w:r>
      <w:proofErr w:type="gramEnd"/>
    </w:p>
    <w:p w14:paraId="7F619A13" w14:textId="77777777" w:rsidR="009308FD" w:rsidRPr="00C86773" w:rsidRDefault="00000000">
      <w:pPr>
        <w:spacing w:after="0"/>
        <w:ind w:left="216"/>
        <w:rPr>
          <w:rFonts w:cs="Times New Roman"/>
        </w:rPr>
      </w:pPr>
      <w:proofErr w:type="gramStart"/>
      <w:r w:rsidRPr="00C86773">
        <w:rPr>
          <w:rFonts w:cs="Times New Roman"/>
        </w:rPr>
        <w:lastRenderedPageBreak/>
        <w:t>0019  }</w:t>
      </w:r>
      <w:proofErr w:type="gramEnd"/>
    </w:p>
    <w:p w14:paraId="5E60D85E" w14:textId="77777777" w:rsidR="009308FD" w:rsidRPr="00C86773" w:rsidRDefault="00000000">
      <w:pPr>
        <w:spacing w:after="0"/>
        <w:ind w:left="216"/>
        <w:rPr>
          <w:rFonts w:cs="Times New Roman"/>
        </w:rPr>
      </w:pPr>
      <w:r w:rsidRPr="00C86773">
        <w:rPr>
          <w:rFonts w:cs="Times New Roman"/>
        </w:rPr>
        <w:t xml:space="preserve">0020  </w:t>
      </w:r>
    </w:p>
    <w:p w14:paraId="44596597" w14:textId="77777777" w:rsidR="009308FD" w:rsidRPr="00C86773" w:rsidRDefault="00000000">
      <w:pPr>
        <w:spacing w:after="0"/>
        <w:ind w:left="216"/>
        <w:rPr>
          <w:rFonts w:cs="Times New Roman"/>
        </w:rPr>
      </w:pPr>
      <w:proofErr w:type="gramStart"/>
      <w:r w:rsidRPr="00C86773">
        <w:rPr>
          <w:rFonts w:cs="Times New Roman"/>
        </w:rPr>
        <w:t>0021  def</w:t>
      </w:r>
      <w:proofErr w:type="gramEnd"/>
      <w:r w:rsidRPr="00C86773">
        <w:rPr>
          <w:rFonts w:cs="Times New Roman"/>
        </w:rPr>
        <w:t xml:space="preserve"> load_</w:t>
      </w:r>
      <w:proofErr w:type="gramStart"/>
      <w:r w:rsidRPr="00C86773">
        <w:rPr>
          <w:rFonts w:cs="Times New Roman"/>
        </w:rPr>
        <w:t>data(</w:t>
      </w:r>
      <w:proofErr w:type="gramEnd"/>
      <w:r w:rsidRPr="00C86773">
        <w:rPr>
          <w:rFonts w:cs="Times New Roman"/>
        </w:rPr>
        <w:t>):</w:t>
      </w:r>
    </w:p>
    <w:p w14:paraId="349B2AB9" w14:textId="77777777" w:rsidR="009308FD" w:rsidRPr="00C86773" w:rsidRDefault="00000000">
      <w:pPr>
        <w:spacing w:after="0"/>
        <w:ind w:left="216"/>
        <w:rPr>
          <w:rFonts w:cs="Times New Roman"/>
        </w:rPr>
      </w:pPr>
      <w:r w:rsidRPr="00C86773">
        <w:rPr>
          <w:rFonts w:cs="Times New Roman"/>
        </w:rPr>
        <w:t>0022      data = {}</w:t>
      </w:r>
    </w:p>
    <w:p w14:paraId="3FC2BF04" w14:textId="77777777" w:rsidR="009308FD" w:rsidRPr="00C86773" w:rsidRDefault="00000000">
      <w:pPr>
        <w:spacing w:after="0"/>
        <w:ind w:left="216"/>
        <w:rPr>
          <w:rFonts w:cs="Times New Roman"/>
        </w:rPr>
      </w:pPr>
      <w:r w:rsidRPr="00C86773">
        <w:rPr>
          <w:rFonts w:cs="Times New Roman"/>
        </w:rPr>
        <w:t xml:space="preserve">0023      for stage_id, info in </w:t>
      </w:r>
      <w:proofErr w:type="gramStart"/>
      <w:r w:rsidRPr="00C86773">
        <w:rPr>
          <w:rFonts w:cs="Times New Roman"/>
        </w:rPr>
        <w:t>stages.items</w:t>
      </w:r>
      <w:proofErr w:type="gramEnd"/>
      <w:r w:rsidRPr="00C86773">
        <w:rPr>
          <w:rFonts w:cs="Times New Roman"/>
        </w:rPr>
        <w:t>():</w:t>
      </w:r>
    </w:p>
    <w:p w14:paraId="2D26E50E" w14:textId="77777777" w:rsidR="009308FD" w:rsidRPr="00C86773" w:rsidRDefault="00000000">
      <w:pPr>
        <w:spacing w:after="0"/>
        <w:ind w:left="216"/>
        <w:rPr>
          <w:rFonts w:cs="Times New Roman"/>
        </w:rPr>
      </w:pPr>
      <w:r w:rsidRPr="00C86773">
        <w:rPr>
          <w:rFonts w:cs="Times New Roman"/>
        </w:rPr>
        <w:t>0024          filename = info["file"]</w:t>
      </w:r>
    </w:p>
    <w:p w14:paraId="482E1371" w14:textId="77777777" w:rsidR="009308FD" w:rsidRPr="00C86773" w:rsidRDefault="00000000">
      <w:pPr>
        <w:spacing w:after="0"/>
        <w:ind w:left="216"/>
        <w:rPr>
          <w:rFonts w:cs="Times New Roman"/>
        </w:rPr>
      </w:pPr>
      <w:r w:rsidRPr="00C86773">
        <w:rPr>
          <w:rFonts w:cs="Times New Roman"/>
        </w:rPr>
        <w:t xml:space="preserve">0025          if </w:t>
      </w:r>
      <w:proofErr w:type="gramStart"/>
      <w:r w:rsidRPr="00C86773">
        <w:rPr>
          <w:rFonts w:cs="Times New Roman"/>
        </w:rPr>
        <w:t>os.path</w:t>
      </w:r>
      <w:proofErr w:type="gramEnd"/>
      <w:r w:rsidRPr="00C86773">
        <w:rPr>
          <w:rFonts w:cs="Times New Roman"/>
        </w:rPr>
        <w:t>.exists(filename):</w:t>
      </w:r>
    </w:p>
    <w:p w14:paraId="2AACA939" w14:textId="77777777" w:rsidR="009308FD" w:rsidRPr="00C86773" w:rsidRDefault="00000000">
      <w:pPr>
        <w:spacing w:after="0"/>
        <w:ind w:left="216"/>
        <w:rPr>
          <w:rFonts w:cs="Times New Roman"/>
        </w:rPr>
      </w:pPr>
      <w:r w:rsidRPr="00C86773">
        <w:rPr>
          <w:rFonts w:cs="Times New Roman"/>
        </w:rPr>
        <w:t>0026              try:</w:t>
      </w:r>
    </w:p>
    <w:p w14:paraId="3CE4BB03" w14:textId="77777777" w:rsidR="009308FD" w:rsidRPr="00C86773" w:rsidRDefault="00000000">
      <w:pPr>
        <w:spacing w:after="0"/>
        <w:ind w:left="216"/>
        <w:rPr>
          <w:rFonts w:cs="Times New Roman"/>
        </w:rPr>
      </w:pPr>
      <w:r w:rsidRPr="00C86773">
        <w:rPr>
          <w:rFonts w:cs="Times New Roman"/>
        </w:rPr>
        <w:t xml:space="preserve">0027                  df = </w:t>
      </w:r>
      <w:proofErr w:type="gramStart"/>
      <w:r w:rsidRPr="00C86773">
        <w:rPr>
          <w:rFonts w:cs="Times New Roman"/>
        </w:rPr>
        <w:t>pd.read</w:t>
      </w:r>
      <w:proofErr w:type="gramEnd"/>
      <w:r w:rsidRPr="00C86773">
        <w:rPr>
          <w:rFonts w:cs="Times New Roman"/>
        </w:rPr>
        <w:t>_csv(filename)</w:t>
      </w:r>
    </w:p>
    <w:p w14:paraId="2DE72A9F" w14:textId="77777777" w:rsidR="009308FD" w:rsidRPr="00C86773" w:rsidRDefault="00000000">
      <w:pPr>
        <w:spacing w:after="0"/>
        <w:ind w:left="216"/>
        <w:rPr>
          <w:rFonts w:cs="Times New Roman"/>
        </w:rPr>
      </w:pPr>
      <w:r w:rsidRPr="00C86773">
        <w:rPr>
          <w:rFonts w:cs="Times New Roman"/>
        </w:rPr>
        <w:t xml:space="preserve">0028                  if not </w:t>
      </w:r>
      <w:proofErr w:type="gramStart"/>
      <w:r w:rsidRPr="00C86773">
        <w:rPr>
          <w:rFonts w:cs="Times New Roman"/>
        </w:rPr>
        <w:t>df.empty</w:t>
      </w:r>
      <w:proofErr w:type="gramEnd"/>
      <w:r w:rsidRPr="00C86773">
        <w:rPr>
          <w:rFonts w:cs="Times New Roman"/>
        </w:rPr>
        <w:t>:</w:t>
      </w:r>
    </w:p>
    <w:p w14:paraId="185AE903" w14:textId="77777777" w:rsidR="009308FD" w:rsidRPr="00C86773" w:rsidRDefault="00000000">
      <w:pPr>
        <w:spacing w:after="0"/>
        <w:ind w:left="216"/>
        <w:rPr>
          <w:rFonts w:cs="Times New Roman"/>
        </w:rPr>
      </w:pPr>
      <w:r w:rsidRPr="00C86773">
        <w:rPr>
          <w:rFonts w:cs="Times New Roman"/>
        </w:rPr>
        <w:t>0029                      data[stage_id] = df</w:t>
      </w:r>
    </w:p>
    <w:p w14:paraId="72A9C3FF" w14:textId="77777777" w:rsidR="009308FD" w:rsidRPr="00C86773" w:rsidRDefault="00000000">
      <w:pPr>
        <w:spacing w:after="0"/>
        <w:ind w:left="216"/>
        <w:rPr>
          <w:rFonts w:cs="Times New Roman"/>
        </w:rPr>
      </w:pPr>
      <w:r w:rsidRPr="00C86773">
        <w:rPr>
          <w:rFonts w:cs="Times New Roman"/>
        </w:rPr>
        <w:t>0030                      print(f"[OK] Loaded {len(</w:t>
      </w:r>
      <w:proofErr w:type="gramStart"/>
      <w:r w:rsidRPr="00C86773">
        <w:rPr>
          <w:rFonts w:cs="Times New Roman"/>
        </w:rPr>
        <w:t>df)}</w:t>
      </w:r>
      <w:proofErr w:type="gramEnd"/>
      <w:r w:rsidRPr="00C86773">
        <w:rPr>
          <w:rFonts w:cs="Times New Roman"/>
        </w:rPr>
        <w:t xml:space="preserve"> records from {filename}")</w:t>
      </w:r>
    </w:p>
    <w:p w14:paraId="75D0F868" w14:textId="77777777" w:rsidR="009308FD" w:rsidRPr="00C86773" w:rsidRDefault="00000000">
      <w:pPr>
        <w:spacing w:after="0"/>
        <w:ind w:left="216"/>
        <w:rPr>
          <w:rFonts w:cs="Times New Roman"/>
        </w:rPr>
      </w:pPr>
      <w:r w:rsidRPr="00C86773">
        <w:rPr>
          <w:rFonts w:cs="Times New Roman"/>
        </w:rPr>
        <w:t>0031                  else:</w:t>
      </w:r>
    </w:p>
    <w:p w14:paraId="6CD6A7D6" w14:textId="77777777" w:rsidR="009308FD" w:rsidRPr="00C86773" w:rsidRDefault="00000000">
      <w:pPr>
        <w:spacing w:after="0"/>
        <w:ind w:left="216"/>
        <w:rPr>
          <w:rFonts w:cs="Times New Roman"/>
        </w:rPr>
      </w:pPr>
      <w:r w:rsidRPr="00C86773">
        <w:rPr>
          <w:rFonts w:cs="Times New Roman"/>
        </w:rPr>
        <w:t xml:space="preserve">0032                      </w:t>
      </w:r>
      <w:proofErr w:type="gramStart"/>
      <w:r w:rsidRPr="00C86773">
        <w:rPr>
          <w:rFonts w:cs="Times New Roman"/>
        </w:rPr>
        <w:t>print(</w:t>
      </w:r>
      <w:proofErr w:type="gramEnd"/>
      <w:r w:rsidRPr="00C86773">
        <w:rPr>
          <w:rFonts w:cs="Times New Roman"/>
        </w:rPr>
        <w:t>f"[!] File {filename} is empty.")</w:t>
      </w:r>
    </w:p>
    <w:p w14:paraId="01F1B8E7" w14:textId="77777777" w:rsidR="009308FD" w:rsidRPr="00C86773" w:rsidRDefault="00000000">
      <w:pPr>
        <w:spacing w:after="0"/>
        <w:ind w:left="216"/>
        <w:rPr>
          <w:rFonts w:cs="Times New Roman"/>
        </w:rPr>
      </w:pPr>
      <w:r w:rsidRPr="00C86773">
        <w:rPr>
          <w:rFonts w:cs="Times New Roman"/>
        </w:rPr>
        <w:t>0033              except Exception as e:</w:t>
      </w:r>
    </w:p>
    <w:p w14:paraId="314F28A5" w14:textId="77777777" w:rsidR="009308FD" w:rsidRPr="00C86773" w:rsidRDefault="00000000">
      <w:pPr>
        <w:spacing w:after="0"/>
        <w:ind w:left="216"/>
        <w:rPr>
          <w:rFonts w:cs="Times New Roman"/>
        </w:rPr>
      </w:pPr>
      <w:r w:rsidRPr="00C86773">
        <w:rPr>
          <w:rFonts w:cs="Times New Roman"/>
        </w:rPr>
        <w:t>0034                  print(f"[ERROR] Failed to read {filename}: {e}")</w:t>
      </w:r>
    </w:p>
    <w:p w14:paraId="44D71AA9" w14:textId="77777777" w:rsidR="009308FD" w:rsidRPr="00C86773" w:rsidRDefault="00000000">
      <w:pPr>
        <w:spacing w:after="0"/>
        <w:ind w:left="216"/>
        <w:rPr>
          <w:rFonts w:cs="Times New Roman"/>
        </w:rPr>
      </w:pPr>
      <w:r w:rsidRPr="00C86773">
        <w:rPr>
          <w:rFonts w:cs="Times New Roman"/>
        </w:rPr>
        <w:t>0035          else:</w:t>
      </w:r>
    </w:p>
    <w:p w14:paraId="0B269246" w14:textId="77777777" w:rsidR="009308FD" w:rsidRPr="00C86773" w:rsidRDefault="00000000">
      <w:pPr>
        <w:spacing w:after="0"/>
        <w:ind w:left="216"/>
        <w:rPr>
          <w:rFonts w:cs="Times New Roman"/>
        </w:rPr>
      </w:pPr>
      <w:r w:rsidRPr="00C86773">
        <w:rPr>
          <w:rFonts w:cs="Times New Roman"/>
        </w:rPr>
        <w:t>0036              print(f"[-] File {filename} does not exist yet. Please run auto_listenerv2.py for this stage.")</w:t>
      </w:r>
    </w:p>
    <w:p w14:paraId="61C648D7" w14:textId="77777777" w:rsidR="009308FD" w:rsidRPr="00C86773" w:rsidRDefault="00000000">
      <w:pPr>
        <w:spacing w:after="0"/>
        <w:ind w:left="216"/>
        <w:rPr>
          <w:rFonts w:cs="Times New Roman"/>
        </w:rPr>
      </w:pPr>
      <w:r w:rsidRPr="00C86773">
        <w:rPr>
          <w:rFonts w:cs="Times New Roman"/>
        </w:rPr>
        <w:t>0037      return data</w:t>
      </w:r>
    </w:p>
    <w:p w14:paraId="0EE54FE7" w14:textId="77777777" w:rsidR="009308FD" w:rsidRPr="00C86773" w:rsidRDefault="00000000">
      <w:pPr>
        <w:spacing w:after="0"/>
        <w:ind w:left="216"/>
        <w:rPr>
          <w:rFonts w:cs="Times New Roman"/>
        </w:rPr>
      </w:pPr>
      <w:r w:rsidRPr="00C86773">
        <w:rPr>
          <w:rFonts w:cs="Times New Roman"/>
        </w:rPr>
        <w:t xml:space="preserve">0038  </w:t>
      </w:r>
    </w:p>
    <w:p w14:paraId="0E3704B2" w14:textId="77777777" w:rsidR="009308FD" w:rsidRPr="00C86773" w:rsidRDefault="00000000">
      <w:pPr>
        <w:spacing w:after="0"/>
        <w:ind w:left="216"/>
        <w:rPr>
          <w:rFonts w:cs="Times New Roman"/>
        </w:rPr>
      </w:pPr>
      <w:proofErr w:type="gramStart"/>
      <w:r w:rsidRPr="00C86773">
        <w:rPr>
          <w:rFonts w:cs="Times New Roman"/>
        </w:rPr>
        <w:t>0039  def</w:t>
      </w:r>
      <w:proofErr w:type="gramEnd"/>
      <w:r w:rsidRPr="00C86773">
        <w:rPr>
          <w:rFonts w:cs="Times New Roman"/>
        </w:rPr>
        <w:t xml:space="preserve"> </w:t>
      </w:r>
      <w:proofErr w:type="gramStart"/>
      <w:r w:rsidRPr="00C86773">
        <w:rPr>
          <w:rFonts w:cs="Times New Roman"/>
        </w:rPr>
        <w:t>analyze(</w:t>
      </w:r>
      <w:proofErr w:type="gramEnd"/>
      <w:r w:rsidRPr="00C86773">
        <w:rPr>
          <w:rFonts w:cs="Times New Roman"/>
        </w:rPr>
        <w:t>):</w:t>
      </w:r>
    </w:p>
    <w:p w14:paraId="6FBBE7D8" w14:textId="77777777" w:rsidR="009308FD" w:rsidRPr="00C86773" w:rsidRDefault="00000000">
      <w:pPr>
        <w:spacing w:after="0"/>
        <w:ind w:left="216"/>
        <w:rPr>
          <w:rFonts w:cs="Times New Roman"/>
        </w:rPr>
      </w:pPr>
      <w:r w:rsidRPr="00C86773">
        <w:rPr>
          <w:rFonts w:cs="Times New Roman"/>
        </w:rPr>
        <w:t>0040      data = load_</w:t>
      </w:r>
      <w:proofErr w:type="gramStart"/>
      <w:r w:rsidRPr="00C86773">
        <w:rPr>
          <w:rFonts w:cs="Times New Roman"/>
        </w:rPr>
        <w:t>data(</w:t>
      </w:r>
      <w:proofErr w:type="gramEnd"/>
      <w:r w:rsidRPr="00C86773">
        <w:rPr>
          <w:rFonts w:cs="Times New Roman"/>
        </w:rPr>
        <w:t>)</w:t>
      </w:r>
    </w:p>
    <w:p w14:paraId="16BA38BD" w14:textId="77777777" w:rsidR="009308FD" w:rsidRPr="00C86773" w:rsidRDefault="00000000">
      <w:pPr>
        <w:spacing w:after="0"/>
        <w:ind w:left="216"/>
        <w:rPr>
          <w:rFonts w:cs="Times New Roman"/>
        </w:rPr>
      </w:pPr>
      <w:r w:rsidRPr="00C86773">
        <w:rPr>
          <w:rFonts w:cs="Times New Roman"/>
        </w:rPr>
        <w:t>0041      if not data:</w:t>
      </w:r>
    </w:p>
    <w:p w14:paraId="011F7A77" w14:textId="77777777" w:rsidR="009308FD" w:rsidRPr="00C86773" w:rsidRDefault="00000000">
      <w:pPr>
        <w:spacing w:after="0"/>
        <w:ind w:left="216"/>
        <w:rPr>
          <w:rFonts w:cs="Times New Roman"/>
        </w:rPr>
      </w:pPr>
      <w:r w:rsidRPr="00C86773">
        <w:rPr>
          <w:rFonts w:cs="Times New Roman"/>
        </w:rPr>
        <w:t xml:space="preserve">0042          </w:t>
      </w:r>
      <w:proofErr w:type="gramStart"/>
      <w:r w:rsidRPr="00C86773">
        <w:rPr>
          <w:rFonts w:cs="Times New Roman"/>
        </w:rPr>
        <w:t>print(</w:t>
      </w:r>
      <w:proofErr w:type="gramEnd"/>
      <w:r w:rsidRPr="00C86773">
        <w:rPr>
          <w:rFonts w:cs="Times New Roman"/>
        </w:rPr>
        <w:t>"\n[!] No log files found. Please run the stages to collect data first.")</w:t>
      </w:r>
    </w:p>
    <w:p w14:paraId="2FA9C581" w14:textId="77777777" w:rsidR="009308FD" w:rsidRPr="00C86773" w:rsidRDefault="00000000">
      <w:pPr>
        <w:spacing w:after="0"/>
        <w:ind w:left="216"/>
        <w:rPr>
          <w:rFonts w:cs="Times New Roman"/>
        </w:rPr>
      </w:pPr>
      <w:r w:rsidRPr="00C86773">
        <w:rPr>
          <w:rFonts w:cs="Times New Roman"/>
        </w:rPr>
        <w:t>0043          return</w:t>
      </w:r>
    </w:p>
    <w:p w14:paraId="1F0AA807" w14:textId="77777777" w:rsidR="009308FD" w:rsidRPr="00C86773" w:rsidRDefault="00000000">
      <w:pPr>
        <w:spacing w:after="0"/>
        <w:ind w:left="216"/>
        <w:rPr>
          <w:rFonts w:cs="Times New Roman"/>
        </w:rPr>
      </w:pPr>
      <w:r w:rsidRPr="00C86773">
        <w:rPr>
          <w:rFonts w:cs="Times New Roman"/>
        </w:rPr>
        <w:t xml:space="preserve">0044  </w:t>
      </w:r>
    </w:p>
    <w:p w14:paraId="76DCE26E" w14:textId="77777777" w:rsidR="009308FD" w:rsidRPr="00C86773" w:rsidRDefault="00000000">
      <w:pPr>
        <w:spacing w:after="0"/>
        <w:ind w:left="216"/>
        <w:rPr>
          <w:rFonts w:cs="Times New Roman"/>
        </w:rPr>
      </w:pPr>
      <w:r w:rsidRPr="00C86773">
        <w:rPr>
          <w:rFonts w:cs="Times New Roman"/>
        </w:rPr>
        <w:t>0045      summary_rows = []</w:t>
      </w:r>
    </w:p>
    <w:p w14:paraId="12E77BE7" w14:textId="77777777" w:rsidR="009308FD" w:rsidRPr="00C86773" w:rsidRDefault="00000000">
      <w:pPr>
        <w:spacing w:after="0"/>
        <w:ind w:left="216"/>
        <w:rPr>
          <w:rFonts w:cs="Times New Roman"/>
        </w:rPr>
      </w:pPr>
      <w:r w:rsidRPr="00C86773">
        <w:rPr>
          <w:rFonts w:cs="Times New Roman"/>
        </w:rPr>
        <w:t xml:space="preserve">0046      </w:t>
      </w:r>
    </w:p>
    <w:p w14:paraId="5589185F" w14:textId="77777777" w:rsidR="009308FD" w:rsidRPr="00C86773" w:rsidRDefault="00000000">
      <w:pPr>
        <w:spacing w:after="0"/>
        <w:ind w:left="216"/>
        <w:rPr>
          <w:rFonts w:cs="Times New Roman"/>
        </w:rPr>
      </w:pPr>
      <w:r w:rsidRPr="00C86773">
        <w:rPr>
          <w:rFonts w:cs="Times New Roman"/>
        </w:rPr>
        <w:t>0047      # Calculate baseline free heap (Stage 1 average) if available</w:t>
      </w:r>
    </w:p>
    <w:p w14:paraId="0778CAFC" w14:textId="77777777" w:rsidR="009308FD" w:rsidRPr="00C86773" w:rsidRDefault="00000000">
      <w:pPr>
        <w:spacing w:after="0"/>
        <w:ind w:left="216"/>
        <w:rPr>
          <w:rFonts w:cs="Times New Roman"/>
        </w:rPr>
      </w:pPr>
      <w:r w:rsidRPr="00C86773">
        <w:rPr>
          <w:rFonts w:cs="Times New Roman"/>
        </w:rPr>
        <w:t>0048      baseline_free_heap = None</w:t>
      </w:r>
    </w:p>
    <w:p w14:paraId="400FCA30" w14:textId="77777777" w:rsidR="009308FD" w:rsidRPr="00C86773" w:rsidRDefault="00000000">
      <w:pPr>
        <w:spacing w:after="0"/>
        <w:ind w:left="216"/>
        <w:rPr>
          <w:rFonts w:cs="Times New Roman"/>
        </w:rPr>
      </w:pPr>
      <w:r w:rsidRPr="00C86773">
        <w:rPr>
          <w:rFonts w:cs="Times New Roman"/>
        </w:rPr>
        <w:t>0049      if 1 in data:</w:t>
      </w:r>
    </w:p>
    <w:p w14:paraId="38CC6675" w14:textId="77777777" w:rsidR="009308FD" w:rsidRPr="00C86773" w:rsidRDefault="00000000">
      <w:pPr>
        <w:spacing w:after="0"/>
        <w:ind w:left="216"/>
        <w:rPr>
          <w:rFonts w:cs="Times New Roman"/>
        </w:rPr>
      </w:pPr>
      <w:r w:rsidRPr="00C86773">
        <w:rPr>
          <w:rFonts w:cs="Times New Roman"/>
        </w:rPr>
        <w:t>0050          baseline_free_heap = data[</w:t>
      </w:r>
      <w:proofErr w:type="gramStart"/>
      <w:r w:rsidRPr="00C86773">
        <w:rPr>
          <w:rFonts w:cs="Times New Roman"/>
        </w:rPr>
        <w:t>1][</w:t>
      </w:r>
      <w:proofErr w:type="gramEnd"/>
      <w:r w:rsidRPr="00C86773">
        <w:rPr>
          <w:rFonts w:cs="Times New Roman"/>
        </w:rPr>
        <w:t>"heap"</w:t>
      </w:r>
      <w:proofErr w:type="gramStart"/>
      <w:r w:rsidRPr="00C86773">
        <w:rPr>
          <w:rFonts w:cs="Times New Roman"/>
        </w:rPr>
        <w:t>].mean</w:t>
      </w:r>
      <w:proofErr w:type="gramEnd"/>
      <w:r w:rsidRPr="00C86773">
        <w:rPr>
          <w:rFonts w:cs="Times New Roman"/>
        </w:rPr>
        <w:t>()</w:t>
      </w:r>
    </w:p>
    <w:p w14:paraId="14837A3D" w14:textId="77777777" w:rsidR="009308FD" w:rsidRPr="00C86773" w:rsidRDefault="00000000">
      <w:pPr>
        <w:spacing w:after="0"/>
        <w:ind w:left="216"/>
        <w:rPr>
          <w:rFonts w:cs="Times New Roman"/>
        </w:rPr>
      </w:pPr>
      <w:r w:rsidRPr="00C86773">
        <w:rPr>
          <w:rFonts w:cs="Times New Roman"/>
        </w:rPr>
        <w:t xml:space="preserve">0051          </w:t>
      </w:r>
      <w:proofErr w:type="gramStart"/>
      <w:r w:rsidRPr="00C86773">
        <w:rPr>
          <w:rFonts w:cs="Times New Roman"/>
        </w:rPr>
        <w:t>print(</w:t>
      </w:r>
      <w:proofErr w:type="gramEnd"/>
      <w:r w:rsidRPr="00C86773">
        <w:rPr>
          <w:rFonts w:cs="Times New Roman"/>
        </w:rPr>
        <w:t xml:space="preserve">f"Baseline (Stage 1) Average Free </w:t>
      </w:r>
      <w:proofErr w:type="gramStart"/>
      <w:r w:rsidRPr="00C86773">
        <w:rPr>
          <w:rFonts w:cs="Times New Roman"/>
        </w:rPr>
        <w:t>Heap: {</w:t>
      </w:r>
      <w:proofErr w:type="gramEnd"/>
      <w:r w:rsidRPr="00C86773">
        <w:rPr>
          <w:rFonts w:cs="Times New Roman"/>
        </w:rPr>
        <w:t>baseline_free_heap:.1f} bytes")</w:t>
      </w:r>
    </w:p>
    <w:p w14:paraId="12F52093" w14:textId="77777777" w:rsidR="009308FD" w:rsidRPr="00C86773" w:rsidRDefault="00000000">
      <w:pPr>
        <w:spacing w:after="0"/>
        <w:ind w:left="216"/>
        <w:rPr>
          <w:rFonts w:cs="Times New Roman"/>
        </w:rPr>
      </w:pPr>
      <w:r w:rsidRPr="00C86773">
        <w:rPr>
          <w:rFonts w:cs="Times New Roman"/>
        </w:rPr>
        <w:t xml:space="preserve">0052  </w:t>
      </w:r>
    </w:p>
    <w:p w14:paraId="60EF5389" w14:textId="77777777" w:rsidR="009308FD" w:rsidRPr="00C86773" w:rsidRDefault="00000000">
      <w:pPr>
        <w:spacing w:after="0"/>
        <w:ind w:left="216"/>
        <w:rPr>
          <w:rFonts w:cs="Times New Roman"/>
        </w:rPr>
      </w:pPr>
      <w:r w:rsidRPr="00C86773">
        <w:rPr>
          <w:rFonts w:cs="Times New Roman"/>
        </w:rPr>
        <w:t>0053      # Metrics to calculate mean, median, max</w:t>
      </w:r>
    </w:p>
    <w:p w14:paraId="58648815" w14:textId="77777777" w:rsidR="009308FD" w:rsidRPr="00C86773" w:rsidRDefault="00000000">
      <w:pPr>
        <w:spacing w:after="0"/>
        <w:ind w:left="216"/>
        <w:rPr>
          <w:rFonts w:cs="Times New Roman"/>
        </w:rPr>
      </w:pPr>
      <w:r w:rsidRPr="00C86773">
        <w:rPr>
          <w:rFonts w:cs="Times New Roman"/>
        </w:rPr>
        <w:t>0054      metrics = ["raw_payload_size", "heap", "enc_us", "tls_ms", "cpu_pct"]</w:t>
      </w:r>
    </w:p>
    <w:p w14:paraId="23C57B40" w14:textId="77777777" w:rsidR="009308FD" w:rsidRPr="00C86773" w:rsidRDefault="00000000">
      <w:pPr>
        <w:spacing w:after="0"/>
        <w:ind w:left="216"/>
        <w:rPr>
          <w:rFonts w:cs="Times New Roman"/>
        </w:rPr>
      </w:pPr>
      <w:r w:rsidRPr="00C86773">
        <w:rPr>
          <w:rFonts w:cs="Times New Roman"/>
        </w:rPr>
        <w:t xml:space="preserve">0055      </w:t>
      </w:r>
    </w:p>
    <w:p w14:paraId="6A16161F" w14:textId="77777777" w:rsidR="009308FD" w:rsidRPr="00C86773" w:rsidRDefault="00000000">
      <w:pPr>
        <w:spacing w:after="0"/>
        <w:ind w:left="216"/>
        <w:rPr>
          <w:rFonts w:cs="Times New Roman"/>
        </w:rPr>
      </w:pPr>
      <w:r w:rsidRPr="00C86773">
        <w:rPr>
          <w:rFonts w:cs="Times New Roman"/>
        </w:rPr>
        <w:t>0056      stats_summary = {}</w:t>
      </w:r>
    </w:p>
    <w:p w14:paraId="6C5B953A" w14:textId="77777777" w:rsidR="009308FD" w:rsidRPr="00C86773" w:rsidRDefault="00000000">
      <w:pPr>
        <w:spacing w:after="0"/>
        <w:ind w:left="216"/>
        <w:rPr>
          <w:rFonts w:cs="Times New Roman"/>
        </w:rPr>
      </w:pPr>
      <w:r w:rsidRPr="00C86773">
        <w:rPr>
          <w:rFonts w:cs="Times New Roman"/>
        </w:rPr>
        <w:t xml:space="preserve">0057  </w:t>
      </w:r>
    </w:p>
    <w:p w14:paraId="1078B67A" w14:textId="77777777" w:rsidR="009308FD" w:rsidRPr="00C86773" w:rsidRDefault="00000000">
      <w:pPr>
        <w:spacing w:after="0"/>
        <w:ind w:left="216"/>
        <w:rPr>
          <w:rFonts w:cs="Times New Roman"/>
        </w:rPr>
      </w:pPr>
      <w:r w:rsidRPr="00C86773">
        <w:rPr>
          <w:rFonts w:cs="Times New Roman"/>
        </w:rPr>
        <w:t xml:space="preserve">0058      for stage_id, df in </w:t>
      </w:r>
      <w:proofErr w:type="gramStart"/>
      <w:r w:rsidRPr="00C86773">
        <w:rPr>
          <w:rFonts w:cs="Times New Roman"/>
        </w:rPr>
        <w:t>data.items</w:t>
      </w:r>
      <w:proofErr w:type="gramEnd"/>
      <w:r w:rsidRPr="00C86773">
        <w:rPr>
          <w:rFonts w:cs="Times New Roman"/>
        </w:rPr>
        <w:t>():</w:t>
      </w:r>
    </w:p>
    <w:p w14:paraId="01FD2916" w14:textId="77777777" w:rsidR="009308FD" w:rsidRPr="00C86773" w:rsidRDefault="00000000">
      <w:pPr>
        <w:spacing w:after="0"/>
        <w:ind w:left="216"/>
        <w:rPr>
          <w:rFonts w:cs="Times New Roman"/>
        </w:rPr>
      </w:pPr>
      <w:r w:rsidRPr="00C86773">
        <w:rPr>
          <w:rFonts w:cs="Times New Roman"/>
        </w:rPr>
        <w:t>0059          stage_name = stages[stage_</w:t>
      </w:r>
      <w:proofErr w:type="gramStart"/>
      <w:r w:rsidRPr="00C86773">
        <w:rPr>
          <w:rFonts w:cs="Times New Roman"/>
        </w:rPr>
        <w:t>id][</w:t>
      </w:r>
      <w:proofErr w:type="gramEnd"/>
      <w:r w:rsidRPr="00C86773">
        <w:rPr>
          <w:rFonts w:cs="Times New Roman"/>
        </w:rPr>
        <w:t>"name"]</w:t>
      </w:r>
    </w:p>
    <w:p w14:paraId="681DDE66" w14:textId="77777777" w:rsidR="009308FD" w:rsidRPr="00C86773" w:rsidRDefault="00000000">
      <w:pPr>
        <w:spacing w:after="0"/>
        <w:ind w:left="216"/>
        <w:rPr>
          <w:rFonts w:cs="Times New Roman"/>
        </w:rPr>
      </w:pPr>
      <w:r w:rsidRPr="00C86773">
        <w:rPr>
          <w:rFonts w:cs="Times New Roman"/>
        </w:rPr>
        <w:t xml:space="preserve">0060          </w:t>
      </w:r>
    </w:p>
    <w:p w14:paraId="5CE9CBBE" w14:textId="77777777" w:rsidR="009308FD" w:rsidRPr="00C86773" w:rsidRDefault="00000000">
      <w:pPr>
        <w:spacing w:after="0"/>
        <w:ind w:left="216"/>
        <w:rPr>
          <w:rFonts w:cs="Times New Roman"/>
        </w:rPr>
      </w:pPr>
      <w:r w:rsidRPr="00C86773">
        <w:rPr>
          <w:rFonts w:cs="Times New Roman"/>
        </w:rPr>
        <w:t>0061          row = {</w:t>
      </w:r>
    </w:p>
    <w:p w14:paraId="103A1CF5" w14:textId="77777777" w:rsidR="009308FD" w:rsidRPr="00C86773" w:rsidRDefault="00000000">
      <w:pPr>
        <w:spacing w:after="0"/>
        <w:ind w:left="216"/>
        <w:rPr>
          <w:rFonts w:cs="Times New Roman"/>
        </w:rPr>
      </w:pPr>
      <w:r w:rsidRPr="00C86773">
        <w:rPr>
          <w:rFonts w:cs="Times New Roman"/>
        </w:rPr>
        <w:t>0062              "Stage": stage_name,</w:t>
      </w:r>
    </w:p>
    <w:p w14:paraId="207589D2" w14:textId="77777777" w:rsidR="009308FD" w:rsidRPr="00C86773" w:rsidRDefault="00000000">
      <w:pPr>
        <w:spacing w:after="0"/>
        <w:ind w:left="216"/>
        <w:rPr>
          <w:rFonts w:cs="Times New Roman"/>
        </w:rPr>
      </w:pPr>
      <w:r w:rsidRPr="00C86773">
        <w:rPr>
          <w:rFonts w:cs="Times New Roman"/>
        </w:rPr>
        <w:t>0063              "Records": len(df)</w:t>
      </w:r>
    </w:p>
    <w:p w14:paraId="5834F436" w14:textId="77777777" w:rsidR="009308FD" w:rsidRPr="00C86773" w:rsidRDefault="00000000">
      <w:pPr>
        <w:spacing w:after="0"/>
        <w:ind w:left="216"/>
        <w:rPr>
          <w:rFonts w:cs="Times New Roman"/>
        </w:rPr>
      </w:pPr>
      <w:r w:rsidRPr="00C86773">
        <w:rPr>
          <w:rFonts w:cs="Times New Roman"/>
        </w:rPr>
        <w:t xml:space="preserve">0064        </w:t>
      </w:r>
      <w:proofErr w:type="gramStart"/>
      <w:r w:rsidRPr="00C86773">
        <w:rPr>
          <w:rFonts w:cs="Times New Roman"/>
        </w:rPr>
        <w:t xml:space="preserve">  }</w:t>
      </w:r>
      <w:proofErr w:type="gramEnd"/>
    </w:p>
    <w:p w14:paraId="02899AEE" w14:textId="77777777" w:rsidR="009308FD" w:rsidRPr="00C86773" w:rsidRDefault="00000000">
      <w:pPr>
        <w:spacing w:after="0"/>
        <w:ind w:left="216"/>
        <w:rPr>
          <w:rFonts w:cs="Times New Roman"/>
        </w:rPr>
      </w:pPr>
      <w:r w:rsidRPr="00C86773">
        <w:rPr>
          <w:rFonts w:cs="Times New Roman"/>
        </w:rPr>
        <w:lastRenderedPageBreak/>
        <w:t xml:space="preserve">0065          </w:t>
      </w:r>
    </w:p>
    <w:p w14:paraId="740951BB" w14:textId="77777777" w:rsidR="009308FD" w:rsidRPr="00C86773" w:rsidRDefault="00000000">
      <w:pPr>
        <w:spacing w:after="0"/>
        <w:ind w:left="216"/>
        <w:rPr>
          <w:rFonts w:cs="Times New Roman"/>
        </w:rPr>
      </w:pPr>
      <w:r w:rsidRPr="00C86773">
        <w:rPr>
          <w:rFonts w:cs="Times New Roman"/>
        </w:rPr>
        <w:t>0066          stats_summary[stage_id] = {}</w:t>
      </w:r>
    </w:p>
    <w:p w14:paraId="249178C3" w14:textId="77777777" w:rsidR="009308FD" w:rsidRPr="00C86773" w:rsidRDefault="00000000">
      <w:pPr>
        <w:spacing w:after="0"/>
        <w:ind w:left="216"/>
        <w:rPr>
          <w:rFonts w:cs="Times New Roman"/>
        </w:rPr>
      </w:pPr>
      <w:r w:rsidRPr="00C86773">
        <w:rPr>
          <w:rFonts w:cs="Times New Roman"/>
        </w:rPr>
        <w:t xml:space="preserve">0067  </w:t>
      </w:r>
    </w:p>
    <w:p w14:paraId="7BD284C3" w14:textId="77777777" w:rsidR="009308FD" w:rsidRPr="00C86773" w:rsidRDefault="00000000">
      <w:pPr>
        <w:spacing w:after="0"/>
        <w:ind w:left="216"/>
        <w:rPr>
          <w:rFonts w:cs="Times New Roman"/>
        </w:rPr>
      </w:pPr>
      <w:r w:rsidRPr="00C86773">
        <w:rPr>
          <w:rFonts w:cs="Times New Roman"/>
        </w:rPr>
        <w:t>0068          for m in metrics:</w:t>
      </w:r>
    </w:p>
    <w:p w14:paraId="563C2852" w14:textId="77777777" w:rsidR="009308FD" w:rsidRPr="00C86773" w:rsidRDefault="00000000">
      <w:pPr>
        <w:spacing w:after="0"/>
        <w:ind w:left="216"/>
        <w:rPr>
          <w:rFonts w:cs="Times New Roman"/>
        </w:rPr>
      </w:pPr>
      <w:r w:rsidRPr="00C86773">
        <w:rPr>
          <w:rFonts w:cs="Times New Roman"/>
        </w:rPr>
        <w:t xml:space="preserve">0069              if m in </w:t>
      </w:r>
      <w:proofErr w:type="gramStart"/>
      <w:r w:rsidRPr="00C86773">
        <w:rPr>
          <w:rFonts w:cs="Times New Roman"/>
        </w:rPr>
        <w:t>df.columns</w:t>
      </w:r>
      <w:proofErr w:type="gramEnd"/>
      <w:r w:rsidRPr="00C86773">
        <w:rPr>
          <w:rFonts w:cs="Times New Roman"/>
        </w:rPr>
        <w:t>:</w:t>
      </w:r>
    </w:p>
    <w:p w14:paraId="5CE3B8D0" w14:textId="77777777" w:rsidR="009308FD" w:rsidRPr="00C86773" w:rsidRDefault="00000000">
      <w:pPr>
        <w:spacing w:after="0"/>
        <w:ind w:left="216"/>
        <w:rPr>
          <w:rFonts w:cs="Times New Roman"/>
        </w:rPr>
      </w:pPr>
      <w:r w:rsidRPr="00C86773">
        <w:rPr>
          <w:rFonts w:cs="Times New Roman"/>
        </w:rPr>
        <w:t>0070                  mean_val = df[m</w:t>
      </w:r>
      <w:proofErr w:type="gramStart"/>
      <w:r w:rsidRPr="00C86773">
        <w:rPr>
          <w:rFonts w:cs="Times New Roman"/>
        </w:rPr>
        <w:t>].mean</w:t>
      </w:r>
      <w:proofErr w:type="gramEnd"/>
      <w:r w:rsidRPr="00C86773">
        <w:rPr>
          <w:rFonts w:cs="Times New Roman"/>
        </w:rPr>
        <w:t>()</w:t>
      </w:r>
    </w:p>
    <w:p w14:paraId="2735FA67" w14:textId="77777777" w:rsidR="009308FD" w:rsidRPr="00C86773" w:rsidRDefault="00000000">
      <w:pPr>
        <w:spacing w:after="0"/>
        <w:ind w:left="216"/>
        <w:rPr>
          <w:rFonts w:cs="Times New Roman"/>
        </w:rPr>
      </w:pPr>
      <w:r w:rsidRPr="00C86773">
        <w:rPr>
          <w:rFonts w:cs="Times New Roman"/>
        </w:rPr>
        <w:t>0071                  median_val = df[m</w:t>
      </w:r>
      <w:proofErr w:type="gramStart"/>
      <w:r w:rsidRPr="00C86773">
        <w:rPr>
          <w:rFonts w:cs="Times New Roman"/>
        </w:rPr>
        <w:t>].median</w:t>
      </w:r>
      <w:proofErr w:type="gramEnd"/>
      <w:r w:rsidRPr="00C86773">
        <w:rPr>
          <w:rFonts w:cs="Times New Roman"/>
        </w:rPr>
        <w:t>()</w:t>
      </w:r>
    </w:p>
    <w:p w14:paraId="5CD3F80A" w14:textId="77777777" w:rsidR="009308FD" w:rsidRPr="00C86773" w:rsidRDefault="00000000">
      <w:pPr>
        <w:spacing w:after="0"/>
        <w:ind w:left="216"/>
        <w:rPr>
          <w:rFonts w:cs="Times New Roman"/>
        </w:rPr>
      </w:pPr>
      <w:r w:rsidRPr="00C86773">
        <w:rPr>
          <w:rFonts w:cs="Times New Roman"/>
        </w:rPr>
        <w:t>0072                  max_val = df[m].</w:t>
      </w:r>
      <w:proofErr w:type="gramStart"/>
      <w:r w:rsidRPr="00C86773">
        <w:rPr>
          <w:rFonts w:cs="Times New Roman"/>
        </w:rPr>
        <w:t>max(</w:t>
      </w:r>
      <w:proofErr w:type="gramEnd"/>
      <w:r w:rsidRPr="00C86773">
        <w:rPr>
          <w:rFonts w:cs="Times New Roman"/>
        </w:rPr>
        <w:t>)</w:t>
      </w:r>
    </w:p>
    <w:p w14:paraId="4ADF816E" w14:textId="77777777" w:rsidR="009308FD" w:rsidRPr="00C86773" w:rsidRDefault="00000000">
      <w:pPr>
        <w:spacing w:after="0"/>
        <w:ind w:left="216"/>
        <w:rPr>
          <w:rFonts w:cs="Times New Roman"/>
        </w:rPr>
      </w:pPr>
      <w:r w:rsidRPr="00C86773">
        <w:rPr>
          <w:rFonts w:cs="Times New Roman"/>
        </w:rPr>
        <w:t xml:space="preserve">0073                  </w:t>
      </w:r>
    </w:p>
    <w:p w14:paraId="7B754514" w14:textId="77777777" w:rsidR="009308FD" w:rsidRPr="00C86773" w:rsidRDefault="00000000">
      <w:pPr>
        <w:spacing w:after="0"/>
        <w:ind w:left="216"/>
        <w:rPr>
          <w:rFonts w:cs="Times New Roman"/>
        </w:rPr>
      </w:pPr>
      <w:r w:rsidRPr="00C86773">
        <w:rPr>
          <w:rFonts w:cs="Times New Roman"/>
        </w:rPr>
        <w:t>0074                  row[</w:t>
      </w:r>
      <w:proofErr w:type="gramStart"/>
      <w:r w:rsidRPr="00C86773">
        <w:rPr>
          <w:rFonts w:cs="Times New Roman"/>
        </w:rPr>
        <w:t>f"{m}_</w:t>
      </w:r>
      <w:proofErr w:type="gramEnd"/>
      <w:r w:rsidRPr="00C86773">
        <w:rPr>
          <w:rFonts w:cs="Times New Roman"/>
        </w:rPr>
        <w:t>mean"] = mean_val</w:t>
      </w:r>
    </w:p>
    <w:p w14:paraId="5CE81496" w14:textId="77777777" w:rsidR="009308FD" w:rsidRPr="00C86773" w:rsidRDefault="00000000">
      <w:pPr>
        <w:spacing w:after="0"/>
        <w:ind w:left="216"/>
        <w:rPr>
          <w:rFonts w:cs="Times New Roman"/>
        </w:rPr>
      </w:pPr>
      <w:r w:rsidRPr="00C86773">
        <w:rPr>
          <w:rFonts w:cs="Times New Roman"/>
        </w:rPr>
        <w:t>0075                  row[</w:t>
      </w:r>
      <w:proofErr w:type="gramStart"/>
      <w:r w:rsidRPr="00C86773">
        <w:rPr>
          <w:rFonts w:cs="Times New Roman"/>
        </w:rPr>
        <w:t>f"{m}_</w:t>
      </w:r>
      <w:proofErr w:type="gramEnd"/>
      <w:r w:rsidRPr="00C86773">
        <w:rPr>
          <w:rFonts w:cs="Times New Roman"/>
        </w:rPr>
        <w:t>median"] = median_val</w:t>
      </w:r>
    </w:p>
    <w:p w14:paraId="4E6AB64D" w14:textId="77777777" w:rsidR="009308FD" w:rsidRPr="00C86773" w:rsidRDefault="00000000">
      <w:pPr>
        <w:spacing w:after="0"/>
        <w:ind w:left="216"/>
        <w:rPr>
          <w:rFonts w:cs="Times New Roman"/>
        </w:rPr>
      </w:pPr>
      <w:r w:rsidRPr="00C86773">
        <w:rPr>
          <w:rFonts w:cs="Times New Roman"/>
        </w:rPr>
        <w:t>0076                  row[</w:t>
      </w:r>
      <w:proofErr w:type="gramStart"/>
      <w:r w:rsidRPr="00C86773">
        <w:rPr>
          <w:rFonts w:cs="Times New Roman"/>
        </w:rPr>
        <w:t>f"{m}_</w:t>
      </w:r>
      <w:proofErr w:type="gramEnd"/>
      <w:r w:rsidRPr="00C86773">
        <w:rPr>
          <w:rFonts w:cs="Times New Roman"/>
        </w:rPr>
        <w:t>max"] = max_val</w:t>
      </w:r>
    </w:p>
    <w:p w14:paraId="6EE092D1" w14:textId="77777777" w:rsidR="009308FD" w:rsidRPr="00C86773" w:rsidRDefault="00000000">
      <w:pPr>
        <w:spacing w:after="0"/>
        <w:ind w:left="216"/>
        <w:rPr>
          <w:rFonts w:cs="Times New Roman"/>
        </w:rPr>
      </w:pPr>
      <w:r w:rsidRPr="00C86773">
        <w:rPr>
          <w:rFonts w:cs="Times New Roman"/>
        </w:rPr>
        <w:t xml:space="preserve">0077                  </w:t>
      </w:r>
    </w:p>
    <w:p w14:paraId="386D5CE1" w14:textId="77777777" w:rsidR="009308FD" w:rsidRPr="00C86773" w:rsidRDefault="00000000">
      <w:pPr>
        <w:spacing w:after="0"/>
        <w:ind w:left="216"/>
        <w:rPr>
          <w:rFonts w:cs="Times New Roman"/>
        </w:rPr>
      </w:pPr>
      <w:r w:rsidRPr="00C86773">
        <w:rPr>
          <w:rFonts w:cs="Times New Roman"/>
        </w:rPr>
        <w:t>0078                  stats_summary[stage_</w:t>
      </w:r>
      <w:proofErr w:type="gramStart"/>
      <w:r w:rsidRPr="00C86773">
        <w:rPr>
          <w:rFonts w:cs="Times New Roman"/>
        </w:rPr>
        <w:t>id][</w:t>
      </w:r>
      <w:proofErr w:type="gramEnd"/>
      <w:r w:rsidRPr="00C86773">
        <w:rPr>
          <w:rFonts w:cs="Times New Roman"/>
        </w:rPr>
        <w:t>m] = {</w:t>
      </w:r>
    </w:p>
    <w:p w14:paraId="5690EE71" w14:textId="77777777" w:rsidR="009308FD" w:rsidRPr="00C86773" w:rsidRDefault="00000000">
      <w:pPr>
        <w:spacing w:after="0"/>
        <w:ind w:left="216"/>
        <w:rPr>
          <w:rFonts w:cs="Times New Roman"/>
        </w:rPr>
      </w:pPr>
      <w:r w:rsidRPr="00C86773">
        <w:rPr>
          <w:rFonts w:cs="Times New Roman"/>
        </w:rPr>
        <w:t>0079                      "mean": mean_val,</w:t>
      </w:r>
    </w:p>
    <w:p w14:paraId="11184291" w14:textId="77777777" w:rsidR="009308FD" w:rsidRPr="00C86773" w:rsidRDefault="00000000">
      <w:pPr>
        <w:spacing w:after="0"/>
        <w:ind w:left="216"/>
        <w:rPr>
          <w:rFonts w:cs="Times New Roman"/>
        </w:rPr>
      </w:pPr>
      <w:r w:rsidRPr="00C86773">
        <w:rPr>
          <w:rFonts w:cs="Times New Roman"/>
        </w:rPr>
        <w:t>0080                      "median": median_val,</w:t>
      </w:r>
    </w:p>
    <w:p w14:paraId="6ABE5C29" w14:textId="77777777" w:rsidR="009308FD" w:rsidRPr="00C86773" w:rsidRDefault="00000000">
      <w:pPr>
        <w:spacing w:after="0"/>
        <w:ind w:left="216"/>
        <w:rPr>
          <w:rFonts w:cs="Times New Roman"/>
        </w:rPr>
      </w:pPr>
      <w:r w:rsidRPr="00C86773">
        <w:rPr>
          <w:rFonts w:cs="Times New Roman"/>
        </w:rPr>
        <w:t>0081                      "max": max_val</w:t>
      </w:r>
    </w:p>
    <w:p w14:paraId="23E28689" w14:textId="77777777" w:rsidR="009308FD" w:rsidRPr="00C86773" w:rsidRDefault="00000000">
      <w:pPr>
        <w:spacing w:after="0"/>
        <w:ind w:left="216"/>
        <w:rPr>
          <w:rFonts w:cs="Times New Roman"/>
        </w:rPr>
      </w:pPr>
      <w:r w:rsidRPr="00C86773">
        <w:rPr>
          <w:rFonts w:cs="Times New Roman"/>
        </w:rPr>
        <w:t xml:space="preserve">0082                </w:t>
      </w:r>
      <w:proofErr w:type="gramStart"/>
      <w:r w:rsidRPr="00C86773">
        <w:rPr>
          <w:rFonts w:cs="Times New Roman"/>
        </w:rPr>
        <w:t xml:space="preserve">  }</w:t>
      </w:r>
      <w:proofErr w:type="gramEnd"/>
    </w:p>
    <w:p w14:paraId="444FEFFD" w14:textId="77777777" w:rsidR="009308FD" w:rsidRPr="00C86773" w:rsidRDefault="00000000">
      <w:pPr>
        <w:spacing w:after="0"/>
        <w:ind w:left="216"/>
        <w:rPr>
          <w:rFonts w:cs="Times New Roman"/>
        </w:rPr>
      </w:pPr>
      <w:r w:rsidRPr="00C86773">
        <w:rPr>
          <w:rFonts w:cs="Times New Roman"/>
        </w:rPr>
        <w:t>0083              else:</w:t>
      </w:r>
    </w:p>
    <w:p w14:paraId="49B69BEB" w14:textId="77777777" w:rsidR="009308FD" w:rsidRPr="00C86773" w:rsidRDefault="00000000">
      <w:pPr>
        <w:spacing w:after="0"/>
        <w:ind w:left="216"/>
        <w:rPr>
          <w:rFonts w:cs="Times New Roman"/>
        </w:rPr>
      </w:pPr>
      <w:r w:rsidRPr="00C86773">
        <w:rPr>
          <w:rFonts w:cs="Times New Roman"/>
        </w:rPr>
        <w:t>0084                  row[</w:t>
      </w:r>
      <w:proofErr w:type="gramStart"/>
      <w:r w:rsidRPr="00C86773">
        <w:rPr>
          <w:rFonts w:cs="Times New Roman"/>
        </w:rPr>
        <w:t>f"{m}_</w:t>
      </w:r>
      <w:proofErr w:type="gramEnd"/>
      <w:r w:rsidRPr="00C86773">
        <w:rPr>
          <w:rFonts w:cs="Times New Roman"/>
        </w:rPr>
        <w:t>mean"] = 0.0</w:t>
      </w:r>
    </w:p>
    <w:p w14:paraId="7D886C7F" w14:textId="77777777" w:rsidR="009308FD" w:rsidRPr="00C86773" w:rsidRDefault="00000000">
      <w:pPr>
        <w:spacing w:after="0"/>
        <w:ind w:left="216"/>
        <w:rPr>
          <w:rFonts w:cs="Times New Roman"/>
        </w:rPr>
      </w:pPr>
      <w:r w:rsidRPr="00C86773">
        <w:rPr>
          <w:rFonts w:cs="Times New Roman"/>
        </w:rPr>
        <w:t>0085                  row[</w:t>
      </w:r>
      <w:proofErr w:type="gramStart"/>
      <w:r w:rsidRPr="00C86773">
        <w:rPr>
          <w:rFonts w:cs="Times New Roman"/>
        </w:rPr>
        <w:t>f"{m}_</w:t>
      </w:r>
      <w:proofErr w:type="gramEnd"/>
      <w:r w:rsidRPr="00C86773">
        <w:rPr>
          <w:rFonts w:cs="Times New Roman"/>
        </w:rPr>
        <w:t>median"] = 0.0</w:t>
      </w:r>
    </w:p>
    <w:p w14:paraId="75B73414" w14:textId="77777777" w:rsidR="009308FD" w:rsidRPr="00C86773" w:rsidRDefault="00000000">
      <w:pPr>
        <w:spacing w:after="0"/>
        <w:ind w:left="216"/>
        <w:rPr>
          <w:rFonts w:cs="Times New Roman"/>
        </w:rPr>
      </w:pPr>
      <w:r w:rsidRPr="00C86773">
        <w:rPr>
          <w:rFonts w:cs="Times New Roman"/>
        </w:rPr>
        <w:t>0086                  row[</w:t>
      </w:r>
      <w:proofErr w:type="gramStart"/>
      <w:r w:rsidRPr="00C86773">
        <w:rPr>
          <w:rFonts w:cs="Times New Roman"/>
        </w:rPr>
        <w:t>f"{m}_</w:t>
      </w:r>
      <w:proofErr w:type="gramEnd"/>
      <w:r w:rsidRPr="00C86773">
        <w:rPr>
          <w:rFonts w:cs="Times New Roman"/>
        </w:rPr>
        <w:t>max"] = 0.0</w:t>
      </w:r>
    </w:p>
    <w:p w14:paraId="1055CB7E" w14:textId="77777777" w:rsidR="009308FD" w:rsidRPr="00C86773" w:rsidRDefault="00000000">
      <w:pPr>
        <w:spacing w:after="0"/>
        <w:ind w:left="216"/>
        <w:rPr>
          <w:rFonts w:cs="Times New Roman"/>
        </w:rPr>
      </w:pPr>
      <w:r w:rsidRPr="00C86773">
        <w:rPr>
          <w:rFonts w:cs="Times New Roman"/>
        </w:rPr>
        <w:t>0087                  stats_summary[stage_</w:t>
      </w:r>
      <w:proofErr w:type="gramStart"/>
      <w:r w:rsidRPr="00C86773">
        <w:rPr>
          <w:rFonts w:cs="Times New Roman"/>
        </w:rPr>
        <w:t>id][</w:t>
      </w:r>
      <w:proofErr w:type="gramEnd"/>
      <w:r w:rsidRPr="00C86773">
        <w:rPr>
          <w:rFonts w:cs="Times New Roman"/>
        </w:rPr>
        <w:t xml:space="preserve">m] </w:t>
      </w:r>
      <w:proofErr w:type="gramStart"/>
      <w:r w:rsidRPr="00C86773">
        <w:rPr>
          <w:rFonts w:cs="Times New Roman"/>
        </w:rPr>
        <w:t>= {"</w:t>
      </w:r>
      <w:proofErr w:type="gramEnd"/>
      <w:r w:rsidRPr="00C86773">
        <w:rPr>
          <w:rFonts w:cs="Times New Roman"/>
        </w:rPr>
        <w:t>mean": 0.0, "median": 0.0, "max": 0.0}</w:t>
      </w:r>
    </w:p>
    <w:p w14:paraId="466C6DBA" w14:textId="77777777" w:rsidR="009308FD" w:rsidRPr="00C86773" w:rsidRDefault="00000000">
      <w:pPr>
        <w:spacing w:after="0"/>
        <w:ind w:left="216"/>
        <w:rPr>
          <w:rFonts w:cs="Times New Roman"/>
        </w:rPr>
      </w:pPr>
      <w:r w:rsidRPr="00C86773">
        <w:rPr>
          <w:rFonts w:cs="Times New Roman"/>
        </w:rPr>
        <w:t xml:space="preserve">0088  </w:t>
      </w:r>
    </w:p>
    <w:p w14:paraId="48BA40F3" w14:textId="77777777" w:rsidR="009308FD" w:rsidRPr="00C86773" w:rsidRDefault="00000000">
      <w:pPr>
        <w:spacing w:after="0"/>
        <w:ind w:left="216"/>
        <w:rPr>
          <w:rFonts w:cs="Times New Roman"/>
        </w:rPr>
      </w:pPr>
      <w:r w:rsidRPr="00C86773">
        <w:rPr>
          <w:rFonts w:cs="Times New Roman"/>
        </w:rPr>
        <w:t>0089          # Calculate RAM overhead (heap consumption delta compared to Stage 1)</w:t>
      </w:r>
    </w:p>
    <w:p w14:paraId="2C5A95F3" w14:textId="77777777" w:rsidR="009308FD" w:rsidRPr="00C86773" w:rsidRDefault="00000000">
      <w:pPr>
        <w:spacing w:after="0"/>
        <w:ind w:left="216"/>
        <w:rPr>
          <w:rFonts w:cs="Times New Roman"/>
        </w:rPr>
      </w:pPr>
      <w:r w:rsidRPr="00C86773">
        <w:rPr>
          <w:rFonts w:cs="Times New Roman"/>
        </w:rPr>
        <w:t xml:space="preserve">0090          if baseline_free_heap is not None and "heap" in </w:t>
      </w:r>
      <w:proofErr w:type="gramStart"/>
      <w:r w:rsidRPr="00C86773">
        <w:rPr>
          <w:rFonts w:cs="Times New Roman"/>
        </w:rPr>
        <w:t>df.columns</w:t>
      </w:r>
      <w:proofErr w:type="gramEnd"/>
      <w:r w:rsidRPr="00C86773">
        <w:rPr>
          <w:rFonts w:cs="Times New Roman"/>
        </w:rPr>
        <w:t>:</w:t>
      </w:r>
    </w:p>
    <w:p w14:paraId="2A3765CB" w14:textId="77777777" w:rsidR="009308FD" w:rsidRPr="00C86773" w:rsidRDefault="00000000">
      <w:pPr>
        <w:spacing w:after="0"/>
        <w:ind w:left="216"/>
        <w:rPr>
          <w:rFonts w:cs="Times New Roman"/>
        </w:rPr>
      </w:pPr>
      <w:r w:rsidRPr="00C86773">
        <w:rPr>
          <w:rFonts w:cs="Times New Roman"/>
        </w:rPr>
        <w:t>0091              avg_free_heap = df["heap"</w:t>
      </w:r>
      <w:proofErr w:type="gramStart"/>
      <w:r w:rsidRPr="00C86773">
        <w:rPr>
          <w:rFonts w:cs="Times New Roman"/>
        </w:rPr>
        <w:t>].mean</w:t>
      </w:r>
      <w:proofErr w:type="gramEnd"/>
      <w:r w:rsidRPr="00C86773">
        <w:rPr>
          <w:rFonts w:cs="Times New Roman"/>
        </w:rPr>
        <w:t>()</w:t>
      </w:r>
    </w:p>
    <w:p w14:paraId="2A48E068" w14:textId="77777777" w:rsidR="009308FD" w:rsidRPr="00C86773" w:rsidRDefault="00000000">
      <w:pPr>
        <w:spacing w:after="0"/>
        <w:ind w:left="216"/>
        <w:rPr>
          <w:rFonts w:cs="Times New Roman"/>
        </w:rPr>
      </w:pPr>
      <w:r w:rsidRPr="00C86773">
        <w:rPr>
          <w:rFonts w:cs="Times New Roman"/>
        </w:rPr>
        <w:t xml:space="preserve">0092              ram_overhead = </w:t>
      </w:r>
      <w:proofErr w:type="gramStart"/>
      <w:r w:rsidRPr="00C86773">
        <w:rPr>
          <w:rFonts w:cs="Times New Roman"/>
        </w:rPr>
        <w:t>max(</w:t>
      </w:r>
      <w:proofErr w:type="gramEnd"/>
      <w:r w:rsidRPr="00C86773">
        <w:rPr>
          <w:rFonts w:cs="Times New Roman"/>
        </w:rPr>
        <w:t>0.0, baseline_free_heap - avg_free_heap)</w:t>
      </w:r>
    </w:p>
    <w:p w14:paraId="48D5D072" w14:textId="77777777" w:rsidR="009308FD" w:rsidRPr="00C86773" w:rsidRDefault="00000000">
      <w:pPr>
        <w:spacing w:after="0"/>
        <w:ind w:left="216"/>
        <w:rPr>
          <w:rFonts w:cs="Times New Roman"/>
        </w:rPr>
      </w:pPr>
      <w:r w:rsidRPr="00C86773">
        <w:rPr>
          <w:rFonts w:cs="Times New Roman"/>
        </w:rPr>
        <w:t xml:space="preserve">0093 </w:t>
      </w:r>
      <w:proofErr w:type="gramStart"/>
      <w:r w:rsidRPr="00C86773">
        <w:rPr>
          <w:rFonts w:cs="Times New Roman"/>
        </w:rPr>
        <w:t xml:space="preserve">             row["</w:t>
      </w:r>
      <w:proofErr w:type="gramEnd"/>
      <w:r w:rsidRPr="00C86773">
        <w:rPr>
          <w:rFonts w:cs="Times New Roman"/>
        </w:rPr>
        <w:t>ram_overhead_avg_bytes"] = ram_overhead</w:t>
      </w:r>
    </w:p>
    <w:p w14:paraId="4DAA7703" w14:textId="77777777" w:rsidR="009308FD" w:rsidRPr="00C86773" w:rsidRDefault="00000000">
      <w:pPr>
        <w:spacing w:after="0"/>
        <w:ind w:left="216"/>
        <w:rPr>
          <w:rFonts w:cs="Times New Roman"/>
        </w:rPr>
      </w:pPr>
      <w:r w:rsidRPr="00C86773">
        <w:rPr>
          <w:rFonts w:cs="Times New Roman"/>
        </w:rPr>
        <w:t>0094              stats_summary[stage_</w:t>
      </w:r>
      <w:proofErr w:type="gramStart"/>
      <w:r w:rsidRPr="00C86773">
        <w:rPr>
          <w:rFonts w:cs="Times New Roman"/>
        </w:rPr>
        <w:t>id][</w:t>
      </w:r>
      <w:proofErr w:type="gramEnd"/>
      <w:r w:rsidRPr="00C86773">
        <w:rPr>
          <w:rFonts w:cs="Times New Roman"/>
        </w:rPr>
        <w:t>"ram_overhead"] = ram_overhead</w:t>
      </w:r>
    </w:p>
    <w:p w14:paraId="1FA48083" w14:textId="77777777" w:rsidR="009308FD" w:rsidRPr="00C86773" w:rsidRDefault="00000000">
      <w:pPr>
        <w:spacing w:after="0"/>
        <w:ind w:left="216"/>
        <w:rPr>
          <w:rFonts w:cs="Times New Roman"/>
        </w:rPr>
      </w:pPr>
      <w:r w:rsidRPr="00C86773">
        <w:rPr>
          <w:rFonts w:cs="Times New Roman"/>
        </w:rPr>
        <w:t>0095          else:</w:t>
      </w:r>
    </w:p>
    <w:p w14:paraId="04E2F3F1" w14:textId="77777777" w:rsidR="009308FD" w:rsidRPr="00C86773" w:rsidRDefault="00000000">
      <w:pPr>
        <w:spacing w:after="0"/>
        <w:ind w:left="216"/>
        <w:rPr>
          <w:rFonts w:cs="Times New Roman"/>
        </w:rPr>
      </w:pPr>
      <w:r w:rsidRPr="00C86773">
        <w:rPr>
          <w:rFonts w:cs="Times New Roman"/>
        </w:rPr>
        <w:t>0096              row["ram_overhead_avg_bytes"] = 0.0</w:t>
      </w:r>
    </w:p>
    <w:p w14:paraId="11B50992" w14:textId="77777777" w:rsidR="009308FD" w:rsidRPr="00C86773" w:rsidRDefault="00000000">
      <w:pPr>
        <w:spacing w:after="0"/>
        <w:ind w:left="216"/>
        <w:rPr>
          <w:rFonts w:cs="Times New Roman"/>
        </w:rPr>
      </w:pPr>
      <w:r w:rsidRPr="00C86773">
        <w:rPr>
          <w:rFonts w:cs="Times New Roman"/>
        </w:rPr>
        <w:t>0097              stats_summary[stage_</w:t>
      </w:r>
      <w:proofErr w:type="gramStart"/>
      <w:r w:rsidRPr="00C86773">
        <w:rPr>
          <w:rFonts w:cs="Times New Roman"/>
        </w:rPr>
        <w:t>id][</w:t>
      </w:r>
      <w:proofErr w:type="gramEnd"/>
      <w:r w:rsidRPr="00C86773">
        <w:rPr>
          <w:rFonts w:cs="Times New Roman"/>
        </w:rPr>
        <w:t>"ram_overhead"] = 0.0</w:t>
      </w:r>
    </w:p>
    <w:p w14:paraId="693CCF2C" w14:textId="77777777" w:rsidR="009308FD" w:rsidRPr="00C86773" w:rsidRDefault="00000000">
      <w:pPr>
        <w:spacing w:after="0"/>
        <w:ind w:left="216"/>
        <w:rPr>
          <w:rFonts w:cs="Times New Roman"/>
        </w:rPr>
      </w:pPr>
      <w:r w:rsidRPr="00C86773">
        <w:rPr>
          <w:rFonts w:cs="Times New Roman"/>
        </w:rPr>
        <w:t xml:space="preserve">0098  </w:t>
      </w:r>
    </w:p>
    <w:p w14:paraId="5CE4C078" w14:textId="77777777" w:rsidR="009308FD" w:rsidRPr="00C86773" w:rsidRDefault="00000000">
      <w:pPr>
        <w:spacing w:after="0"/>
        <w:ind w:left="216"/>
        <w:rPr>
          <w:rFonts w:cs="Times New Roman"/>
        </w:rPr>
      </w:pPr>
      <w:r w:rsidRPr="00C86773">
        <w:rPr>
          <w:rFonts w:cs="Times New Roman"/>
        </w:rPr>
        <w:t>0099          summary_</w:t>
      </w:r>
      <w:proofErr w:type="gramStart"/>
      <w:r w:rsidRPr="00C86773">
        <w:rPr>
          <w:rFonts w:cs="Times New Roman"/>
        </w:rPr>
        <w:t>rows.append</w:t>
      </w:r>
      <w:proofErr w:type="gramEnd"/>
      <w:r w:rsidRPr="00C86773">
        <w:rPr>
          <w:rFonts w:cs="Times New Roman"/>
        </w:rPr>
        <w:t>(row)</w:t>
      </w:r>
    </w:p>
    <w:p w14:paraId="4EB8B49A" w14:textId="77777777" w:rsidR="009308FD" w:rsidRPr="00C86773" w:rsidRDefault="00000000">
      <w:pPr>
        <w:spacing w:after="0"/>
        <w:ind w:left="216"/>
        <w:rPr>
          <w:rFonts w:cs="Times New Roman"/>
        </w:rPr>
      </w:pPr>
      <w:r w:rsidRPr="00C86773">
        <w:rPr>
          <w:rFonts w:cs="Times New Roman"/>
        </w:rPr>
        <w:t xml:space="preserve">0100  </w:t>
      </w:r>
    </w:p>
    <w:p w14:paraId="1EF55F33" w14:textId="77777777" w:rsidR="009308FD" w:rsidRPr="00C86773" w:rsidRDefault="00000000">
      <w:pPr>
        <w:spacing w:after="0"/>
        <w:ind w:left="216"/>
        <w:rPr>
          <w:rFonts w:cs="Times New Roman"/>
        </w:rPr>
      </w:pPr>
      <w:r w:rsidRPr="00C86773">
        <w:rPr>
          <w:rFonts w:cs="Times New Roman"/>
        </w:rPr>
        <w:t>0101      # Save to CSV</w:t>
      </w:r>
    </w:p>
    <w:p w14:paraId="4651E68B" w14:textId="77777777" w:rsidR="009308FD" w:rsidRPr="00C86773" w:rsidRDefault="00000000">
      <w:pPr>
        <w:spacing w:after="0"/>
        <w:ind w:left="216"/>
        <w:rPr>
          <w:rFonts w:cs="Times New Roman"/>
        </w:rPr>
      </w:pPr>
      <w:r w:rsidRPr="00C86773">
        <w:rPr>
          <w:rFonts w:cs="Times New Roman"/>
        </w:rPr>
        <w:t xml:space="preserve">0102      summary_df = </w:t>
      </w:r>
      <w:proofErr w:type="gramStart"/>
      <w:r w:rsidRPr="00C86773">
        <w:rPr>
          <w:rFonts w:cs="Times New Roman"/>
        </w:rPr>
        <w:t>pd.DataFrame</w:t>
      </w:r>
      <w:proofErr w:type="gramEnd"/>
      <w:r w:rsidRPr="00C86773">
        <w:rPr>
          <w:rFonts w:cs="Times New Roman"/>
        </w:rPr>
        <w:t>(summary_rows)</w:t>
      </w:r>
    </w:p>
    <w:p w14:paraId="4F06331E" w14:textId="77777777" w:rsidR="009308FD" w:rsidRPr="00C86773" w:rsidRDefault="00000000">
      <w:pPr>
        <w:spacing w:after="0"/>
        <w:ind w:left="216"/>
        <w:rPr>
          <w:rFonts w:cs="Times New Roman"/>
        </w:rPr>
      </w:pPr>
      <w:r w:rsidRPr="00C86773">
        <w:rPr>
          <w:rFonts w:cs="Times New Roman"/>
        </w:rPr>
        <w:t>0103      summary_df.to_</w:t>
      </w:r>
      <w:proofErr w:type="gramStart"/>
      <w:r w:rsidRPr="00C86773">
        <w:rPr>
          <w:rFonts w:cs="Times New Roman"/>
        </w:rPr>
        <w:t>csv(</w:t>
      </w:r>
      <w:proofErr w:type="gramEnd"/>
      <w:r w:rsidRPr="00C86773">
        <w:rPr>
          <w:rFonts w:cs="Times New Roman"/>
        </w:rPr>
        <w:t>"comparison_summary.csv", index=False)</w:t>
      </w:r>
    </w:p>
    <w:p w14:paraId="3BE3F0D2" w14:textId="77777777" w:rsidR="009308FD" w:rsidRPr="00C86773" w:rsidRDefault="00000000">
      <w:pPr>
        <w:spacing w:after="0"/>
        <w:ind w:left="216"/>
        <w:rPr>
          <w:rFonts w:cs="Times New Roman"/>
        </w:rPr>
      </w:pPr>
      <w:r w:rsidRPr="00C86773">
        <w:rPr>
          <w:rFonts w:cs="Times New Roman"/>
        </w:rPr>
        <w:t>0104      print("\n[OK] Saved comparison summary to comparison_summary.csv")</w:t>
      </w:r>
    </w:p>
    <w:p w14:paraId="329A89D9" w14:textId="77777777" w:rsidR="009308FD" w:rsidRPr="00C86773" w:rsidRDefault="00000000">
      <w:pPr>
        <w:spacing w:after="0"/>
        <w:ind w:left="216"/>
        <w:rPr>
          <w:rFonts w:cs="Times New Roman"/>
        </w:rPr>
      </w:pPr>
      <w:r w:rsidRPr="00C86773">
        <w:rPr>
          <w:rFonts w:cs="Times New Roman"/>
        </w:rPr>
        <w:t xml:space="preserve">0105  </w:t>
      </w:r>
    </w:p>
    <w:p w14:paraId="6DA71056" w14:textId="77777777" w:rsidR="009308FD" w:rsidRPr="00C86773" w:rsidRDefault="00000000">
      <w:pPr>
        <w:spacing w:after="0"/>
        <w:ind w:left="216"/>
        <w:rPr>
          <w:rFonts w:cs="Times New Roman"/>
        </w:rPr>
      </w:pPr>
      <w:r w:rsidRPr="00C86773">
        <w:rPr>
          <w:rFonts w:cs="Times New Roman"/>
        </w:rPr>
        <w:t>0106      # Print Summary Table</w:t>
      </w:r>
    </w:p>
    <w:p w14:paraId="3D2AB086" w14:textId="77777777" w:rsidR="009308FD" w:rsidRPr="00C86773" w:rsidRDefault="00000000">
      <w:pPr>
        <w:spacing w:after="0"/>
        <w:ind w:left="216"/>
        <w:rPr>
          <w:rFonts w:cs="Times New Roman"/>
        </w:rPr>
      </w:pPr>
      <w:r w:rsidRPr="00C86773">
        <w:rPr>
          <w:rFonts w:cs="Times New Roman"/>
        </w:rPr>
        <w:t xml:space="preserve">0107      </w:t>
      </w:r>
      <w:proofErr w:type="gramStart"/>
      <w:r w:rsidRPr="00C86773">
        <w:rPr>
          <w:rFonts w:cs="Times New Roman"/>
        </w:rPr>
        <w:t>print(</w:t>
      </w:r>
      <w:proofErr w:type="gramEnd"/>
      <w:r w:rsidRPr="00C86773">
        <w:rPr>
          <w:rFonts w:cs="Times New Roman"/>
        </w:rPr>
        <w:t>"\n" + "="*80)</w:t>
      </w:r>
    </w:p>
    <w:p w14:paraId="29C2D322" w14:textId="77777777" w:rsidR="009308FD" w:rsidRPr="00C86773" w:rsidRDefault="00000000">
      <w:pPr>
        <w:spacing w:after="0"/>
        <w:ind w:left="216"/>
        <w:rPr>
          <w:rFonts w:cs="Times New Roman"/>
        </w:rPr>
      </w:pPr>
      <w:r w:rsidRPr="00C86773">
        <w:rPr>
          <w:rFonts w:cs="Times New Roman"/>
        </w:rPr>
        <w:t xml:space="preserve">0108      </w:t>
      </w:r>
      <w:proofErr w:type="gramStart"/>
      <w:r w:rsidRPr="00C86773">
        <w:rPr>
          <w:rFonts w:cs="Times New Roman"/>
        </w:rPr>
        <w:t>print(f"{'</w:t>
      </w:r>
      <w:proofErr w:type="gramEnd"/>
      <w:r w:rsidRPr="00C86773">
        <w:rPr>
          <w:rFonts w:cs="Times New Roman"/>
        </w:rPr>
        <w:t>STAGE COMPARISON SUMMARY (MEAN VALUES)</w:t>
      </w:r>
      <w:proofErr w:type="gramStart"/>
      <w:r w:rsidRPr="00C86773">
        <w:rPr>
          <w:rFonts w:cs="Times New Roman"/>
        </w:rPr>
        <w:t>':^80}"</w:t>
      </w:r>
      <w:proofErr w:type="gramEnd"/>
      <w:r w:rsidRPr="00C86773">
        <w:rPr>
          <w:rFonts w:cs="Times New Roman"/>
        </w:rPr>
        <w:t>)</w:t>
      </w:r>
    </w:p>
    <w:p w14:paraId="322A79A6" w14:textId="77777777" w:rsidR="009308FD" w:rsidRPr="00C86773" w:rsidRDefault="00000000">
      <w:pPr>
        <w:spacing w:after="0"/>
        <w:ind w:left="216"/>
        <w:rPr>
          <w:rFonts w:cs="Times New Roman"/>
        </w:rPr>
      </w:pPr>
      <w:r w:rsidRPr="00C86773">
        <w:rPr>
          <w:rFonts w:cs="Times New Roman"/>
        </w:rPr>
        <w:t xml:space="preserve">0109      </w:t>
      </w:r>
      <w:proofErr w:type="gramStart"/>
      <w:r w:rsidRPr="00C86773">
        <w:rPr>
          <w:rFonts w:cs="Times New Roman"/>
        </w:rPr>
        <w:t>print(</w:t>
      </w:r>
      <w:proofErr w:type="gramEnd"/>
      <w:r w:rsidRPr="00C86773">
        <w:rPr>
          <w:rFonts w:cs="Times New Roman"/>
        </w:rPr>
        <w:t>"="*80)</w:t>
      </w:r>
    </w:p>
    <w:p w14:paraId="228994EC" w14:textId="77777777" w:rsidR="009308FD" w:rsidRPr="00C86773" w:rsidRDefault="00000000">
      <w:pPr>
        <w:spacing w:after="0"/>
        <w:ind w:left="216"/>
        <w:rPr>
          <w:rFonts w:cs="Times New Roman"/>
        </w:rPr>
      </w:pPr>
      <w:r w:rsidRPr="00C86773">
        <w:rPr>
          <w:rFonts w:cs="Times New Roman"/>
        </w:rPr>
        <w:lastRenderedPageBreak/>
        <w:t>0110      print(</w:t>
      </w:r>
      <w:proofErr w:type="gramStart"/>
      <w:r w:rsidRPr="00C86773">
        <w:rPr>
          <w:rFonts w:cs="Times New Roman"/>
        </w:rPr>
        <w:t>f"{'</w:t>
      </w:r>
      <w:proofErr w:type="gramEnd"/>
      <w:r w:rsidRPr="00C86773">
        <w:rPr>
          <w:rFonts w:cs="Times New Roman"/>
        </w:rPr>
        <w:t>Stage':&lt;20} | {'Msg Size':&lt;10} | {'Enc (us)':&lt;10} | {'TLS (ms)':&lt;10} | {'CPU %':&lt;8} | {'Free Heap (B)':&lt;13} | {'RAM Overhead (B)':&lt;</w:t>
      </w:r>
      <w:proofErr w:type="gramStart"/>
      <w:r w:rsidRPr="00C86773">
        <w:rPr>
          <w:rFonts w:cs="Times New Roman"/>
        </w:rPr>
        <w:t>15}"</w:t>
      </w:r>
      <w:proofErr w:type="gramEnd"/>
      <w:r w:rsidRPr="00C86773">
        <w:rPr>
          <w:rFonts w:cs="Times New Roman"/>
        </w:rPr>
        <w:t>)</w:t>
      </w:r>
    </w:p>
    <w:p w14:paraId="1322DD61" w14:textId="77777777" w:rsidR="009308FD" w:rsidRPr="00C86773" w:rsidRDefault="00000000">
      <w:pPr>
        <w:spacing w:after="0"/>
        <w:ind w:left="216"/>
        <w:rPr>
          <w:rFonts w:cs="Times New Roman"/>
        </w:rPr>
      </w:pPr>
      <w:r w:rsidRPr="00C86773">
        <w:rPr>
          <w:rFonts w:cs="Times New Roman"/>
        </w:rPr>
        <w:t xml:space="preserve">0111      </w:t>
      </w:r>
      <w:proofErr w:type="gramStart"/>
      <w:r w:rsidRPr="00C86773">
        <w:rPr>
          <w:rFonts w:cs="Times New Roman"/>
        </w:rPr>
        <w:t>print(</w:t>
      </w:r>
      <w:proofErr w:type="gramEnd"/>
      <w:r w:rsidRPr="00C86773">
        <w:rPr>
          <w:rFonts w:cs="Times New Roman"/>
        </w:rPr>
        <w:t>"-"*120)</w:t>
      </w:r>
    </w:p>
    <w:p w14:paraId="3B939C31" w14:textId="77777777" w:rsidR="009308FD" w:rsidRPr="00C86773" w:rsidRDefault="00000000">
      <w:pPr>
        <w:spacing w:after="0"/>
        <w:ind w:left="216"/>
        <w:rPr>
          <w:rFonts w:cs="Times New Roman"/>
        </w:rPr>
      </w:pPr>
      <w:r w:rsidRPr="00C86773">
        <w:rPr>
          <w:rFonts w:cs="Times New Roman"/>
        </w:rPr>
        <w:t xml:space="preserve">0112      for stage_id, info in </w:t>
      </w:r>
      <w:proofErr w:type="gramStart"/>
      <w:r w:rsidRPr="00C86773">
        <w:rPr>
          <w:rFonts w:cs="Times New Roman"/>
        </w:rPr>
        <w:t>stages.items</w:t>
      </w:r>
      <w:proofErr w:type="gramEnd"/>
      <w:r w:rsidRPr="00C86773">
        <w:rPr>
          <w:rFonts w:cs="Times New Roman"/>
        </w:rPr>
        <w:t>():</w:t>
      </w:r>
    </w:p>
    <w:p w14:paraId="28DBE85B" w14:textId="77777777" w:rsidR="009308FD" w:rsidRPr="00C86773" w:rsidRDefault="00000000">
      <w:pPr>
        <w:spacing w:after="0"/>
        <w:ind w:left="216"/>
        <w:rPr>
          <w:rFonts w:cs="Times New Roman"/>
        </w:rPr>
      </w:pPr>
      <w:r w:rsidRPr="00C86773">
        <w:rPr>
          <w:rFonts w:cs="Times New Roman"/>
        </w:rPr>
        <w:t>0113          if stage_id in stats_summary:</w:t>
      </w:r>
    </w:p>
    <w:p w14:paraId="176DBBC2" w14:textId="77777777" w:rsidR="009308FD" w:rsidRPr="00C86773" w:rsidRDefault="00000000">
      <w:pPr>
        <w:spacing w:after="0"/>
        <w:ind w:left="216"/>
        <w:rPr>
          <w:rFonts w:cs="Times New Roman"/>
        </w:rPr>
      </w:pPr>
      <w:r w:rsidRPr="00C86773">
        <w:rPr>
          <w:rFonts w:cs="Times New Roman"/>
        </w:rPr>
        <w:t>0114              s = stats_summary[stage_id]</w:t>
      </w:r>
    </w:p>
    <w:p w14:paraId="67C8CD01" w14:textId="77777777" w:rsidR="009308FD" w:rsidRPr="00C86773" w:rsidRDefault="00000000">
      <w:pPr>
        <w:spacing w:after="0"/>
        <w:ind w:left="216"/>
        <w:rPr>
          <w:rFonts w:cs="Times New Roman"/>
        </w:rPr>
      </w:pPr>
      <w:r w:rsidRPr="00C86773">
        <w:rPr>
          <w:rFonts w:cs="Times New Roman"/>
        </w:rPr>
        <w:t>0115              name = info["name"]</w:t>
      </w:r>
    </w:p>
    <w:p w14:paraId="1D6D7CCD" w14:textId="77777777" w:rsidR="009308FD" w:rsidRPr="00C86773" w:rsidRDefault="00000000">
      <w:pPr>
        <w:spacing w:after="0"/>
        <w:ind w:left="216"/>
        <w:rPr>
          <w:rFonts w:cs="Times New Roman"/>
        </w:rPr>
      </w:pPr>
      <w:r w:rsidRPr="00C86773">
        <w:rPr>
          <w:rFonts w:cs="Times New Roman"/>
        </w:rPr>
        <w:t>0116              size = s["raw_payload_size</w:t>
      </w:r>
      <w:proofErr w:type="gramStart"/>
      <w:r w:rsidRPr="00C86773">
        <w:rPr>
          <w:rFonts w:cs="Times New Roman"/>
        </w:rPr>
        <w:t>"][</w:t>
      </w:r>
      <w:proofErr w:type="gramEnd"/>
      <w:r w:rsidRPr="00C86773">
        <w:rPr>
          <w:rFonts w:cs="Times New Roman"/>
        </w:rPr>
        <w:t>"mean"]</w:t>
      </w:r>
    </w:p>
    <w:p w14:paraId="0C598B5C" w14:textId="77777777" w:rsidR="009308FD" w:rsidRPr="00C86773" w:rsidRDefault="00000000">
      <w:pPr>
        <w:spacing w:after="0"/>
        <w:ind w:left="216"/>
        <w:rPr>
          <w:rFonts w:cs="Times New Roman"/>
        </w:rPr>
      </w:pPr>
      <w:r w:rsidRPr="00C86773">
        <w:rPr>
          <w:rFonts w:cs="Times New Roman"/>
        </w:rPr>
        <w:t>0117              enc = s["enc_us</w:t>
      </w:r>
      <w:proofErr w:type="gramStart"/>
      <w:r w:rsidRPr="00C86773">
        <w:rPr>
          <w:rFonts w:cs="Times New Roman"/>
        </w:rPr>
        <w:t>"][</w:t>
      </w:r>
      <w:proofErr w:type="gramEnd"/>
      <w:r w:rsidRPr="00C86773">
        <w:rPr>
          <w:rFonts w:cs="Times New Roman"/>
        </w:rPr>
        <w:t>"mean"]</w:t>
      </w:r>
    </w:p>
    <w:p w14:paraId="6243F574" w14:textId="77777777" w:rsidR="009308FD" w:rsidRPr="00C86773" w:rsidRDefault="00000000">
      <w:pPr>
        <w:spacing w:after="0"/>
        <w:ind w:left="216"/>
        <w:rPr>
          <w:rFonts w:cs="Times New Roman"/>
        </w:rPr>
      </w:pPr>
      <w:r w:rsidRPr="00C86773">
        <w:rPr>
          <w:rFonts w:cs="Times New Roman"/>
        </w:rPr>
        <w:t>0118              tls = s["tls_ms</w:t>
      </w:r>
      <w:proofErr w:type="gramStart"/>
      <w:r w:rsidRPr="00C86773">
        <w:rPr>
          <w:rFonts w:cs="Times New Roman"/>
        </w:rPr>
        <w:t>"][</w:t>
      </w:r>
      <w:proofErr w:type="gramEnd"/>
      <w:r w:rsidRPr="00C86773">
        <w:rPr>
          <w:rFonts w:cs="Times New Roman"/>
        </w:rPr>
        <w:t>"mean"]</w:t>
      </w:r>
    </w:p>
    <w:p w14:paraId="642C4359" w14:textId="77777777" w:rsidR="009308FD" w:rsidRPr="00C86773" w:rsidRDefault="00000000">
      <w:pPr>
        <w:spacing w:after="0"/>
        <w:ind w:left="216"/>
        <w:rPr>
          <w:rFonts w:cs="Times New Roman"/>
        </w:rPr>
      </w:pPr>
      <w:r w:rsidRPr="00C86773">
        <w:rPr>
          <w:rFonts w:cs="Times New Roman"/>
        </w:rPr>
        <w:t>0119              cpu = s["cpu_pct</w:t>
      </w:r>
      <w:proofErr w:type="gramStart"/>
      <w:r w:rsidRPr="00C86773">
        <w:rPr>
          <w:rFonts w:cs="Times New Roman"/>
        </w:rPr>
        <w:t>"][</w:t>
      </w:r>
      <w:proofErr w:type="gramEnd"/>
      <w:r w:rsidRPr="00C86773">
        <w:rPr>
          <w:rFonts w:cs="Times New Roman"/>
        </w:rPr>
        <w:t>"mean"]</w:t>
      </w:r>
    </w:p>
    <w:p w14:paraId="11208FDE" w14:textId="77777777" w:rsidR="009308FD" w:rsidRPr="00C86773" w:rsidRDefault="00000000">
      <w:pPr>
        <w:spacing w:after="0"/>
        <w:ind w:left="216"/>
        <w:rPr>
          <w:rFonts w:cs="Times New Roman"/>
        </w:rPr>
      </w:pPr>
      <w:r w:rsidRPr="00C86773">
        <w:rPr>
          <w:rFonts w:cs="Times New Roman"/>
        </w:rPr>
        <w:t>0120              heap = s["heap</w:t>
      </w:r>
      <w:proofErr w:type="gramStart"/>
      <w:r w:rsidRPr="00C86773">
        <w:rPr>
          <w:rFonts w:cs="Times New Roman"/>
        </w:rPr>
        <w:t>"][</w:t>
      </w:r>
      <w:proofErr w:type="gramEnd"/>
      <w:r w:rsidRPr="00C86773">
        <w:rPr>
          <w:rFonts w:cs="Times New Roman"/>
        </w:rPr>
        <w:t>"</w:t>
      </w:r>
      <w:proofErr w:type="gramStart"/>
      <w:r w:rsidRPr="00C86773">
        <w:rPr>
          <w:rFonts w:cs="Times New Roman"/>
        </w:rPr>
        <w:t>mean</w:t>
      </w:r>
      <w:proofErr w:type="gramEnd"/>
      <w:r w:rsidRPr="00C86773">
        <w:rPr>
          <w:rFonts w:cs="Times New Roman"/>
        </w:rPr>
        <w:t>"]</w:t>
      </w:r>
    </w:p>
    <w:p w14:paraId="293BE5A8" w14:textId="77777777" w:rsidR="009308FD" w:rsidRPr="00C86773" w:rsidRDefault="00000000">
      <w:pPr>
        <w:spacing w:after="0"/>
        <w:ind w:left="216"/>
        <w:rPr>
          <w:rFonts w:cs="Times New Roman"/>
        </w:rPr>
      </w:pPr>
      <w:r w:rsidRPr="00C86773">
        <w:rPr>
          <w:rFonts w:cs="Times New Roman"/>
        </w:rPr>
        <w:t>0121              ram_ovr = s["ram_overhead"]</w:t>
      </w:r>
    </w:p>
    <w:p w14:paraId="79E625BC" w14:textId="77777777" w:rsidR="009308FD" w:rsidRPr="00C86773" w:rsidRDefault="00000000">
      <w:pPr>
        <w:spacing w:after="0"/>
        <w:ind w:left="216"/>
        <w:rPr>
          <w:rFonts w:cs="Times New Roman"/>
        </w:rPr>
      </w:pPr>
      <w:r w:rsidRPr="00C86773">
        <w:rPr>
          <w:rFonts w:cs="Times New Roman"/>
        </w:rPr>
        <w:t>0122              print(</w:t>
      </w:r>
      <w:proofErr w:type="gramStart"/>
      <w:r w:rsidRPr="00C86773">
        <w:rPr>
          <w:rFonts w:cs="Times New Roman"/>
        </w:rPr>
        <w:t>f"{</w:t>
      </w:r>
      <w:proofErr w:type="gramEnd"/>
      <w:r w:rsidRPr="00C86773">
        <w:rPr>
          <w:rFonts w:cs="Times New Roman"/>
        </w:rPr>
        <w:t>name:&lt;20} | {size:&gt;8.1f} B | {enc:&gt;8.1f} us | {tls:&gt;8.1f} ms | {cpu:&gt;6.3</w:t>
      </w:r>
      <w:proofErr w:type="gramStart"/>
      <w:r w:rsidRPr="00C86773">
        <w:rPr>
          <w:rFonts w:cs="Times New Roman"/>
        </w:rPr>
        <w:t>f}%</w:t>
      </w:r>
      <w:proofErr w:type="gramEnd"/>
      <w:r w:rsidRPr="00C86773">
        <w:rPr>
          <w:rFonts w:cs="Times New Roman"/>
        </w:rPr>
        <w:t xml:space="preserve"> | {heap:&gt;11.1f} B | {ram_ovr:&gt;13.1f} B")</w:t>
      </w:r>
    </w:p>
    <w:p w14:paraId="0D4296FC" w14:textId="77777777" w:rsidR="009308FD" w:rsidRPr="00C86773" w:rsidRDefault="00000000">
      <w:pPr>
        <w:spacing w:after="0"/>
        <w:ind w:left="216"/>
        <w:rPr>
          <w:rFonts w:cs="Times New Roman"/>
        </w:rPr>
      </w:pPr>
      <w:r w:rsidRPr="00C86773">
        <w:rPr>
          <w:rFonts w:cs="Times New Roman"/>
        </w:rPr>
        <w:t xml:space="preserve">0123      </w:t>
      </w:r>
      <w:proofErr w:type="gramStart"/>
      <w:r w:rsidRPr="00C86773">
        <w:rPr>
          <w:rFonts w:cs="Times New Roman"/>
        </w:rPr>
        <w:t>print(</w:t>
      </w:r>
      <w:proofErr w:type="gramEnd"/>
      <w:r w:rsidRPr="00C86773">
        <w:rPr>
          <w:rFonts w:cs="Times New Roman"/>
        </w:rPr>
        <w:t>"="*80 + "\n")</w:t>
      </w:r>
    </w:p>
    <w:p w14:paraId="4EA6F46C" w14:textId="77777777" w:rsidR="009308FD" w:rsidRPr="00C86773" w:rsidRDefault="00000000">
      <w:pPr>
        <w:spacing w:after="0"/>
        <w:ind w:left="216"/>
        <w:rPr>
          <w:rFonts w:cs="Times New Roman"/>
        </w:rPr>
      </w:pPr>
      <w:r w:rsidRPr="00C86773">
        <w:rPr>
          <w:rFonts w:cs="Times New Roman"/>
        </w:rPr>
        <w:t xml:space="preserve">0124  </w:t>
      </w:r>
    </w:p>
    <w:p w14:paraId="75FBB9E2" w14:textId="77777777" w:rsidR="009308FD" w:rsidRPr="00C86773" w:rsidRDefault="00000000">
      <w:pPr>
        <w:spacing w:after="0"/>
        <w:ind w:left="216"/>
        <w:rPr>
          <w:rFonts w:cs="Times New Roman"/>
        </w:rPr>
      </w:pPr>
      <w:r w:rsidRPr="00C86773">
        <w:rPr>
          <w:rFonts w:cs="Times New Roman"/>
        </w:rPr>
        <w:t>0125      # Plot Bar Charts</w:t>
      </w:r>
    </w:p>
    <w:p w14:paraId="55170D75" w14:textId="77777777" w:rsidR="009308FD" w:rsidRPr="00C86773" w:rsidRDefault="00000000">
      <w:pPr>
        <w:spacing w:after="0"/>
        <w:ind w:left="216"/>
        <w:rPr>
          <w:rFonts w:cs="Times New Roman"/>
        </w:rPr>
      </w:pPr>
      <w:r w:rsidRPr="00C86773">
        <w:rPr>
          <w:rFonts w:cs="Times New Roman"/>
        </w:rPr>
        <w:t xml:space="preserve">0126      fig, axes = </w:t>
      </w:r>
      <w:proofErr w:type="gramStart"/>
      <w:r w:rsidRPr="00C86773">
        <w:rPr>
          <w:rFonts w:cs="Times New Roman"/>
        </w:rPr>
        <w:t>plt.subplots</w:t>
      </w:r>
      <w:proofErr w:type="gramEnd"/>
      <w:r w:rsidRPr="00C86773">
        <w:rPr>
          <w:rFonts w:cs="Times New Roman"/>
        </w:rPr>
        <w:t>(3, 2, figsize</w:t>
      </w:r>
      <w:proofErr w:type="gramStart"/>
      <w:r w:rsidRPr="00C86773">
        <w:rPr>
          <w:rFonts w:cs="Times New Roman"/>
        </w:rPr>
        <w:t>=(</w:t>
      </w:r>
      <w:proofErr w:type="gramEnd"/>
      <w:r w:rsidRPr="00C86773">
        <w:rPr>
          <w:rFonts w:cs="Times New Roman"/>
        </w:rPr>
        <w:t>14, 15))</w:t>
      </w:r>
    </w:p>
    <w:p w14:paraId="706C332B" w14:textId="77777777" w:rsidR="009308FD" w:rsidRPr="00C86773" w:rsidRDefault="00000000">
      <w:pPr>
        <w:spacing w:after="0"/>
        <w:ind w:left="216"/>
        <w:rPr>
          <w:rFonts w:cs="Times New Roman"/>
        </w:rPr>
      </w:pPr>
      <w:r w:rsidRPr="00C86773">
        <w:rPr>
          <w:rFonts w:cs="Times New Roman"/>
        </w:rPr>
        <w:t xml:space="preserve">0127      </w:t>
      </w:r>
      <w:proofErr w:type="gramStart"/>
      <w:r w:rsidRPr="00C86773">
        <w:rPr>
          <w:rFonts w:cs="Times New Roman"/>
        </w:rPr>
        <w:t>fig.suptitle</w:t>
      </w:r>
      <w:proofErr w:type="gramEnd"/>
      <w:r w:rsidRPr="00C86773">
        <w:rPr>
          <w:rFonts w:cs="Times New Roman"/>
        </w:rPr>
        <w:t>("So sanh Hieu nang Bao mat MQTT tren ESP32-S3", fontsize=16, fontweight='bold', color</w:t>
      </w:r>
      <w:proofErr w:type="gramStart"/>
      <w:r w:rsidRPr="00C86773">
        <w:rPr>
          <w:rFonts w:cs="Times New Roman"/>
        </w:rPr>
        <w:t>='#</w:t>
      </w:r>
      <w:proofErr w:type="gramEnd"/>
      <w:r w:rsidRPr="00C86773">
        <w:rPr>
          <w:rFonts w:cs="Times New Roman"/>
        </w:rPr>
        <w:t>333333')</w:t>
      </w:r>
    </w:p>
    <w:p w14:paraId="01F3E785" w14:textId="77777777" w:rsidR="009308FD" w:rsidRPr="00C86773" w:rsidRDefault="00000000">
      <w:pPr>
        <w:spacing w:after="0"/>
        <w:ind w:left="216"/>
        <w:rPr>
          <w:rFonts w:cs="Times New Roman"/>
        </w:rPr>
      </w:pPr>
      <w:r w:rsidRPr="00C86773">
        <w:rPr>
          <w:rFonts w:cs="Times New Roman"/>
        </w:rPr>
        <w:t xml:space="preserve">0128  </w:t>
      </w:r>
    </w:p>
    <w:p w14:paraId="05058634" w14:textId="77777777" w:rsidR="009308FD" w:rsidRPr="00C86773" w:rsidRDefault="00000000">
      <w:pPr>
        <w:spacing w:after="0"/>
        <w:ind w:left="216"/>
        <w:rPr>
          <w:rFonts w:cs="Times New Roman"/>
        </w:rPr>
      </w:pPr>
      <w:r w:rsidRPr="00C86773">
        <w:rPr>
          <w:rFonts w:cs="Times New Roman"/>
        </w:rPr>
        <w:t>0129      # 1. Payload Size Comparison</w:t>
      </w:r>
    </w:p>
    <w:p w14:paraId="3FFA24CD" w14:textId="77777777" w:rsidR="009308FD" w:rsidRPr="00C86773" w:rsidRDefault="00000000">
      <w:pPr>
        <w:spacing w:after="0"/>
        <w:ind w:left="216"/>
        <w:rPr>
          <w:rFonts w:cs="Times New Roman"/>
        </w:rPr>
      </w:pPr>
      <w:r w:rsidRPr="00C86773">
        <w:rPr>
          <w:rFonts w:cs="Times New Roman"/>
        </w:rPr>
        <w:t xml:space="preserve">0130      ax = </w:t>
      </w:r>
      <w:proofErr w:type="gramStart"/>
      <w:r w:rsidRPr="00C86773">
        <w:rPr>
          <w:rFonts w:cs="Times New Roman"/>
        </w:rPr>
        <w:t>axes[</w:t>
      </w:r>
      <w:proofErr w:type="gramEnd"/>
      <w:r w:rsidRPr="00C86773">
        <w:rPr>
          <w:rFonts w:cs="Times New Roman"/>
        </w:rPr>
        <w:t>0, 0]</w:t>
      </w:r>
    </w:p>
    <w:p w14:paraId="7A62A7DF" w14:textId="77777777" w:rsidR="009308FD" w:rsidRPr="00C86773" w:rsidRDefault="00000000">
      <w:pPr>
        <w:spacing w:after="0"/>
        <w:ind w:left="216"/>
        <w:rPr>
          <w:rFonts w:cs="Times New Roman"/>
        </w:rPr>
      </w:pPr>
      <w:r w:rsidRPr="00C86773">
        <w:rPr>
          <w:rFonts w:cs="Times New Roman"/>
        </w:rPr>
        <w:t xml:space="preserve">0131      labels = [stages[sid]["name"] for sid in </w:t>
      </w:r>
      <w:proofErr w:type="gramStart"/>
      <w:r w:rsidRPr="00C86773">
        <w:rPr>
          <w:rFonts w:cs="Times New Roman"/>
        </w:rPr>
        <w:t>data.keys</w:t>
      </w:r>
      <w:proofErr w:type="gramEnd"/>
      <w:r w:rsidRPr="00C86773">
        <w:rPr>
          <w:rFonts w:cs="Times New Roman"/>
        </w:rPr>
        <w:t>()]</w:t>
      </w:r>
    </w:p>
    <w:p w14:paraId="35CF1E02" w14:textId="77777777" w:rsidR="009308FD" w:rsidRPr="00C86773" w:rsidRDefault="00000000">
      <w:pPr>
        <w:spacing w:after="0"/>
        <w:ind w:left="216"/>
        <w:rPr>
          <w:rFonts w:cs="Times New Roman"/>
        </w:rPr>
      </w:pPr>
      <w:r w:rsidRPr="00C86773">
        <w:rPr>
          <w:rFonts w:cs="Times New Roman"/>
        </w:rPr>
        <w:t>0132      sizes = [stats_summary[sid]["raw_payload_size</w:t>
      </w:r>
      <w:proofErr w:type="gramStart"/>
      <w:r w:rsidRPr="00C86773">
        <w:rPr>
          <w:rFonts w:cs="Times New Roman"/>
        </w:rPr>
        <w:t>"][</w:t>
      </w:r>
      <w:proofErr w:type="gramEnd"/>
      <w:r w:rsidRPr="00C86773">
        <w:rPr>
          <w:rFonts w:cs="Times New Roman"/>
        </w:rPr>
        <w:t xml:space="preserve">"mean"] for sid in </w:t>
      </w:r>
      <w:proofErr w:type="gramStart"/>
      <w:r w:rsidRPr="00C86773">
        <w:rPr>
          <w:rFonts w:cs="Times New Roman"/>
        </w:rPr>
        <w:t>data.keys</w:t>
      </w:r>
      <w:proofErr w:type="gramEnd"/>
      <w:r w:rsidRPr="00C86773">
        <w:rPr>
          <w:rFonts w:cs="Times New Roman"/>
        </w:rPr>
        <w:t>()]</w:t>
      </w:r>
    </w:p>
    <w:p w14:paraId="65BF0046" w14:textId="77777777" w:rsidR="009308FD" w:rsidRPr="00C86773" w:rsidRDefault="00000000">
      <w:pPr>
        <w:spacing w:after="0"/>
        <w:ind w:left="216"/>
        <w:rPr>
          <w:rFonts w:cs="Times New Roman"/>
        </w:rPr>
      </w:pPr>
      <w:r w:rsidRPr="00C86773">
        <w:rPr>
          <w:rFonts w:cs="Times New Roman"/>
        </w:rPr>
        <w:t xml:space="preserve">0133      colors = [stages[sid]["color"] for sid in </w:t>
      </w:r>
      <w:proofErr w:type="gramStart"/>
      <w:r w:rsidRPr="00C86773">
        <w:rPr>
          <w:rFonts w:cs="Times New Roman"/>
        </w:rPr>
        <w:t>data.keys</w:t>
      </w:r>
      <w:proofErr w:type="gramEnd"/>
      <w:r w:rsidRPr="00C86773">
        <w:rPr>
          <w:rFonts w:cs="Times New Roman"/>
        </w:rPr>
        <w:t>()]</w:t>
      </w:r>
    </w:p>
    <w:p w14:paraId="6B7A7D8E" w14:textId="77777777" w:rsidR="009308FD" w:rsidRPr="00C86773" w:rsidRDefault="00000000">
      <w:pPr>
        <w:spacing w:after="0"/>
        <w:ind w:left="216"/>
        <w:rPr>
          <w:rFonts w:cs="Times New Roman"/>
        </w:rPr>
      </w:pPr>
      <w:r w:rsidRPr="00C86773">
        <w:rPr>
          <w:rFonts w:cs="Times New Roman"/>
        </w:rPr>
        <w:t xml:space="preserve">0134      bars = </w:t>
      </w:r>
      <w:proofErr w:type="gramStart"/>
      <w:r w:rsidRPr="00C86773">
        <w:rPr>
          <w:rFonts w:cs="Times New Roman"/>
        </w:rPr>
        <w:t>ax.bar(</w:t>
      </w:r>
      <w:proofErr w:type="gramEnd"/>
      <w:r w:rsidRPr="00C86773">
        <w:rPr>
          <w:rFonts w:cs="Times New Roman"/>
        </w:rPr>
        <w:t>labels, sizes, color=colors, edgecolor='#555555', width=0.5)</w:t>
      </w:r>
    </w:p>
    <w:p w14:paraId="552FA1A7" w14:textId="77777777" w:rsidR="009308FD" w:rsidRPr="00C86773" w:rsidRDefault="00000000">
      <w:pPr>
        <w:spacing w:after="0"/>
        <w:ind w:left="216"/>
        <w:rPr>
          <w:rFonts w:cs="Times New Roman"/>
        </w:rPr>
      </w:pPr>
      <w:r w:rsidRPr="00C86773">
        <w:rPr>
          <w:rFonts w:cs="Times New Roman"/>
        </w:rPr>
        <w:t>0135      ax.set_</w:t>
      </w:r>
      <w:proofErr w:type="gramStart"/>
      <w:r w:rsidRPr="00C86773">
        <w:rPr>
          <w:rFonts w:cs="Times New Roman"/>
        </w:rPr>
        <w:t>title(</w:t>
      </w:r>
      <w:proofErr w:type="gramEnd"/>
      <w:r w:rsidRPr="00C86773">
        <w:rPr>
          <w:rFonts w:cs="Times New Roman"/>
        </w:rPr>
        <w:t>"Kich thuoc Payload trung binh (Bytes)", fontweight='bold')</w:t>
      </w:r>
    </w:p>
    <w:p w14:paraId="1F596141" w14:textId="77777777" w:rsidR="009308FD" w:rsidRPr="00C86773" w:rsidRDefault="00000000">
      <w:pPr>
        <w:spacing w:after="0"/>
        <w:ind w:left="216"/>
        <w:rPr>
          <w:rFonts w:cs="Times New Roman"/>
        </w:rPr>
      </w:pPr>
      <w:r w:rsidRPr="00C86773">
        <w:rPr>
          <w:rFonts w:cs="Times New Roman"/>
        </w:rPr>
        <w:t>0136      ax.set_</w:t>
      </w:r>
      <w:proofErr w:type="gramStart"/>
      <w:r w:rsidRPr="00C86773">
        <w:rPr>
          <w:rFonts w:cs="Times New Roman"/>
        </w:rPr>
        <w:t>ylabel(</w:t>
      </w:r>
      <w:proofErr w:type="gramEnd"/>
      <w:r w:rsidRPr="00C86773">
        <w:rPr>
          <w:rFonts w:cs="Times New Roman"/>
        </w:rPr>
        <w:t>"Kich thuoc (Bytes)")</w:t>
      </w:r>
    </w:p>
    <w:p w14:paraId="42F4CF6F" w14:textId="77777777" w:rsidR="009308FD" w:rsidRPr="00C86773" w:rsidRDefault="00000000">
      <w:pPr>
        <w:spacing w:after="0"/>
        <w:ind w:left="216"/>
        <w:rPr>
          <w:rFonts w:cs="Times New Roman"/>
        </w:rPr>
      </w:pPr>
      <w:r w:rsidRPr="00C86773">
        <w:rPr>
          <w:rFonts w:cs="Times New Roman"/>
        </w:rPr>
        <w:t>0137      for bar in bars:</w:t>
      </w:r>
    </w:p>
    <w:p w14:paraId="44C6A07A" w14:textId="77777777" w:rsidR="009308FD" w:rsidRPr="00C86773" w:rsidRDefault="00000000">
      <w:pPr>
        <w:spacing w:after="0"/>
        <w:ind w:left="216"/>
        <w:rPr>
          <w:rFonts w:cs="Times New Roman"/>
        </w:rPr>
      </w:pPr>
      <w:r w:rsidRPr="00C86773">
        <w:rPr>
          <w:rFonts w:cs="Times New Roman"/>
        </w:rPr>
        <w:t>0138          yval = bar.get_</w:t>
      </w:r>
      <w:proofErr w:type="gramStart"/>
      <w:r w:rsidRPr="00C86773">
        <w:rPr>
          <w:rFonts w:cs="Times New Roman"/>
        </w:rPr>
        <w:t>height(</w:t>
      </w:r>
      <w:proofErr w:type="gramEnd"/>
      <w:r w:rsidRPr="00C86773">
        <w:rPr>
          <w:rFonts w:cs="Times New Roman"/>
        </w:rPr>
        <w:t>)</w:t>
      </w:r>
    </w:p>
    <w:p w14:paraId="13074948" w14:textId="77777777" w:rsidR="009308FD" w:rsidRPr="00C86773" w:rsidRDefault="00000000">
      <w:pPr>
        <w:spacing w:after="0"/>
        <w:ind w:left="216"/>
        <w:rPr>
          <w:rFonts w:cs="Times New Roman"/>
        </w:rPr>
      </w:pPr>
      <w:r w:rsidRPr="00C86773">
        <w:rPr>
          <w:rFonts w:cs="Times New Roman"/>
        </w:rPr>
        <w:t>0139          ax.text(bar.get_</w:t>
      </w:r>
      <w:proofErr w:type="gramStart"/>
      <w:r w:rsidRPr="00C86773">
        <w:rPr>
          <w:rFonts w:cs="Times New Roman"/>
        </w:rPr>
        <w:t>x(</w:t>
      </w:r>
      <w:proofErr w:type="gramEnd"/>
      <w:r w:rsidRPr="00C86773">
        <w:rPr>
          <w:rFonts w:cs="Times New Roman"/>
        </w:rPr>
        <w:t>) + bar.get_</w:t>
      </w:r>
      <w:proofErr w:type="gramStart"/>
      <w:r w:rsidRPr="00C86773">
        <w:rPr>
          <w:rFonts w:cs="Times New Roman"/>
        </w:rPr>
        <w:t>width(</w:t>
      </w:r>
      <w:proofErr w:type="gramEnd"/>
      <w:r w:rsidRPr="00C86773">
        <w:rPr>
          <w:rFonts w:cs="Times New Roman"/>
        </w:rPr>
        <w:t xml:space="preserve">)/2, yval + 1, </w:t>
      </w:r>
      <w:proofErr w:type="gramStart"/>
      <w:r w:rsidRPr="00C86773">
        <w:rPr>
          <w:rFonts w:cs="Times New Roman"/>
        </w:rPr>
        <w:t>f"{</w:t>
      </w:r>
      <w:proofErr w:type="gramEnd"/>
      <w:r w:rsidRPr="00C86773">
        <w:rPr>
          <w:rFonts w:cs="Times New Roman"/>
        </w:rPr>
        <w:t>yval:.1f} B", ha='center', va='bottom', fontsize=9, fontweight='bold')</w:t>
      </w:r>
    </w:p>
    <w:p w14:paraId="19930448" w14:textId="77777777" w:rsidR="009308FD" w:rsidRPr="00C86773" w:rsidRDefault="00000000">
      <w:pPr>
        <w:spacing w:after="0"/>
        <w:ind w:left="216"/>
        <w:rPr>
          <w:rFonts w:cs="Times New Roman"/>
          <w:lang w:val="fr-FR"/>
        </w:rPr>
      </w:pPr>
      <w:r w:rsidRPr="00C86773">
        <w:rPr>
          <w:rFonts w:cs="Times New Roman"/>
          <w:lang w:val="fr-FR"/>
        </w:rPr>
        <w:t xml:space="preserve">0140  </w:t>
      </w:r>
    </w:p>
    <w:p w14:paraId="38180FAE" w14:textId="77777777" w:rsidR="009308FD" w:rsidRPr="00C86773" w:rsidRDefault="00000000">
      <w:pPr>
        <w:spacing w:after="0"/>
        <w:ind w:left="216"/>
        <w:rPr>
          <w:rFonts w:cs="Times New Roman"/>
          <w:lang w:val="fr-FR"/>
        </w:rPr>
      </w:pPr>
      <w:r w:rsidRPr="00C86773">
        <w:rPr>
          <w:rFonts w:cs="Times New Roman"/>
          <w:lang w:val="fr-FR"/>
        </w:rPr>
        <w:t>0141      # 2. CPU Usage Comparison</w:t>
      </w:r>
    </w:p>
    <w:p w14:paraId="0E1E51AB" w14:textId="77777777" w:rsidR="009308FD" w:rsidRPr="00C86773" w:rsidRDefault="00000000">
      <w:pPr>
        <w:spacing w:after="0"/>
        <w:ind w:left="216"/>
        <w:rPr>
          <w:rFonts w:cs="Times New Roman"/>
          <w:lang w:val="fr-FR"/>
        </w:rPr>
      </w:pPr>
      <w:r w:rsidRPr="00C86773">
        <w:rPr>
          <w:rFonts w:cs="Times New Roman"/>
          <w:lang w:val="fr-FR"/>
        </w:rPr>
        <w:t xml:space="preserve">0142      ax = </w:t>
      </w:r>
      <w:proofErr w:type="gramStart"/>
      <w:r w:rsidRPr="00C86773">
        <w:rPr>
          <w:rFonts w:cs="Times New Roman"/>
          <w:lang w:val="fr-FR"/>
        </w:rPr>
        <w:t>axes[</w:t>
      </w:r>
      <w:proofErr w:type="gramEnd"/>
      <w:r w:rsidRPr="00C86773">
        <w:rPr>
          <w:rFonts w:cs="Times New Roman"/>
          <w:lang w:val="fr-FR"/>
        </w:rPr>
        <w:t>0, 1]</w:t>
      </w:r>
    </w:p>
    <w:p w14:paraId="3C2FBD3A" w14:textId="77777777" w:rsidR="009308FD" w:rsidRPr="00C86773" w:rsidRDefault="00000000">
      <w:pPr>
        <w:spacing w:after="0"/>
        <w:ind w:left="216"/>
        <w:rPr>
          <w:rFonts w:cs="Times New Roman"/>
        </w:rPr>
      </w:pPr>
      <w:r w:rsidRPr="00C86773">
        <w:rPr>
          <w:rFonts w:cs="Times New Roman"/>
        </w:rPr>
        <w:t>0143      cpus = [stats_summary[sid]["cpu_pct</w:t>
      </w:r>
      <w:proofErr w:type="gramStart"/>
      <w:r w:rsidRPr="00C86773">
        <w:rPr>
          <w:rFonts w:cs="Times New Roman"/>
        </w:rPr>
        <w:t>"][</w:t>
      </w:r>
      <w:proofErr w:type="gramEnd"/>
      <w:r w:rsidRPr="00C86773">
        <w:rPr>
          <w:rFonts w:cs="Times New Roman"/>
        </w:rPr>
        <w:t xml:space="preserve">"mean"] for sid in </w:t>
      </w:r>
      <w:proofErr w:type="gramStart"/>
      <w:r w:rsidRPr="00C86773">
        <w:rPr>
          <w:rFonts w:cs="Times New Roman"/>
        </w:rPr>
        <w:t>data.keys</w:t>
      </w:r>
      <w:proofErr w:type="gramEnd"/>
      <w:r w:rsidRPr="00C86773">
        <w:rPr>
          <w:rFonts w:cs="Times New Roman"/>
        </w:rPr>
        <w:t>()]</w:t>
      </w:r>
    </w:p>
    <w:p w14:paraId="0E7B2514" w14:textId="77777777" w:rsidR="009308FD" w:rsidRPr="00C86773" w:rsidRDefault="00000000">
      <w:pPr>
        <w:spacing w:after="0"/>
        <w:ind w:left="216"/>
        <w:rPr>
          <w:rFonts w:cs="Times New Roman"/>
        </w:rPr>
      </w:pPr>
      <w:r w:rsidRPr="00C86773">
        <w:rPr>
          <w:rFonts w:cs="Times New Roman"/>
        </w:rPr>
        <w:t xml:space="preserve">0144      bars = </w:t>
      </w:r>
      <w:proofErr w:type="gramStart"/>
      <w:r w:rsidRPr="00C86773">
        <w:rPr>
          <w:rFonts w:cs="Times New Roman"/>
        </w:rPr>
        <w:t>ax.bar(</w:t>
      </w:r>
      <w:proofErr w:type="gramEnd"/>
      <w:r w:rsidRPr="00C86773">
        <w:rPr>
          <w:rFonts w:cs="Times New Roman"/>
        </w:rPr>
        <w:t>labels, cpus, color=colors, edgecolor='#555555', width=0.5)</w:t>
      </w:r>
    </w:p>
    <w:p w14:paraId="254A1CED" w14:textId="77777777" w:rsidR="009308FD" w:rsidRPr="00C86773" w:rsidRDefault="00000000">
      <w:pPr>
        <w:spacing w:after="0"/>
        <w:ind w:left="216"/>
        <w:rPr>
          <w:rFonts w:cs="Times New Roman"/>
        </w:rPr>
      </w:pPr>
      <w:r w:rsidRPr="00C86773">
        <w:rPr>
          <w:rFonts w:cs="Times New Roman"/>
        </w:rPr>
        <w:t>0145      ax.set_</w:t>
      </w:r>
      <w:proofErr w:type="gramStart"/>
      <w:r w:rsidRPr="00C86773">
        <w:rPr>
          <w:rFonts w:cs="Times New Roman"/>
        </w:rPr>
        <w:t>title(</w:t>
      </w:r>
      <w:proofErr w:type="gramEnd"/>
      <w:r w:rsidRPr="00C86773">
        <w:rPr>
          <w:rFonts w:cs="Times New Roman"/>
        </w:rPr>
        <w:t>"Tai CPU trung binh (% Chu ky tich cuc)", fontweight='bold')</w:t>
      </w:r>
    </w:p>
    <w:p w14:paraId="27446D77" w14:textId="77777777" w:rsidR="009308FD" w:rsidRPr="00C86773" w:rsidRDefault="00000000">
      <w:pPr>
        <w:spacing w:after="0"/>
        <w:ind w:left="216"/>
        <w:rPr>
          <w:rFonts w:cs="Times New Roman"/>
        </w:rPr>
      </w:pPr>
      <w:r w:rsidRPr="00C86773">
        <w:rPr>
          <w:rFonts w:cs="Times New Roman"/>
        </w:rPr>
        <w:t>0146      ax.set_</w:t>
      </w:r>
      <w:proofErr w:type="gramStart"/>
      <w:r w:rsidRPr="00C86773">
        <w:rPr>
          <w:rFonts w:cs="Times New Roman"/>
        </w:rPr>
        <w:t>ylabel(</w:t>
      </w:r>
      <w:proofErr w:type="gramEnd"/>
      <w:r w:rsidRPr="00C86773">
        <w:rPr>
          <w:rFonts w:cs="Times New Roman"/>
        </w:rPr>
        <w:t>"Tai CPU (%)")</w:t>
      </w:r>
    </w:p>
    <w:p w14:paraId="07283F02" w14:textId="77777777" w:rsidR="009308FD" w:rsidRPr="00C86773" w:rsidRDefault="00000000">
      <w:pPr>
        <w:spacing w:after="0"/>
        <w:ind w:left="216"/>
        <w:rPr>
          <w:rFonts w:cs="Times New Roman"/>
        </w:rPr>
      </w:pPr>
      <w:r w:rsidRPr="00C86773">
        <w:rPr>
          <w:rFonts w:cs="Times New Roman"/>
        </w:rPr>
        <w:t>0147      for bar in bars:</w:t>
      </w:r>
    </w:p>
    <w:p w14:paraId="2E05DBDC" w14:textId="77777777" w:rsidR="009308FD" w:rsidRPr="00C86773" w:rsidRDefault="00000000">
      <w:pPr>
        <w:spacing w:after="0"/>
        <w:ind w:left="216"/>
        <w:rPr>
          <w:rFonts w:cs="Times New Roman"/>
        </w:rPr>
      </w:pPr>
      <w:r w:rsidRPr="00C86773">
        <w:rPr>
          <w:rFonts w:cs="Times New Roman"/>
        </w:rPr>
        <w:t>0148          yval = bar.get_</w:t>
      </w:r>
      <w:proofErr w:type="gramStart"/>
      <w:r w:rsidRPr="00C86773">
        <w:rPr>
          <w:rFonts w:cs="Times New Roman"/>
        </w:rPr>
        <w:t>height(</w:t>
      </w:r>
      <w:proofErr w:type="gramEnd"/>
      <w:r w:rsidRPr="00C86773">
        <w:rPr>
          <w:rFonts w:cs="Times New Roman"/>
        </w:rPr>
        <w:t>)</w:t>
      </w:r>
    </w:p>
    <w:p w14:paraId="31D0603D" w14:textId="77777777" w:rsidR="009308FD" w:rsidRPr="00C86773" w:rsidRDefault="00000000">
      <w:pPr>
        <w:spacing w:after="0"/>
        <w:ind w:left="216"/>
        <w:rPr>
          <w:rFonts w:cs="Times New Roman"/>
        </w:rPr>
      </w:pPr>
      <w:r w:rsidRPr="00C86773">
        <w:rPr>
          <w:rFonts w:cs="Times New Roman"/>
        </w:rPr>
        <w:t>0149          ax.text(bar.get_</w:t>
      </w:r>
      <w:proofErr w:type="gramStart"/>
      <w:r w:rsidRPr="00C86773">
        <w:rPr>
          <w:rFonts w:cs="Times New Roman"/>
        </w:rPr>
        <w:t>x(</w:t>
      </w:r>
      <w:proofErr w:type="gramEnd"/>
      <w:r w:rsidRPr="00C86773">
        <w:rPr>
          <w:rFonts w:cs="Times New Roman"/>
        </w:rPr>
        <w:t>) + bar.get_</w:t>
      </w:r>
      <w:proofErr w:type="gramStart"/>
      <w:r w:rsidRPr="00C86773">
        <w:rPr>
          <w:rFonts w:cs="Times New Roman"/>
        </w:rPr>
        <w:t>width(</w:t>
      </w:r>
      <w:proofErr w:type="gramEnd"/>
      <w:r w:rsidRPr="00C86773">
        <w:rPr>
          <w:rFonts w:cs="Times New Roman"/>
        </w:rPr>
        <w:t xml:space="preserve">)/2, yval + 0.005, </w:t>
      </w:r>
      <w:proofErr w:type="gramStart"/>
      <w:r w:rsidRPr="00C86773">
        <w:rPr>
          <w:rFonts w:cs="Times New Roman"/>
        </w:rPr>
        <w:t>f"{</w:t>
      </w:r>
      <w:proofErr w:type="gramEnd"/>
      <w:r w:rsidRPr="00C86773">
        <w:rPr>
          <w:rFonts w:cs="Times New Roman"/>
        </w:rPr>
        <w:t>yval:.3</w:t>
      </w:r>
      <w:proofErr w:type="gramStart"/>
      <w:r w:rsidRPr="00C86773">
        <w:rPr>
          <w:rFonts w:cs="Times New Roman"/>
        </w:rPr>
        <w:t>f}%</w:t>
      </w:r>
      <w:proofErr w:type="gramEnd"/>
      <w:r w:rsidRPr="00C86773">
        <w:rPr>
          <w:rFonts w:cs="Times New Roman"/>
        </w:rPr>
        <w:t>", ha='center', va='bottom', fontsize=9, fontweight='bold')</w:t>
      </w:r>
    </w:p>
    <w:p w14:paraId="2208CB6B" w14:textId="77777777" w:rsidR="009308FD" w:rsidRPr="00C86773" w:rsidRDefault="00000000">
      <w:pPr>
        <w:spacing w:after="0"/>
        <w:ind w:left="216"/>
        <w:rPr>
          <w:rFonts w:cs="Times New Roman"/>
        </w:rPr>
      </w:pPr>
      <w:r w:rsidRPr="00C86773">
        <w:rPr>
          <w:rFonts w:cs="Times New Roman"/>
        </w:rPr>
        <w:t xml:space="preserve">0150  </w:t>
      </w:r>
    </w:p>
    <w:p w14:paraId="467097BF" w14:textId="77777777" w:rsidR="009308FD" w:rsidRPr="00C86773" w:rsidRDefault="00000000">
      <w:pPr>
        <w:spacing w:after="0"/>
        <w:ind w:left="216"/>
        <w:rPr>
          <w:rFonts w:cs="Times New Roman"/>
        </w:rPr>
      </w:pPr>
      <w:r w:rsidRPr="00C86773">
        <w:rPr>
          <w:rFonts w:cs="Times New Roman"/>
        </w:rPr>
        <w:lastRenderedPageBreak/>
        <w:t>0151      # 3. Payload Encryption Time</w:t>
      </w:r>
    </w:p>
    <w:p w14:paraId="687A45FD" w14:textId="77777777" w:rsidR="009308FD" w:rsidRPr="00C86773" w:rsidRDefault="00000000">
      <w:pPr>
        <w:spacing w:after="0"/>
        <w:ind w:left="216"/>
        <w:rPr>
          <w:rFonts w:cs="Times New Roman"/>
        </w:rPr>
      </w:pPr>
      <w:r w:rsidRPr="00C86773">
        <w:rPr>
          <w:rFonts w:cs="Times New Roman"/>
        </w:rPr>
        <w:t xml:space="preserve">0152      ax = </w:t>
      </w:r>
      <w:proofErr w:type="gramStart"/>
      <w:r w:rsidRPr="00C86773">
        <w:rPr>
          <w:rFonts w:cs="Times New Roman"/>
        </w:rPr>
        <w:t>axes[</w:t>
      </w:r>
      <w:proofErr w:type="gramEnd"/>
      <w:r w:rsidRPr="00C86773">
        <w:rPr>
          <w:rFonts w:cs="Times New Roman"/>
        </w:rPr>
        <w:t>1, 0]</w:t>
      </w:r>
    </w:p>
    <w:p w14:paraId="35DBDF51" w14:textId="77777777" w:rsidR="009308FD" w:rsidRPr="00C86773" w:rsidRDefault="00000000">
      <w:pPr>
        <w:spacing w:after="0"/>
        <w:ind w:left="216"/>
        <w:rPr>
          <w:rFonts w:cs="Times New Roman"/>
        </w:rPr>
      </w:pPr>
      <w:r w:rsidRPr="00C86773">
        <w:rPr>
          <w:rFonts w:cs="Times New Roman"/>
        </w:rPr>
        <w:t xml:space="preserve">0153      enc_stages = [sid for sid in </w:t>
      </w:r>
      <w:proofErr w:type="gramStart"/>
      <w:r w:rsidRPr="00C86773">
        <w:rPr>
          <w:rFonts w:cs="Times New Roman"/>
        </w:rPr>
        <w:t>data.keys</w:t>
      </w:r>
      <w:proofErr w:type="gramEnd"/>
      <w:r w:rsidRPr="00C86773">
        <w:rPr>
          <w:rFonts w:cs="Times New Roman"/>
        </w:rPr>
        <w:t>() if sid in (2, 4)]</w:t>
      </w:r>
    </w:p>
    <w:p w14:paraId="4F12E930" w14:textId="77777777" w:rsidR="009308FD" w:rsidRPr="00C86773" w:rsidRDefault="00000000">
      <w:pPr>
        <w:spacing w:after="0"/>
        <w:ind w:left="216"/>
        <w:rPr>
          <w:rFonts w:cs="Times New Roman"/>
        </w:rPr>
      </w:pPr>
      <w:r w:rsidRPr="00C86773">
        <w:rPr>
          <w:rFonts w:cs="Times New Roman"/>
        </w:rPr>
        <w:t>0154      enc_labels = [stages[sid]["name"] for sid in enc_stages]</w:t>
      </w:r>
    </w:p>
    <w:p w14:paraId="2388AA36" w14:textId="77777777" w:rsidR="009308FD" w:rsidRPr="00C86773" w:rsidRDefault="00000000">
      <w:pPr>
        <w:spacing w:after="0"/>
        <w:ind w:left="216"/>
        <w:rPr>
          <w:rFonts w:cs="Times New Roman"/>
        </w:rPr>
      </w:pPr>
      <w:r w:rsidRPr="00C86773">
        <w:rPr>
          <w:rFonts w:cs="Times New Roman"/>
        </w:rPr>
        <w:t>0155      enc_times = [stats_summary[sid]["enc_us</w:t>
      </w:r>
      <w:proofErr w:type="gramStart"/>
      <w:r w:rsidRPr="00C86773">
        <w:rPr>
          <w:rFonts w:cs="Times New Roman"/>
        </w:rPr>
        <w:t>"][</w:t>
      </w:r>
      <w:proofErr w:type="gramEnd"/>
      <w:r w:rsidRPr="00C86773">
        <w:rPr>
          <w:rFonts w:cs="Times New Roman"/>
        </w:rPr>
        <w:t>"mean"] for sid in enc_stages]</w:t>
      </w:r>
    </w:p>
    <w:p w14:paraId="4CF68FF1" w14:textId="77777777" w:rsidR="009308FD" w:rsidRPr="00C86773" w:rsidRDefault="00000000">
      <w:pPr>
        <w:spacing w:after="0"/>
        <w:ind w:left="216"/>
        <w:rPr>
          <w:rFonts w:cs="Times New Roman"/>
        </w:rPr>
      </w:pPr>
      <w:r w:rsidRPr="00C86773">
        <w:rPr>
          <w:rFonts w:cs="Times New Roman"/>
        </w:rPr>
        <w:t>0156      enc_colors = [stages[sid]["color"] for sid in enc_stages]</w:t>
      </w:r>
    </w:p>
    <w:p w14:paraId="29FCDE7A" w14:textId="77777777" w:rsidR="009308FD" w:rsidRPr="00C86773" w:rsidRDefault="00000000">
      <w:pPr>
        <w:spacing w:after="0"/>
        <w:ind w:left="216"/>
        <w:rPr>
          <w:rFonts w:cs="Times New Roman"/>
        </w:rPr>
      </w:pPr>
      <w:r w:rsidRPr="00C86773">
        <w:rPr>
          <w:rFonts w:cs="Times New Roman"/>
        </w:rPr>
        <w:t>0157      if enc_times:</w:t>
      </w:r>
    </w:p>
    <w:p w14:paraId="64EFC490" w14:textId="77777777" w:rsidR="009308FD" w:rsidRPr="00C86773" w:rsidRDefault="00000000">
      <w:pPr>
        <w:spacing w:after="0"/>
        <w:ind w:left="216"/>
        <w:rPr>
          <w:rFonts w:cs="Times New Roman"/>
        </w:rPr>
      </w:pPr>
      <w:r w:rsidRPr="00C86773">
        <w:rPr>
          <w:rFonts w:cs="Times New Roman"/>
        </w:rPr>
        <w:t xml:space="preserve">0158          bars = </w:t>
      </w:r>
      <w:proofErr w:type="gramStart"/>
      <w:r w:rsidRPr="00C86773">
        <w:rPr>
          <w:rFonts w:cs="Times New Roman"/>
        </w:rPr>
        <w:t>ax.bar(</w:t>
      </w:r>
      <w:proofErr w:type="gramEnd"/>
      <w:r w:rsidRPr="00C86773">
        <w:rPr>
          <w:rFonts w:cs="Times New Roman"/>
        </w:rPr>
        <w:t>enc_labels, enc_times, color=enc_colors, edgecolor</w:t>
      </w:r>
      <w:proofErr w:type="gramStart"/>
      <w:r w:rsidRPr="00C86773">
        <w:rPr>
          <w:rFonts w:cs="Times New Roman"/>
        </w:rPr>
        <w:t>='#</w:t>
      </w:r>
      <w:proofErr w:type="gramEnd"/>
      <w:r w:rsidRPr="00C86773">
        <w:rPr>
          <w:rFonts w:cs="Times New Roman"/>
        </w:rPr>
        <w:t>555555', width=0.4)</w:t>
      </w:r>
    </w:p>
    <w:p w14:paraId="5D54A4C6" w14:textId="77777777" w:rsidR="009308FD" w:rsidRPr="00C86773" w:rsidRDefault="00000000">
      <w:pPr>
        <w:spacing w:after="0"/>
        <w:ind w:left="216"/>
        <w:rPr>
          <w:rFonts w:cs="Times New Roman"/>
        </w:rPr>
      </w:pPr>
      <w:r w:rsidRPr="00C86773">
        <w:rPr>
          <w:rFonts w:cs="Times New Roman"/>
        </w:rPr>
        <w:t>0159          for bar in bars:</w:t>
      </w:r>
    </w:p>
    <w:p w14:paraId="13421F51" w14:textId="77777777" w:rsidR="009308FD" w:rsidRPr="00C86773" w:rsidRDefault="00000000">
      <w:pPr>
        <w:spacing w:after="0"/>
        <w:ind w:left="216"/>
        <w:rPr>
          <w:rFonts w:cs="Times New Roman"/>
        </w:rPr>
      </w:pPr>
      <w:r w:rsidRPr="00C86773">
        <w:rPr>
          <w:rFonts w:cs="Times New Roman"/>
        </w:rPr>
        <w:t>0160              yval = bar.get_</w:t>
      </w:r>
      <w:proofErr w:type="gramStart"/>
      <w:r w:rsidRPr="00C86773">
        <w:rPr>
          <w:rFonts w:cs="Times New Roman"/>
        </w:rPr>
        <w:t>height(</w:t>
      </w:r>
      <w:proofErr w:type="gramEnd"/>
      <w:r w:rsidRPr="00C86773">
        <w:rPr>
          <w:rFonts w:cs="Times New Roman"/>
        </w:rPr>
        <w:t>)</w:t>
      </w:r>
    </w:p>
    <w:p w14:paraId="6AB822AA" w14:textId="77777777" w:rsidR="009308FD" w:rsidRPr="00C86773" w:rsidRDefault="00000000">
      <w:pPr>
        <w:spacing w:after="0"/>
        <w:ind w:left="216"/>
        <w:rPr>
          <w:rFonts w:cs="Times New Roman"/>
        </w:rPr>
      </w:pPr>
      <w:r w:rsidRPr="00C86773">
        <w:rPr>
          <w:rFonts w:cs="Times New Roman"/>
        </w:rPr>
        <w:t>0161              ax.text(bar.get_</w:t>
      </w:r>
      <w:proofErr w:type="gramStart"/>
      <w:r w:rsidRPr="00C86773">
        <w:rPr>
          <w:rFonts w:cs="Times New Roman"/>
        </w:rPr>
        <w:t>x(</w:t>
      </w:r>
      <w:proofErr w:type="gramEnd"/>
      <w:r w:rsidRPr="00C86773">
        <w:rPr>
          <w:rFonts w:cs="Times New Roman"/>
        </w:rPr>
        <w:t>) + bar.get_</w:t>
      </w:r>
      <w:proofErr w:type="gramStart"/>
      <w:r w:rsidRPr="00C86773">
        <w:rPr>
          <w:rFonts w:cs="Times New Roman"/>
        </w:rPr>
        <w:t>width(</w:t>
      </w:r>
      <w:proofErr w:type="gramEnd"/>
      <w:r w:rsidRPr="00C86773">
        <w:rPr>
          <w:rFonts w:cs="Times New Roman"/>
        </w:rPr>
        <w:t xml:space="preserve">)/2, yval + 5, </w:t>
      </w:r>
      <w:proofErr w:type="gramStart"/>
      <w:r w:rsidRPr="00C86773">
        <w:rPr>
          <w:rFonts w:cs="Times New Roman"/>
        </w:rPr>
        <w:t>f"{</w:t>
      </w:r>
      <w:proofErr w:type="gramEnd"/>
      <w:r w:rsidRPr="00C86773">
        <w:rPr>
          <w:rFonts w:cs="Times New Roman"/>
        </w:rPr>
        <w:t>yval:.1f} us", ha='center', va='bottom', fontsize=9, fontweight='bold')</w:t>
      </w:r>
    </w:p>
    <w:p w14:paraId="3516D576" w14:textId="77777777" w:rsidR="009308FD" w:rsidRPr="00C86773" w:rsidRDefault="00000000">
      <w:pPr>
        <w:spacing w:after="0"/>
        <w:ind w:left="216"/>
        <w:rPr>
          <w:rFonts w:cs="Times New Roman"/>
        </w:rPr>
      </w:pPr>
      <w:r w:rsidRPr="00C86773">
        <w:rPr>
          <w:rFonts w:cs="Times New Roman"/>
        </w:rPr>
        <w:t>0162      else:</w:t>
      </w:r>
    </w:p>
    <w:p w14:paraId="4807D374" w14:textId="77777777" w:rsidR="009308FD" w:rsidRPr="00C86773" w:rsidRDefault="00000000">
      <w:pPr>
        <w:spacing w:after="0"/>
        <w:ind w:left="216"/>
        <w:rPr>
          <w:rFonts w:cs="Times New Roman"/>
        </w:rPr>
      </w:pPr>
      <w:r w:rsidRPr="00C86773">
        <w:rPr>
          <w:rFonts w:cs="Times New Roman"/>
        </w:rPr>
        <w:t>0163          ax.</w:t>
      </w:r>
      <w:proofErr w:type="gramStart"/>
      <w:r w:rsidRPr="00C86773">
        <w:rPr>
          <w:rFonts w:cs="Times New Roman"/>
        </w:rPr>
        <w:t>text(</w:t>
      </w:r>
      <w:proofErr w:type="gramEnd"/>
      <w:r w:rsidRPr="00C86773">
        <w:rPr>
          <w:rFonts w:cs="Times New Roman"/>
        </w:rPr>
        <w:t>0.5, 0.5, "Khong co du lieu AES-GCM", ha='center', va='center')</w:t>
      </w:r>
    </w:p>
    <w:p w14:paraId="6F47DCD5" w14:textId="77777777" w:rsidR="009308FD" w:rsidRPr="00C86773" w:rsidRDefault="00000000">
      <w:pPr>
        <w:spacing w:after="0"/>
        <w:ind w:left="216"/>
        <w:rPr>
          <w:rFonts w:cs="Times New Roman"/>
        </w:rPr>
      </w:pPr>
      <w:r w:rsidRPr="00C86773">
        <w:rPr>
          <w:rFonts w:cs="Times New Roman"/>
        </w:rPr>
        <w:t>0164      ax.set_</w:t>
      </w:r>
      <w:proofErr w:type="gramStart"/>
      <w:r w:rsidRPr="00C86773">
        <w:rPr>
          <w:rFonts w:cs="Times New Roman"/>
        </w:rPr>
        <w:t>title(</w:t>
      </w:r>
      <w:proofErr w:type="gramEnd"/>
      <w:r w:rsidRPr="00C86773">
        <w:rPr>
          <w:rFonts w:cs="Times New Roman"/>
        </w:rPr>
        <w:t>"Thoi gian ma hoa Payload trung binh (us)", fontweight='bold')</w:t>
      </w:r>
    </w:p>
    <w:p w14:paraId="32EFD376" w14:textId="77777777" w:rsidR="009308FD" w:rsidRPr="00C86773" w:rsidRDefault="00000000">
      <w:pPr>
        <w:spacing w:after="0"/>
        <w:ind w:left="216"/>
        <w:rPr>
          <w:rFonts w:cs="Times New Roman"/>
        </w:rPr>
      </w:pPr>
      <w:r w:rsidRPr="00C86773">
        <w:rPr>
          <w:rFonts w:cs="Times New Roman"/>
        </w:rPr>
        <w:t>0165      ax.set_</w:t>
      </w:r>
      <w:proofErr w:type="gramStart"/>
      <w:r w:rsidRPr="00C86773">
        <w:rPr>
          <w:rFonts w:cs="Times New Roman"/>
        </w:rPr>
        <w:t>ylabel(</w:t>
      </w:r>
      <w:proofErr w:type="gramEnd"/>
      <w:r w:rsidRPr="00C86773">
        <w:rPr>
          <w:rFonts w:cs="Times New Roman"/>
        </w:rPr>
        <w:t>"Thoi gian (us)")</w:t>
      </w:r>
    </w:p>
    <w:p w14:paraId="359027EA" w14:textId="77777777" w:rsidR="009308FD" w:rsidRPr="00C86773" w:rsidRDefault="00000000">
      <w:pPr>
        <w:spacing w:after="0"/>
        <w:ind w:left="216"/>
        <w:rPr>
          <w:rFonts w:cs="Times New Roman"/>
        </w:rPr>
      </w:pPr>
      <w:r w:rsidRPr="00C86773">
        <w:rPr>
          <w:rFonts w:cs="Times New Roman"/>
        </w:rPr>
        <w:t xml:space="preserve">0166  </w:t>
      </w:r>
    </w:p>
    <w:p w14:paraId="765811DF" w14:textId="77777777" w:rsidR="009308FD" w:rsidRPr="00C86773" w:rsidRDefault="00000000">
      <w:pPr>
        <w:spacing w:after="0"/>
        <w:ind w:left="216"/>
        <w:rPr>
          <w:rFonts w:cs="Times New Roman"/>
        </w:rPr>
      </w:pPr>
      <w:r w:rsidRPr="00C86773">
        <w:rPr>
          <w:rFonts w:cs="Times New Roman"/>
        </w:rPr>
        <w:t>0167      # 4. TLS Handshake Time</w:t>
      </w:r>
    </w:p>
    <w:p w14:paraId="2BB29E5C" w14:textId="77777777" w:rsidR="009308FD" w:rsidRPr="00C86773" w:rsidRDefault="00000000">
      <w:pPr>
        <w:spacing w:after="0"/>
        <w:ind w:left="216"/>
        <w:rPr>
          <w:rFonts w:cs="Times New Roman"/>
        </w:rPr>
      </w:pPr>
      <w:r w:rsidRPr="00C86773">
        <w:rPr>
          <w:rFonts w:cs="Times New Roman"/>
        </w:rPr>
        <w:t xml:space="preserve">0168      ax = </w:t>
      </w:r>
      <w:proofErr w:type="gramStart"/>
      <w:r w:rsidRPr="00C86773">
        <w:rPr>
          <w:rFonts w:cs="Times New Roman"/>
        </w:rPr>
        <w:t>axes[</w:t>
      </w:r>
      <w:proofErr w:type="gramEnd"/>
      <w:r w:rsidRPr="00C86773">
        <w:rPr>
          <w:rFonts w:cs="Times New Roman"/>
        </w:rPr>
        <w:t>1, 1]</w:t>
      </w:r>
    </w:p>
    <w:p w14:paraId="7E71FD1E" w14:textId="77777777" w:rsidR="009308FD" w:rsidRPr="00C86773" w:rsidRDefault="00000000">
      <w:pPr>
        <w:spacing w:after="0"/>
        <w:ind w:left="216"/>
        <w:rPr>
          <w:rFonts w:cs="Times New Roman"/>
        </w:rPr>
      </w:pPr>
      <w:r w:rsidRPr="00C86773">
        <w:rPr>
          <w:rFonts w:cs="Times New Roman"/>
        </w:rPr>
        <w:t xml:space="preserve">0169      tls_stages = [sid for sid in </w:t>
      </w:r>
      <w:proofErr w:type="gramStart"/>
      <w:r w:rsidRPr="00C86773">
        <w:rPr>
          <w:rFonts w:cs="Times New Roman"/>
        </w:rPr>
        <w:t>data.keys</w:t>
      </w:r>
      <w:proofErr w:type="gramEnd"/>
      <w:r w:rsidRPr="00C86773">
        <w:rPr>
          <w:rFonts w:cs="Times New Roman"/>
        </w:rPr>
        <w:t>() if sid in (3, 4)]</w:t>
      </w:r>
    </w:p>
    <w:p w14:paraId="760875F6" w14:textId="77777777" w:rsidR="009308FD" w:rsidRPr="00C86773" w:rsidRDefault="00000000">
      <w:pPr>
        <w:spacing w:after="0"/>
        <w:ind w:left="216"/>
        <w:rPr>
          <w:rFonts w:cs="Times New Roman"/>
        </w:rPr>
      </w:pPr>
      <w:r w:rsidRPr="00C86773">
        <w:rPr>
          <w:rFonts w:cs="Times New Roman"/>
        </w:rPr>
        <w:t>0170      tls_labels = [stages[sid</w:t>
      </w:r>
      <w:proofErr w:type="gramStart"/>
      <w:r w:rsidRPr="00C86773">
        <w:rPr>
          <w:rFonts w:cs="Times New Roman"/>
        </w:rPr>
        <w:t>]["</w:t>
      </w:r>
      <w:proofErr w:type="gramEnd"/>
      <w:r w:rsidRPr="00C86773">
        <w:rPr>
          <w:rFonts w:cs="Times New Roman"/>
        </w:rPr>
        <w:t>name"] for sid in tls_stages]</w:t>
      </w:r>
    </w:p>
    <w:p w14:paraId="3DA24731" w14:textId="77777777" w:rsidR="009308FD" w:rsidRPr="00C86773" w:rsidRDefault="00000000">
      <w:pPr>
        <w:spacing w:after="0"/>
        <w:ind w:left="216"/>
        <w:rPr>
          <w:rFonts w:cs="Times New Roman"/>
        </w:rPr>
      </w:pPr>
      <w:r w:rsidRPr="00C86773">
        <w:rPr>
          <w:rFonts w:cs="Times New Roman"/>
        </w:rPr>
        <w:t>0171      tls_times = [stats_summary[sid]["tls_ms</w:t>
      </w:r>
      <w:proofErr w:type="gramStart"/>
      <w:r w:rsidRPr="00C86773">
        <w:rPr>
          <w:rFonts w:cs="Times New Roman"/>
        </w:rPr>
        <w:t>"][</w:t>
      </w:r>
      <w:proofErr w:type="gramEnd"/>
      <w:r w:rsidRPr="00C86773">
        <w:rPr>
          <w:rFonts w:cs="Times New Roman"/>
        </w:rPr>
        <w:t>"mean"] for sid in tls_stages]</w:t>
      </w:r>
    </w:p>
    <w:p w14:paraId="15920123" w14:textId="77777777" w:rsidR="009308FD" w:rsidRPr="00C86773" w:rsidRDefault="00000000">
      <w:pPr>
        <w:spacing w:after="0"/>
        <w:ind w:left="216"/>
        <w:rPr>
          <w:rFonts w:cs="Times New Roman"/>
        </w:rPr>
      </w:pPr>
      <w:r w:rsidRPr="00C86773">
        <w:rPr>
          <w:rFonts w:cs="Times New Roman"/>
        </w:rPr>
        <w:t>0172      tls_colors = [stages[sid]["color"] for sid in tls_stages]</w:t>
      </w:r>
    </w:p>
    <w:p w14:paraId="1D42697E" w14:textId="77777777" w:rsidR="009308FD" w:rsidRPr="00C86773" w:rsidRDefault="00000000">
      <w:pPr>
        <w:spacing w:after="0"/>
        <w:ind w:left="216"/>
        <w:rPr>
          <w:rFonts w:cs="Times New Roman"/>
        </w:rPr>
      </w:pPr>
      <w:r w:rsidRPr="00C86773">
        <w:rPr>
          <w:rFonts w:cs="Times New Roman"/>
        </w:rPr>
        <w:t>0173      if tls_times:</w:t>
      </w:r>
    </w:p>
    <w:p w14:paraId="17D5CF15" w14:textId="77777777" w:rsidR="009308FD" w:rsidRPr="00C86773" w:rsidRDefault="00000000">
      <w:pPr>
        <w:spacing w:after="0"/>
        <w:ind w:left="216"/>
        <w:rPr>
          <w:rFonts w:cs="Times New Roman"/>
        </w:rPr>
      </w:pPr>
      <w:r w:rsidRPr="00C86773">
        <w:rPr>
          <w:rFonts w:cs="Times New Roman"/>
        </w:rPr>
        <w:t xml:space="preserve">0174          bars = </w:t>
      </w:r>
      <w:proofErr w:type="gramStart"/>
      <w:r w:rsidRPr="00C86773">
        <w:rPr>
          <w:rFonts w:cs="Times New Roman"/>
        </w:rPr>
        <w:t>ax.bar(</w:t>
      </w:r>
      <w:proofErr w:type="gramEnd"/>
      <w:r w:rsidRPr="00C86773">
        <w:rPr>
          <w:rFonts w:cs="Times New Roman"/>
        </w:rPr>
        <w:t>tls_labels, tls_times, color=tls_colors, edgecolor='#555555', width=0.4)</w:t>
      </w:r>
    </w:p>
    <w:p w14:paraId="007616F9" w14:textId="77777777" w:rsidR="009308FD" w:rsidRPr="00C86773" w:rsidRDefault="00000000">
      <w:pPr>
        <w:spacing w:after="0"/>
        <w:ind w:left="216"/>
        <w:rPr>
          <w:rFonts w:cs="Times New Roman"/>
        </w:rPr>
      </w:pPr>
      <w:r w:rsidRPr="00C86773">
        <w:rPr>
          <w:rFonts w:cs="Times New Roman"/>
        </w:rPr>
        <w:t>0175          for bar in bars:</w:t>
      </w:r>
    </w:p>
    <w:p w14:paraId="4D5C06BA" w14:textId="77777777" w:rsidR="009308FD" w:rsidRPr="00C86773" w:rsidRDefault="00000000">
      <w:pPr>
        <w:spacing w:after="0"/>
        <w:ind w:left="216"/>
        <w:rPr>
          <w:rFonts w:cs="Times New Roman"/>
        </w:rPr>
      </w:pPr>
      <w:r w:rsidRPr="00C86773">
        <w:rPr>
          <w:rFonts w:cs="Times New Roman"/>
        </w:rPr>
        <w:t>0176              yval = bar.get_</w:t>
      </w:r>
      <w:proofErr w:type="gramStart"/>
      <w:r w:rsidRPr="00C86773">
        <w:rPr>
          <w:rFonts w:cs="Times New Roman"/>
        </w:rPr>
        <w:t>height(</w:t>
      </w:r>
      <w:proofErr w:type="gramEnd"/>
      <w:r w:rsidRPr="00C86773">
        <w:rPr>
          <w:rFonts w:cs="Times New Roman"/>
        </w:rPr>
        <w:t>)</w:t>
      </w:r>
    </w:p>
    <w:p w14:paraId="5E7AF738" w14:textId="77777777" w:rsidR="009308FD" w:rsidRPr="00C86773" w:rsidRDefault="00000000">
      <w:pPr>
        <w:spacing w:after="0"/>
        <w:ind w:left="216"/>
        <w:rPr>
          <w:rFonts w:cs="Times New Roman"/>
        </w:rPr>
      </w:pPr>
      <w:r w:rsidRPr="00C86773">
        <w:rPr>
          <w:rFonts w:cs="Times New Roman"/>
        </w:rPr>
        <w:t>0177              ax.text(bar.get_</w:t>
      </w:r>
      <w:proofErr w:type="gramStart"/>
      <w:r w:rsidRPr="00C86773">
        <w:rPr>
          <w:rFonts w:cs="Times New Roman"/>
        </w:rPr>
        <w:t>x(</w:t>
      </w:r>
      <w:proofErr w:type="gramEnd"/>
      <w:r w:rsidRPr="00C86773">
        <w:rPr>
          <w:rFonts w:cs="Times New Roman"/>
        </w:rPr>
        <w:t>) + bar.get_</w:t>
      </w:r>
      <w:proofErr w:type="gramStart"/>
      <w:r w:rsidRPr="00C86773">
        <w:rPr>
          <w:rFonts w:cs="Times New Roman"/>
        </w:rPr>
        <w:t>width(</w:t>
      </w:r>
      <w:proofErr w:type="gramEnd"/>
      <w:r w:rsidRPr="00C86773">
        <w:rPr>
          <w:rFonts w:cs="Times New Roman"/>
        </w:rPr>
        <w:t xml:space="preserve">)/2, yval + 5, </w:t>
      </w:r>
      <w:proofErr w:type="gramStart"/>
      <w:r w:rsidRPr="00C86773">
        <w:rPr>
          <w:rFonts w:cs="Times New Roman"/>
        </w:rPr>
        <w:t>f"{</w:t>
      </w:r>
      <w:proofErr w:type="gramEnd"/>
      <w:r w:rsidRPr="00C86773">
        <w:rPr>
          <w:rFonts w:cs="Times New Roman"/>
        </w:rPr>
        <w:t>yval:.1f} ms", ha='center', va='bottom', fontsize=9, fontweight='bold')</w:t>
      </w:r>
    </w:p>
    <w:p w14:paraId="2E6B08FE" w14:textId="77777777" w:rsidR="009308FD" w:rsidRPr="00C86773" w:rsidRDefault="00000000">
      <w:pPr>
        <w:spacing w:after="0"/>
        <w:ind w:left="216"/>
        <w:rPr>
          <w:rFonts w:cs="Times New Roman"/>
        </w:rPr>
      </w:pPr>
      <w:r w:rsidRPr="00C86773">
        <w:rPr>
          <w:rFonts w:cs="Times New Roman"/>
        </w:rPr>
        <w:t>0178      else:</w:t>
      </w:r>
    </w:p>
    <w:p w14:paraId="5B44D675" w14:textId="77777777" w:rsidR="009308FD" w:rsidRPr="00C86773" w:rsidRDefault="00000000">
      <w:pPr>
        <w:spacing w:after="0"/>
        <w:ind w:left="216"/>
        <w:rPr>
          <w:rFonts w:cs="Times New Roman"/>
        </w:rPr>
      </w:pPr>
      <w:r w:rsidRPr="00C86773">
        <w:rPr>
          <w:rFonts w:cs="Times New Roman"/>
        </w:rPr>
        <w:t>0179          ax.</w:t>
      </w:r>
      <w:proofErr w:type="gramStart"/>
      <w:r w:rsidRPr="00C86773">
        <w:rPr>
          <w:rFonts w:cs="Times New Roman"/>
        </w:rPr>
        <w:t>text(</w:t>
      </w:r>
      <w:proofErr w:type="gramEnd"/>
      <w:r w:rsidRPr="00C86773">
        <w:rPr>
          <w:rFonts w:cs="Times New Roman"/>
        </w:rPr>
        <w:t>0.5, 0.5, "Khong co du lieu TLS", ha='center', va='center')</w:t>
      </w:r>
    </w:p>
    <w:p w14:paraId="7AE42CB4" w14:textId="77777777" w:rsidR="009308FD" w:rsidRPr="00C86773" w:rsidRDefault="00000000">
      <w:pPr>
        <w:spacing w:after="0"/>
        <w:ind w:left="216"/>
        <w:rPr>
          <w:rFonts w:cs="Times New Roman"/>
        </w:rPr>
      </w:pPr>
      <w:r w:rsidRPr="00C86773">
        <w:rPr>
          <w:rFonts w:cs="Times New Roman"/>
        </w:rPr>
        <w:t>0180      ax.set_</w:t>
      </w:r>
      <w:proofErr w:type="gramStart"/>
      <w:r w:rsidRPr="00C86773">
        <w:rPr>
          <w:rFonts w:cs="Times New Roman"/>
        </w:rPr>
        <w:t>title(</w:t>
      </w:r>
      <w:proofErr w:type="gramEnd"/>
      <w:r w:rsidRPr="00C86773">
        <w:rPr>
          <w:rFonts w:cs="Times New Roman"/>
        </w:rPr>
        <w:t>"Thoi gian bat tay TLS trung binh (ms)", fontweight='bold')</w:t>
      </w:r>
    </w:p>
    <w:p w14:paraId="1E93EC4E" w14:textId="77777777" w:rsidR="009308FD" w:rsidRPr="00C86773" w:rsidRDefault="00000000">
      <w:pPr>
        <w:spacing w:after="0"/>
        <w:ind w:left="216"/>
        <w:rPr>
          <w:rFonts w:cs="Times New Roman"/>
        </w:rPr>
      </w:pPr>
      <w:r w:rsidRPr="00C86773">
        <w:rPr>
          <w:rFonts w:cs="Times New Roman"/>
        </w:rPr>
        <w:t>0181      ax.set_</w:t>
      </w:r>
      <w:proofErr w:type="gramStart"/>
      <w:r w:rsidRPr="00C86773">
        <w:rPr>
          <w:rFonts w:cs="Times New Roman"/>
        </w:rPr>
        <w:t>ylabel(</w:t>
      </w:r>
      <w:proofErr w:type="gramEnd"/>
      <w:r w:rsidRPr="00C86773">
        <w:rPr>
          <w:rFonts w:cs="Times New Roman"/>
        </w:rPr>
        <w:t>"Thoi gian (ms)")</w:t>
      </w:r>
    </w:p>
    <w:p w14:paraId="2BDD2A01" w14:textId="77777777" w:rsidR="009308FD" w:rsidRPr="00C86773" w:rsidRDefault="00000000">
      <w:pPr>
        <w:spacing w:after="0"/>
        <w:ind w:left="216"/>
        <w:rPr>
          <w:rFonts w:cs="Times New Roman"/>
        </w:rPr>
      </w:pPr>
      <w:r w:rsidRPr="00C86773">
        <w:rPr>
          <w:rFonts w:cs="Times New Roman"/>
        </w:rPr>
        <w:t xml:space="preserve">0182  </w:t>
      </w:r>
    </w:p>
    <w:p w14:paraId="5EA12EA5" w14:textId="77777777" w:rsidR="009308FD" w:rsidRPr="00C86773" w:rsidRDefault="00000000">
      <w:pPr>
        <w:spacing w:after="0"/>
        <w:ind w:left="216"/>
        <w:rPr>
          <w:rFonts w:cs="Times New Roman"/>
        </w:rPr>
      </w:pPr>
      <w:r w:rsidRPr="00C86773">
        <w:rPr>
          <w:rFonts w:cs="Times New Roman"/>
        </w:rPr>
        <w:t>0183      # 5. Free Heap Comparison</w:t>
      </w:r>
    </w:p>
    <w:p w14:paraId="68875850" w14:textId="77777777" w:rsidR="009308FD" w:rsidRPr="00C86773" w:rsidRDefault="00000000">
      <w:pPr>
        <w:spacing w:after="0"/>
        <w:ind w:left="216"/>
        <w:rPr>
          <w:rFonts w:cs="Times New Roman"/>
        </w:rPr>
      </w:pPr>
      <w:r w:rsidRPr="00C86773">
        <w:rPr>
          <w:rFonts w:cs="Times New Roman"/>
        </w:rPr>
        <w:t xml:space="preserve">0184      ax = </w:t>
      </w:r>
      <w:proofErr w:type="gramStart"/>
      <w:r w:rsidRPr="00C86773">
        <w:rPr>
          <w:rFonts w:cs="Times New Roman"/>
        </w:rPr>
        <w:t>axes[</w:t>
      </w:r>
      <w:proofErr w:type="gramEnd"/>
      <w:r w:rsidRPr="00C86773">
        <w:rPr>
          <w:rFonts w:cs="Times New Roman"/>
        </w:rPr>
        <w:t>2, 0]</w:t>
      </w:r>
    </w:p>
    <w:p w14:paraId="2B53F63E" w14:textId="77777777" w:rsidR="009308FD" w:rsidRPr="00C86773" w:rsidRDefault="00000000">
      <w:pPr>
        <w:spacing w:after="0"/>
        <w:ind w:left="216"/>
        <w:rPr>
          <w:rFonts w:cs="Times New Roman"/>
        </w:rPr>
      </w:pPr>
      <w:r w:rsidRPr="00C86773">
        <w:rPr>
          <w:rFonts w:cs="Times New Roman"/>
        </w:rPr>
        <w:t>0185      heaps = [stats_summary[sid]["heap</w:t>
      </w:r>
      <w:proofErr w:type="gramStart"/>
      <w:r w:rsidRPr="00C86773">
        <w:rPr>
          <w:rFonts w:cs="Times New Roman"/>
        </w:rPr>
        <w:t>"][</w:t>
      </w:r>
      <w:proofErr w:type="gramEnd"/>
      <w:r w:rsidRPr="00C86773">
        <w:rPr>
          <w:rFonts w:cs="Times New Roman"/>
        </w:rPr>
        <w:t xml:space="preserve">"mean"] / 1024 for sid in </w:t>
      </w:r>
      <w:proofErr w:type="gramStart"/>
      <w:r w:rsidRPr="00C86773">
        <w:rPr>
          <w:rFonts w:cs="Times New Roman"/>
        </w:rPr>
        <w:t>data.keys</w:t>
      </w:r>
      <w:proofErr w:type="gramEnd"/>
      <w:r w:rsidRPr="00C86773">
        <w:rPr>
          <w:rFonts w:cs="Times New Roman"/>
        </w:rPr>
        <w:t>()]</w:t>
      </w:r>
    </w:p>
    <w:p w14:paraId="4F1A61B1" w14:textId="77777777" w:rsidR="009308FD" w:rsidRPr="00C86773" w:rsidRDefault="00000000">
      <w:pPr>
        <w:spacing w:after="0"/>
        <w:ind w:left="216"/>
        <w:rPr>
          <w:rFonts w:cs="Times New Roman"/>
        </w:rPr>
      </w:pPr>
      <w:r w:rsidRPr="00C86773">
        <w:rPr>
          <w:rFonts w:cs="Times New Roman"/>
        </w:rPr>
        <w:t xml:space="preserve">0186      bars = </w:t>
      </w:r>
      <w:proofErr w:type="gramStart"/>
      <w:r w:rsidRPr="00C86773">
        <w:rPr>
          <w:rFonts w:cs="Times New Roman"/>
        </w:rPr>
        <w:t>ax.bar(</w:t>
      </w:r>
      <w:proofErr w:type="gramEnd"/>
      <w:r w:rsidRPr="00C86773">
        <w:rPr>
          <w:rFonts w:cs="Times New Roman"/>
        </w:rPr>
        <w:t>labels, heaps, color=colors, edgecolor='#555555', width=0.5)</w:t>
      </w:r>
    </w:p>
    <w:p w14:paraId="4222B3D8" w14:textId="77777777" w:rsidR="009308FD" w:rsidRPr="00C86773" w:rsidRDefault="00000000">
      <w:pPr>
        <w:spacing w:after="0"/>
        <w:ind w:left="216"/>
        <w:rPr>
          <w:rFonts w:cs="Times New Roman"/>
        </w:rPr>
      </w:pPr>
      <w:r w:rsidRPr="00C86773">
        <w:rPr>
          <w:rFonts w:cs="Times New Roman"/>
        </w:rPr>
        <w:t>0187      ax.set_</w:t>
      </w:r>
      <w:proofErr w:type="gramStart"/>
      <w:r w:rsidRPr="00C86773">
        <w:rPr>
          <w:rFonts w:cs="Times New Roman"/>
        </w:rPr>
        <w:t>title(</w:t>
      </w:r>
      <w:proofErr w:type="gramEnd"/>
      <w:r w:rsidRPr="00C86773">
        <w:rPr>
          <w:rFonts w:cs="Times New Roman"/>
        </w:rPr>
        <w:t>"Bo nho Heap con trong trung binh (KB)", fontweight='bold')</w:t>
      </w:r>
    </w:p>
    <w:p w14:paraId="485A3890" w14:textId="77777777" w:rsidR="009308FD" w:rsidRPr="00C86773" w:rsidRDefault="00000000">
      <w:pPr>
        <w:spacing w:after="0"/>
        <w:ind w:left="216"/>
        <w:rPr>
          <w:rFonts w:cs="Times New Roman"/>
        </w:rPr>
      </w:pPr>
      <w:r w:rsidRPr="00C86773">
        <w:rPr>
          <w:rFonts w:cs="Times New Roman"/>
        </w:rPr>
        <w:t>0188      ax.set_</w:t>
      </w:r>
      <w:proofErr w:type="gramStart"/>
      <w:r w:rsidRPr="00C86773">
        <w:rPr>
          <w:rFonts w:cs="Times New Roman"/>
        </w:rPr>
        <w:t>ylabel(</w:t>
      </w:r>
      <w:proofErr w:type="gramEnd"/>
      <w:r w:rsidRPr="00C86773">
        <w:rPr>
          <w:rFonts w:cs="Times New Roman"/>
        </w:rPr>
        <w:t>"Dung luong (KB)")</w:t>
      </w:r>
    </w:p>
    <w:p w14:paraId="4838D703" w14:textId="77777777" w:rsidR="009308FD" w:rsidRPr="00C86773" w:rsidRDefault="00000000">
      <w:pPr>
        <w:spacing w:after="0"/>
        <w:ind w:left="216"/>
        <w:rPr>
          <w:rFonts w:cs="Times New Roman"/>
        </w:rPr>
      </w:pPr>
      <w:r w:rsidRPr="00C86773">
        <w:rPr>
          <w:rFonts w:cs="Times New Roman"/>
        </w:rPr>
        <w:t>0189      for bar in bars:</w:t>
      </w:r>
    </w:p>
    <w:p w14:paraId="479D5ABE" w14:textId="77777777" w:rsidR="009308FD" w:rsidRPr="00C86773" w:rsidRDefault="00000000">
      <w:pPr>
        <w:spacing w:after="0"/>
        <w:ind w:left="216"/>
        <w:rPr>
          <w:rFonts w:cs="Times New Roman"/>
        </w:rPr>
      </w:pPr>
      <w:r w:rsidRPr="00C86773">
        <w:rPr>
          <w:rFonts w:cs="Times New Roman"/>
        </w:rPr>
        <w:t>0190          yval = bar.get_</w:t>
      </w:r>
      <w:proofErr w:type="gramStart"/>
      <w:r w:rsidRPr="00C86773">
        <w:rPr>
          <w:rFonts w:cs="Times New Roman"/>
        </w:rPr>
        <w:t>height(</w:t>
      </w:r>
      <w:proofErr w:type="gramEnd"/>
      <w:r w:rsidRPr="00C86773">
        <w:rPr>
          <w:rFonts w:cs="Times New Roman"/>
        </w:rPr>
        <w:t>)</w:t>
      </w:r>
    </w:p>
    <w:p w14:paraId="7AAEFDE4" w14:textId="77777777" w:rsidR="009308FD" w:rsidRPr="00C86773" w:rsidRDefault="00000000">
      <w:pPr>
        <w:spacing w:after="0"/>
        <w:ind w:left="216"/>
        <w:rPr>
          <w:rFonts w:cs="Times New Roman"/>
        </w:rPr>
      </w:pPr>
      <w:r w:rsidRPr="00C86773">
        <w:rPr>
          <w:rFonts w:cs="Times New Roman"/>
        </w:rPr>
        <w:t>0191          ax.text(bar.get_</w:t>
      </w:r>
      <w:proofErr w:type="gramStart"/>
      <w:r w:rsidRPr="00C86773">
        <w:rPr>
          <w:rFonts w:cs="Times New Roman"/>
        </w:rPr>
        <w:t>x(</w:t>
      </w:r>
      <w:proofErr w:type="gramEnd"/>
      <w:r w:rsidRPr="00C86773">
        <w:rPr>
          <w:rFonts w:cs="Times New Roman"/>
        </w:rPr>
        <w:t>) + bar.get_</w:t>
      </w:r>
      <w:proofErr w:type="gramStart"/>
      <w:r w:rsidRPr="00C86773">
        <w:rPr>
          <w:rFonts w:cs="Times New Roman"/>
        </w:rPr>
        <w:t>width(</w:t>
      </w:r>
      <w:proofErr w:type="gramEnd"/>
      <w:r w:rsidRPr="00C86773">
        <w:rPr>
          <w:rFonts w:cs="Times New Roman"/>
        </w:rPr>
        <w:t xml:space="preserve">)/2, yval + 1, </w:t>
      </w:r>
      <w:proofErr w:type="gramStart"/>
      <w:r w:rsidRPr="00C86773">
        <w:rPr>
          <w:rFonts w:cs="Times New Roman"/>
        </w:rPr>
        <w:t>f"{</w:t>
      </w:r>
      <w:proofErr w:type="gramEnd"/>
      <w:r w:rsidRPr="00C86773">
        <w:rPr>
          <w:rFonts w:cs="Times New Roman"/>
        </w:rPr>
        <w:t>yval:.1f} KB", ha='center', va='bottom', fontsize=9, fontweight='bold')</w:t>
      </w:r>
    </w:p>
    <w:p w14:paraId="264F0FFC" w14:textId="77777777" w:rsidR="009308FD" w:rsidRPr="00C86773" w:rsidRDefault="00000000">
      <w:pPr>
        <w:spacing w:after="0"/>
        <w:ind w:left="216"/>
        <w:rPr>
          <w:rFonts w:cs="Times New Roman"/>
        </w:rPr>
      </w:pPr>
      <w:r w:rsidRPr="00C86773">
        <w:rPr>
          <w:rFonts w:cs="Times New Roman"/>
        </w:rPr>
        <w:t xml:space="preserve">0192  </w:t>
      </w:r>
    </w:p>
    <w:p w14:paraId="42250FA3" w14:textId="77777777" w:rsidR="009308FD" w:rsidRPr="00C86773" w:rsidRDefault="00000000">
      <w:pPr>
        <w:spacing w:after="0"/>
        <w:ind w:left="216"/>
        <w:rPr>
          <w:rFonts w:cs="Times New Roman"/>
        </w:rPr>
      </w:pPr>
      <w:r w:rsidRPr="00C86773">
        <w:rPr>
          <w:rFonts w:cs="Times New Roman"/>
        </w:rPr>
        <w:t>0193      # 6. RAM Consumption Overhead</w:t>
      </w:r>
    </w:p>
    <w:p w14:paraId="22D5B8EF" w14:textId="77777777" w:rsidR="009308FD" w:rsidRPr="00C86773" w:rsidRDefault="00000000">
      <w:pPr>
        <w:spacing w:after="0"/>
        <w:ind w:left="216"/>
        <w:rPr>
          <w:rFonts w:cs="Times New Roman"/>
        </w:rPr>
      </w:pPr>
      <w:r w:rsidRPr="00C86773">
        <w:rPr>
          <w:rFonts w:cs="Times New Roman"/>
        </w:rPr>
        <w:lastRenderedPageBreak/>
        <w:t xml:space="preserve">0194      ax = </w:t>
      </w:r>
      <w:proofErr w:type="gramStart"/>
      <w:r w:rsidRPr="00C86773">
        <w:rPr>
          <w:rFonts w:cs="Times New Roman"/>
        </w:rPr>
        <w:t>axes[</w:t>
      </w:r>
      <w:proofErr w:type="gramEnd"/>
      <w:r w:rsidRPr="00C86773">
        <w:rPr>
          <w:rFonts w:cs="Times New Roman"/>
        </w:rPr>
        <w:t>2, 1]</w:t>
      </w:r>
    </w:p>
    <w:p w14:paraId="7C245EB2" w14:textId="77777777" w:rsidR="009308FD" w:rsidRPr="00C86773" w:rsidRDefault="00000000">
      <w:pPr>
        <w:spacing w:after="0"/>
        <w:ind w:left="216"/>
        <w:rPr>
          <w:rFonts w:cs="Times New Roman"/>
        </w:rPr>
      </w:pPr>
      <w:r w:rsidRPr="00C86773">
        <w:rPr>
          <w:rFonts w:cs="Times New Roman"/>
        </w:rPr>
        <w:t xml:space="preserve">0195      ovrs = [stats_summary[sid]["ram_overhead"] / 1024 for sid in </w:t>
      </w:r>
      <w:proofErr w:type="gramStart"/>
      <w:r w:rsidRPr="00C86773">
        <w:rPr>
          <w:rFonts w:cs="Times New Roman"/>
        </w:rPr>
        <w:t>data.keys</w:t>
      </w:r>
      <w:proofErr w:type="gramEnd"/>
      <w:r w:rsidRPr="00C86773">
        <w:rPr>
          <w:rFonts w:cs="Times New Roman"/>
        </w:rPr>
        <w:t>()]</w:t>
      </w:r>
    </w:p>
    <w:p w14:paraId="1A51C382" w14:textId="77777777" w:rsidR="009308FD" w:rsidRPr="00C86773" w:rsidRDefault="00000000">
      <w:pPr>
        <w:spacing w:after="0"/>
        <w:ind w:left="216"/>
        <w:rPr>
          <w:rFonts w:cs="Times New Roman"/>
        </w:rPr>
      </w:pPr>
      <w:r w:rsidRPr="00C86773">
        <w:rPr>
          <w:rFonts w:cs="Times New Roman"/>
        </w:rPr>
        <w:t xml:space="preserve">0196      bars = </w:t>
      </w:r>
      <w:proofErr w:type="gramStart"/>
      <w:r w:rsidRPr="00C86773">
        <w:rPr>
          <w:rFonts w:cs="Times New Roman"/>
        </w:rPr>
        <w:t>ax.bar(</w:t>
      </w:r>
      <w:proofErr w:type="gramEnd"/>
      <w:r w:rsidRPr="00C86773">
        <w:rPr>
          <w:rFonts w:cs="Times New Roman"/>
        </w:rPr>
        <w:t>labels, ovrs, color=colors, edgecolor='#555555', width=0.5)</w:t>
      </w:r>
    </w:p>
    <w:p w14:paraId="4DC61AFB" w14:textId="77777777" w:rsidR="009308FD" w:rsidRPr="00C86773" w:rsidRDefault="00000000">
      <w:pPr>
        <w:spacing w:after="0"/>
        <w:ind w:left="216"/>
        <w:rPr>
          <w:rFonts w:cs="Times New Roman"/>
        </w:rPr>
      </w:pPr>
      <w:r w:rsidRPr="00C86773">
        <w:rPr>
          <w:rFonts w:cs="Times New Roman"/>
        </w:rPr>
        <w:t>0197      ax.set_</w:t>
      </w:r>
      <w:proofErr w:type="gramStart"/>
      <w:r w:rsidRPr="00C86773">
        <w:rPr>
          <w:rFonts w:cs="Times New Roman"/>
        </w:rPr>
        <w:t>title(</w:t>
      </w:r>
      <w:proofErr w:type="gramEnd"/>
      <w:r w:rsidRPr="00C86773">
        <w:rPr>
          <w:rFonts w:cs="Times New Roman"/>
        </w:rPr>
        <w:t>"RAM Overhead (Bo nho chiem dung so voi Baseline, KB)", fontweight='bold')</w:t>
      </w:r>
    </w:p>
    <w:p w14:paraId="4405F756" w14:textId="77777777" w:rsidR="009308FD" w:rsidRPr="00C86773" w:rsidRDefault="00000000">
      <w:pPr>
        <w:spacing w:after="0"/>
        <w:ind w:left="216"/>
        <w:rPr>
          <w:rFonts w:cs="Times New Roman"/>
        </w:rPr>
      </w:pPr>
      <w:r w:rsidRPr="00C86773">
        <w:rPr>
          <w:rFonts w:cs="Times New Roman"/>
        </w:rPr>
        <w:t>0198      ax.set_</w:t>
      </w:r>
      <w:proofErr w:type="gramStart"/>
      <w:r w:rsidRPr="00C86773">
        <w:rPr>
          <w:rFonts w:cs="Times New Roman"/>
        </w:rPr>
        <w:t>ylabel(</w:t>
      </w:r>
      <w:proofErr w:type="gramEnd"/>
      <w:r w:rsidRPr="00C86773">
        <w:rPr>
          <w:rFonts w:cs="Times New Roman"/>
        </w:rPr>
        <w:t>"Chiem dung (KB)")</w:t>
      </w:r>
    </w:p>
    <w:p w14:paraId="33EE6427" w14:textId="77777777" w:rsidR="009308FD" w:rsidRPr="00C86773" w:rsidRDefault="00000000">
      <w:pPr>
        <w:spacing w:after="0"/>
        <w:ind w:left="216"/>
        <w:rPr>
          <w:rFonts w:cs="Times New Roman"/>
        </w:rPr>
      </w:pPr>
      <w:r w:rsidRPr="00C86773">
        <w:rPr>
          <w:rFonts w:cs="Times New Roman"/>
        </w:rPr>
        <w:t>0199      for bar in bars:</w:t>
      </w:r>
    </w:p>
    <w:p w14:paraId="5B84F1B3" w14:textId="77777777" w:rsidR="009308FD" w:rsidRPr="00C86773" w:rsidRDefault="00000000">
      <w:pPr>
        <w:spacing w:after="0"/>
        <w:ind w:left="216"/>
        <w:rPr>
          <w:rFonts w:cs="Times New Roman"/>
        </w:rPr>
      </w:pPr>
      <w:r w:rsidRPr="00C86773">
        <w:rPr>
          <w:rFonts w:cs="Times New Roman"/>
        </w:rPr>
        <w:t>0200          yval = bar.get_</w:t>
      </w:r>
      <w:proofErr w:type="gramStart"/>
      <w:r w:rsidRPr="00C86773">
        <w:rPr>
          <w:rFonts w:cs="Times New Roman"/>
        </w:rPr>
        <w:t>height(</w:t>
      </w:r>
      <w:proofErr w:type="gramEnd"/>
      <w:r w:rsidRPr="00C86773">
        <w:rPr>
          <w:rFonts w:cs="Times New Roman"/>
        </w:rPr>
        <w:t>)</w:t>
      </w:r>
    </w:p>
    <w:p w14:paraId="16394F73" w14:textId="77777777" w:rsidR="009308FD" w:rsidRPr="00C86773" w:rsidRDefault="00000000">
      <w:pPr>
        <w:spacing w:after="0"/>
        <w:ind w:left="216"/>
        <w:rPr>
          <w:rFonts w:cs="Times New Roman"/>
        </w:rPr>
      </w:pPr>
      <w:r w:rsidRPr="00C86773">
        <w:rPr>
          <w:rFonts w:cs="Times New Roman"/>
        </w:rPr>
        <w:t>0201          ax.text(bar.get_</w:t>
      </w:r>
      <w:proofErr w:type="gramStart"/>
      <w:r w:rsidRPr="00C86773">
        <w:rPr>
          <w:rFonts w:cs="Times New Roman"/>
        </w:rPr>
        <w:t>x(</w:t>
      </w:r>
      <w:proofErr w:type="gramEnd"/>
      <w:r w:rsidRPr="00C86773">
        <w:rPr>
          <w:rFonts w:cs="Times New Roman"/>
        </w:rPr>
        <w:t>) + bar.get_</w:t>
      </w:r>
      <w:proofErr w:type="gramStart"/>
      <w:r w:rsidRPr="00C86773">
        <w:rPr>
          <w:rFonts w:cs="Times New Roman"/>
        </w:rPr>
        <w:t>width(</w:t>
      </w:r>
      <w:proofErr w:type="gramEnd"/>
      <w:r w:rsidRPr="00C86773">
        <w:rPr>
          <w:rFonts w:cs="Times New Roman"/>
        </w:rPr>
        <w:t xml:space="preserve">)/2, yval + 0.5, </w:t>
      </w:r>
      <w:proofErr w:type="gramStart"/>
      <w:r w:rsidRPr="00C86773">
        <w:rPr>
          <w:rFonts w:cs="Times New Roman"/>
        </w:rPr>
        <w:t>f"{</w:t>
      </w:r>
      <w:proofErr w:type="gramEnd"/>
      <w:r w:rsidRPr="00C86773">
        <w:rPr>
          <w:rFonts w:cs="Times New Roman"/>
        </w:rPr>
        <w:t>yval:.2f} KB", ha='center', va='bottom', fontsize=9, fontweight='bold')</w:t>
      </w:r>
    </w:p>
    <w:p w14:paraId="2FA9A613" w14:textId="77777777" w:rsidR="009308FD" w:rsidRPr="00C86773" w:rsidRDefault="00000000">
      <w:pPr>
        <w:spacing w:after="0"/>
        <w:ind w:left="216"/>
        <w:rPr>
          <w:rFonts w:cs="Times New Roman"/>
        </w:rPr>
      </w:pPr>
      <w:r w:rsidRPr="00C86773">
        <w:rPr>
          <w:rFonts w:cs="Times New Roman"/>
        </w:rPr>
        <w:t xml:space="preserve">0202  </w:t>
      </w:r>
    </w:p>
    <w:p w14:paraId="1A5502B1" w14:textId="77777777" w:rsidR="009308FD" w:rsidRPr="00C86773" w:rsidRDefault="00000000">
      <w:pPr>
        <w:spacing w:after="0"/>
        <w:ind w:left="216"/>
        <w:rPr>
          <w:rFonts w:cs="Times New Roman"/>
        </w:rPr>
      </w:pPr>
      <w:r w:rsidRPr="00C86773">
        <w:rPr>
          <w:rFonts w:cs="Times New Roman"/>
        </w:rPr>
        <w:t xml:space="preserve">0203      </w:t>
      </w:r>
      <w:proofErr w:type="gramStart"/>
      <w:r w:rsidRPr="00C86773">
        <w:rPr>
          <w:rFonts w:cs="Times New Roman"/>
        </w:rPr>
        <w:t>plt.tight</w:t>
      </w:r>
      <w:proofErr w:type="gramEnd"/>
      <w:r w:rsidRPr="00C86773">
        <w:rPr>
          <w:rFonts w:cs="Times New Roman"/>
        </w:rPr>
        <w:t>_</w:t>
      </w:r>
      <w:proofErr w:type="gramStart"/>
      <w:r w:rsidRPr="00C86773">
        <w:rPr>
          <w:rFonts w:cs="Times New Roman"/>
        </w:rPr>
        <w:t>layout(</w:t>
      </w:r>
      <w:proofErr w:type="gramEnd"/>
      <w:r w:rsidRPr="00C86773">
        <w:rPr>
          <w:rFonts w:cs="Times New Roman"/>
        </w:rPr>
        <w:t>rect</w:t>
      </w:r>
      <w:proofErr w:type="gramStart"/>
      <w:r w:rsidRPr="00C86773">
        <w:rPr>
          <w:rFonts w:cs="Times New Roman"/>
        </w:rPr>
        <w:t>=[</w:t>
      </w:r>
      <w:proofErr w:type="gramEnd"/>
      <w:r w:rsidRPr="00C86773">
        <w:rPr>
          <w:rFonts w:cs="Times New Roman"/>
        </w:rPr>
        <w:t>0, 0, 1, 0.96])</w:t>
      </w:r>
    </w:p>
    <w:p w14:paraId="4A550755" w14:textId="77777777" w:rsidR="009308FD" w:rsidRPr="00C86773" w:rsidRDefault="00000000">
      <w:pPr>
        <w:spacing w:after="0"/>
        <w:ind w:left="216"/>
        <w:rPr>
          <w:rFonts w:cs="Times New Roman"/>
        </w:rPr>
      </w:pPr>
      <w:r w:rsidRPr="00C86773">
        <w:rPr>
          <w:rFonts w:cs="Times New Roman"/>
        </w:rPr>
        <w:t xml:space="preserve">0204      </w:t>
      </w:r>
      <w:proofErr w:type="gramStart"/>
      <w:r w:rsidRPr="00C86773">
        <w:rPr>
          <w:rFonts w:cs="Times New Roman"/>
        </w:rPr>
        <w:t>plt.savefig</w:t>
      </w:r>
      <w:proofErr w:type="gramEnd"/>
      <w:r w:rsidRPr="00C86773">
        <w:rPr>
          <w:rFonts w:cs="Times New Roman"/>
        </w:rPr>
        <w:t>("comparison_charts.png", dpi=300)</w:t>
      </w:r>
    </w:p>
    <w:p w14:paraId="3B072936" w14:textId="77777777" w:rsidR="009308FD" w:rsidRPr="00C86773" w:rsidRDefault="00000000">
      <w:pPr>
        <w:spacing w:after="0"/>
        <w:ind w:left="216"/>
        <w:rPr>
          <w:rFonts w:cs="Times New Roman"/>
        </w:rPr>
      </w:pPr>
      <w:r w:rsidRPr="00C86773">
        <w:rPr>
          <w:rFonts w:cs="Times New Roman"/>
        </w:rPr>
        <w:t>0205      print("[OK] Saved comparison charts to comparison_charts.png")</w:t>
      </w:r>
    </w:p>
    <w:p w14:paraId="1CC4D496" w14:textId="77777777" w:rsidR="009308FD" w:rsidRPr="00C86773" w:rsidRDefault="00000000">
      <w:pPr>
        <w:spacing w:after="0"/>
        <w:ind w:left="216"/>
        <w:rPr>
          <w:rFonts w:cs="Times New Roman"/>
        </w:rPr>
      </w:pPr>
      <w:r w:rsidRPr="00C86773">
        <w:rPr>
          <w:rFonts w:cs="Times New Roman"/>
        </w:rPr>
        <w:t xml:space="preserve">0206      </w:t>
      </w:r>
      <w:proofErr w:type="gramStart"/>
      <w:r w:rsidRPr="00C86773">
        <w:rPr>
          <w:rFonts w:cs="Times New Roman"/>
        </w:rPr>
        <w:t>plt.close</w:t>
      </w:r>
      <w:proofErr w:type="gramEnd"/>
      <w:r w:rsidRPr="00C86773">
        <w:rPr>
          <w:rFonts w:cs="Times New Roman"/>
        </w:rPr>
        <w:t>()</w:t>
      </w:r>
    </w:p>
    <w:p w14:paraId="461C3B69" w14:textId="77777777" w:rsidR="009308FD" w:rsidRPr="00C86773" w:rsidRDefault="00000000">
      <w:pPr>
        <w:spacing w:after="0"/>
        <w:ind w:left="216"/>
        <w:rPr>
          <w:rFonts w:cs="Times New Roman"/>
        </w:rPr>
      </w:pPr>
      <w:r w:rsidRPr="00C86773">
        <w:rPr>
          <w:rFonts w:cs="Times New Roman"/>
        </w:rPr>
        <w:t xml:space="preserve">0207  </w:t>
      </w:r>
    </w:p>
    <w:p w14:paraId="441FF878" w14:textId="77777777" w:rsidR="009308FD" w:rsidRPr="00C86773" w:rsidRDefault="00000000">
      <w:pPr>
        <w:spacing w:after="0"/>
        <w:ind w:left="216"/>
        <w:rPr>
          <w:rFonts w:cs="Times New Roman"/>
        </w:rPr>
      </w:pPr>
      <w:r w:rsidRPr="00C86773">
        <w:rPr>
          <w:rFonts w:cs="Times New Roman"/>
        </w:rPr>
        <w:t>0208      # Send photo to Telegram</w:t>
      </w:r>
    </w:p>
    <w:p w14:paraId="198BFED2" w14:textId="77777777" w:rsidR="009308FD" w:rsidRPr="00C86773" w:rsidRDefault="00000000">
      <w:pPr>
        <w:spacing w:after="0"/>
        <w:ind w:left="216"/>
        <w:rPr>
          <w:rFonts w:cs="Times New Roman"/>
        </w:rPr>
      </w:pPr>
      <w:r w:rsidRPr="00C86773">
        <w:rPr>
          <w:rFonts w:cs="Times New Roman"/>
        </w:rPr>
        <w:t>0209      caption = (</w:t>
      </w:r>
    </w:p>
    <w:p w14:paraId="2ABB6EFE" w14:textId="77777777" w:rsidR="009308FD" w:rsidRPr="00C86773" w:rsidRDefault="00000000">
      <w:pPr>
        <w:spacing w:after="0"/>
        <w:ind w:left="216"/>
        <w:rPr>
          <w:rFonts w:cs="Times New Roman"/>
        </w:rPr>
      </w:pPr>
      <w:r w:rsidRPr="00C86773">
        <w:rPr>
          <w:rFonts w:cs="Times New Roman"/>
        </w:rPr>
        <w:t>0210          "</w:t>
      </w:r>
      <w:r w:rsidRPr="00C86773">
        <w:rPr>
          <w:rFonts w:ascii="Segoe UI Emoji" w:hAnsi="Segoe UI Emoji" w:cs="Segoe UI Emoji"/>
        </w:rPr>
        <w:t>📊</w:t>
      </w:r>
      <w:r w:rsidRPr="00C86773">
        <w:rPr>
          <w:rFonts w:cs="Times New Roman"/>
        </w:rPr>
        <w:t xml:space="preserve"> &lt;b&gt;BIEU DO SO SANH HIEU NANG CAC GIAI DOAN&lt;/b&gt;\n"</w:t>
      </w:r>
    </w:p>
    <w:p w14:paraId="739DE2A8" w14:textId="77777777" w:rsidR="009308FD" w:rsidRPr="00C86773" w:rsidRDefault="00000000">
      <w:pPr>
        <w:spacing w:after="0"/>
        <w:ind w:left="216"/>
        <w:rPr>
          <w:rFonts w:cs="Times New Roman"/>
        </w:rPr>
      </w:pPr>
      <w:r w:rsidRPr="00C86773">
        <w:rPr>
          <w:rFonts w:cs="Times New Roman"/>
        </w:rPr>
        <w:t>0211          "- Do an: Application of AES-256 and TLS 1.3 on ESP32-S3\n"</w:t>
      </w:r>
    </w:p>
    <w:p w14:paraId="0B0D45D0" w14:textId="77777777" w:rsidR="009308FD" w:rsidRPr="00C86773" w:rsidRDefault="00000000">
      <w:pPr>
        <w:spacing w:after="0"/>
        <w:ind w:left="216"/>
        <w:rPr>
          <w:rFonts w:cs="Times New Roman"/>
          <w:lang w:val="fr-FR"/>
        </w:rPr>
      </w:pPr>
      <w:r w:rsidRPr="00C86773">
        <w:rPr>
          <w:rFonts w:cs="Times New Roman"/>
          <w:lang w:val="fr-FR"/>
        </w:rPr>
        <w:t>0212          "- Cap nhat tu dong tu ket qua thuc te."</w:t>
      </w:r>
    </w:p>
    <w:p w14:paraId="173BFCEE" w14:textId="77777777" w:rsidR="009308FD" w:rsidRPr="00C86773" w:rsidRDefault="00000000">
      <w:pPr>
        <w:spacing w:after="0"/>
        <w:ind w:left="216"/>
        <w:rPr>
          <w:rFonts w:cs="Times New Roman"/>
        </w:rPr>
      </w:pPr>
      <w:r w:rsidRPr="00C86773">
        <w:rPr>
          <w:rFonts w:cs="Times New Roman"/>
        </w:rPr>
        <w:t xml:space="preserve">0213    </w:t>
      </w:r>
      <w:proofErr w:type="gramStart"/>
      <w:r w:rsidRPr="00C86773">
        <w:rPr>
          <w:rFonts w:cs="Times New Roman"/>
        </w:rPr>
        <w:t xml:space="preserve">  )</w:t>
      </w:r>
      <w:proofErr w:type="gramEnd"/>
    </w:p>
    <w:p w14:paraId="7362EB0F" w14:textId="77777777" w:rsidR="009308FD" w:rsidRPr="00C86773" w:rsidRDefault="00000000">
      <w:pPr>
        <w:spacing w:after="0"/>
        <w:ind w:left="216"/>
        <w:rPr>
          <w:rFonts w:cs="Times New Roman"/>
        </w:rPr>
      </w:pPr>
      <w:r w:rsidRPr="00C86773">
        <w:rPr>
          <w:rFonts w:cs="Times New Roman"/>
        </w:rPr>
        <w:t>0214      send_telegram_</w:t>
      </w:r>
      <w:proofErr w:type="gramStart"/>
      <w:r w:rsidRPr="00C86773">
        <w:rPr>
          <w:rFonts w:cs="Times New Roman"/>
        </w:rPr>
        <w:t>photo(</w:t>
      </w:r>
      <w:proofErr w:type="gramEnd"/>
      <w:r w:rsidRPr="00C86773">
        <w:rPr>
          <w:rFonts w:cs="Times New Roman"/>
        </w:rPr>
        <w:t>"comparison_charts.png", caption)</w:t>
      </w:r>
    </w:p>
    <w:p w14:paraId="34E08BEC" w14:textId="77777777" w:rsidR="009308FD" w:rsidRPr="00C86773" w:rsidRDefault="00000000">
      <w:pPr>
        <w:spacing w:after="0"/>
        <w:ind w:left="216"/>
        <w:rPr>
          <w:rFonts w:cs="Times New Roman"/>
        </w:rPr>
      </w:pPr>
      <w:r w:rsidRPr="00C86773">
        <w:rPr>
          <w:rFonts w:cs="Times New Roman"/>
        </w:rPr>
        <w:t xml:space="preserve">0215  </w:t>
      </w:r>
    </w:p>
    <w:p w14:paraId="25649EC0" w14:textId="77777777" w:rsidR="009308FD" w:rsidRPr="00C86773" w:rsidRDefault="00000000">
      <w:pPr>
        <w:spacing w:after="0"/>
        <w:ind w:left="216"/>
        <w:rPr>
          <w:rFonts w:cs="Times New Roman"/>
        </w:rPr>
      </w:pPr>
      <w:proofErr w:type="gramStart"/>
      <w:r w:rsidRPr="00C86773">
        <w:rPr>
          <w:rFonts w:cs="Times New Roman"/>
        </w:rPr>
        <w:t>0216  def</w:t>
      </w:r>
      <w:proofErr w:type="gramEnd"/>
      <w:r w:rsidRPr="00C86773">
        <w:rPr>
          <w:rFonts w:cs="Times New Roman"/>
        </w:rPr>
        <w:t xml:space="preserve"> send_telegram_</w:t>
      </w:r>
      <w:proofErr w:type="gramStart"/>
      <w:r w:rsidRPr="00C86773">
        <w:rPr>
          <w:rFonts w:cs="Times New Roman"/>
        </w:rPr>
        <w:t>photo(</w:t>
      </w:r>
      <w:proofErr w:type="gramEnd"/>
      <w:r w:rsidRPr="00C86773">
        <w:rPr>
          <w:rFonts w:cs="Times New Roman"/>
        </w:rPr>
        <w:t>photo_path: str, caption: str):</w:t>
      </w:r>
    </w:p>
    <w:p w14:paraId="202AE034" w14:textId="77777777" w:rsidR="009308FD" w:rsidRPr="00C86773" w:rsidRDefault="00000000">
      <w:pPr>
        <w:spacing w:after="0"/>
        <w:ind w:left="216"/>
        <w:rPr>
          <w:rFonts w:cs="Times New Roman"/>
        </w:rPr>
      </w:pPr>
      <w:r w:rsidRPr="00C86773">
        <w:rPr>
          <w:rFonts w:cs="Times New Roman"/>
        </w:rPr>
        <w:t>0217      token = "[REDACTED]"</w:t>
      </w:r>
    </w:p>
    <w:p w14:paraId="27E7E410" w14:textId="77777777" w:rsidR="009308FD" w:rsidRPr="00C86773" w:rsidRDefault="00000000">
      <w:pPr>
        <w:spacing w:after="0"/>
        <w:ind w:left="216"/>
        <w:rPr>
          <w:rFonts w:cs="Times New Roman"/>
        </w:rPr>
      </w:pPr>
      <w:r w:rsidRPr="00C86773">
        <w:rPr>
          <w:rFonts w:cs="Times New Roman"/>
        </w:rPr>
        <w:t>0218      chat_id = "7207855274"</w:t>
      </w:r>
    </w:p>
    <w:p w14:paraId="062503FF" w14:textId="77777777" w:rsidR="009308FD" w:rsidRPr="00C86773" w:rsidRDefault="00000000">
      <w:pPr>
        <w:spacing w:after="0"/>
        <w:ind w:left="216"/>
        <w:rPr>
          <w:rFonts w:cs="Times New Roman"/>
        </w:rPr>
      </w:pPr>
      <w:r w:rsidRPr="00C86773">
        <w:rPr>
          <w:rFonts w:cs="Times New Roman"/>
        </w:rPr>
        <w:t>0219      url = f"https://api.telegram.org/bot{token}/sendPhoto"</w:t>
      </w:r>
    </w:p>
    <w:p w14:paraId="5516FA5E" w14:textId="77777777" w:rsidR="009308FD" w:rsidRPr="00C86773" w:rsidRDefault="00000000">
      <w:pPr>
        <w:spacing w:after="0"/>
        <w:ind w:left="216"/>
        <w:rPr>
          <w:rFonts w:cs="Times New Roman"/>
        </w:rPr>
      </w:pPr>
      <w:r w:rsidRPr="00C86773">
        <w:rPr>
          <w:rFonts w:cs="Times New Roman"/>
        </w:rPr>
        <w:t>0220      try:</w:t>
      </w:r>
    </w:p>
    <w:p w14:paraId="6D8FD2D8" w14:textId="77777777" w:rsidR="009308FD" w:rsidRPr="00C86773" w:rsidRDefault="009308FD">
      <w:pPr>
        <w:rPr>
          <w:rFonts w:cs="Times New Roman"/>
        </w:rPr>
      </w:pPr>
    </w:p>
    <w:p w14:paraId="41989B7C" w14:textId="77777777" w:rsidR="008B3FEF" w:rsidRPr="00C86773" w:rsidRDefault="008B3FEF">
      <w:pPr>
        <w:spacing w:after="200"/>
        <w:rPr>
          <w:rFonts w:cs="Times New Roman"/>
        </w:rPr>
      </w:pPr>
      <w:bookmarkStart w:id="136" w:name="_Toc235184516"/>
      <w:r w:rsidRPr="00C86773">
        <w:rPr>
          <w:rFonts w:cs="Times New Roman"/>
        </w:rPr>
        <w:br w:type="page"/>
      </w:r>
    </w:p>
    <w:p w14:paraId="1691B6FF" w14:textId="77777777" w:rsidR="00C450D1" w:rsidRPr="00C86773" w:rsidRDefault="00000000">
      <w:pPr>
        <w:pStyle w:val="Heading2"/>
        <w:rPr>
          <w:rFonts w:ascii="Times New Roman" w:hAnsi="Times New Roman" w:cs="Times New Roman"/>
        </w:rPr>
      </w:pPr>
      <w:bookmarkStart w:id="137" w:name="_Toc235204227"/>
      <w:r w:rsidRPr="00C86773">
        <w:rPr>
          <w:rFonts w:ascii="Times New Roman" w:hAnsi="Times New Roman" w:cs="Times New Roman"/>
        </w:rPr>
        <w:lastRenderedPageBreak/>
        <w:t>C. BIỂU MẪU XÁC THỰC THỰC NGHIỆM CHI TIẾT</w:t>
      </w:r>
      <w:bookmarkEnd w:id="137"/>
    </w:p>
    <w:p w14:paraId="6F260B08" w14:textId="77777777" w:rsidR="009308FD" w:rsidRPr="00C86773" w:rsidRDefault="00000000" w:rsidP="008B3FEF">
      <w:pPr>
        <w:pStyle w:val="Heading3"/>
        <w:jc w:val="center"/>
        <w:rPr>
          <w:rFonts w:ascii="Times New Roman" w:hAnsi="Times New Roman" w:cs="Times New Roman"/>
        </w:rPr>
      </w:pPr>
      <w:bookmarkStart w:id="138" w:name="_Toc235204228"/>
      <w:r w:rsidRPr="00C86773">
        <w:rPr>
          <w:rFonts w:ascii="Times New Roman" w:hAnsi="Times New Roman" w:cs="Times New Roman"/>
        </w:rPr>
        <w:t>C.1. Xác thực thực nghiệm 1: Flash Stage 1 trên COM6</w:t>
      </w:r>
      <w:bookmarkEnd w:id="136"/>
      <w:bookmarkEnd w:id="138"/>
    </w:p>
    <w:p w14:paraId="21822D2A" w14:textId="77777777" w:rsidR="009308FD" w:rsidRPr="00C86773" w:rsidRDefault="00000000">
      <w:pPr>
        <w:jc w:val="center"/>
        <w:rPr>
          <w:rFonts w:cs="Times New Roman"/>
        </w:rPr>
      </w:pPr>
      <w:r w:rsidRPr="00C86773">
        <w:rPr>
          <w:rFonts w:cs="Times New Roman"/>
          <w:noProof/>
        </w:rPr>
        <w:drawing>
          <wp:inline distT="0" distB="0" distL="0" distR="0" wp14:anchorId="3D7673A7" wp14:editId="043F9467">
            <wp:extent cx="5394960" cy="29492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394960" cy="2949245"/>
                    </a:xfrm>
                    <a:prstGeom prst="rect">
                      <a:avLst/>
                    </a:prstGeom>
                  </pic:spPr>
                </pic:pic>
              </a:graphicData>
            </a:graphic>
          </wp:inline>
        </w:drawing>
      </w:r>
    </w:p>
    <w:p w14:paraId="1A0B7675" w14:textId="77777777" w:rsidR="009308FD" w:rsidRPr="00C86773" w:rsidRDefault="00000000">
      <w:pPr>
        <w:jc w:val="center"/>
        <w:rPr>
          <w:rFonts w:cs="Times New Roman"/>
        </w:rPr>
      </w:pPr>
      <w:r w:rsidRPr="00C86773">
        <w:rPr>
          <w:rFonts w:cs="Times New Roman"/>
          <w:i/>
        </w:rPr>
        <w:t>Hình XN-01. Ảnh xác thực flash Stage 1.</w:t>
      </w:r>
    </w:p>
    <w:p w14:paraId="44CC23F2" w14:textId="77777777" w:rsidR="009308FD" w:rsidRPr="00C86773" w:rsidRDefault="009308FD">
      <w:pPr>
        <w:rPr>
          <w:rFonts w:cs="Times New Roman"/>
        </w:rPr>
      </w:pPr>
    </w:p>
    <w:p w14:paraId="668BD2A7" w14:textId="77777777" w:rsidR="009308FD" w:rsidRPr="00C86773" w:rsidRDefault="009308FD">
      <w:pPr>
        <w:jc w:val="center"/>
        <w:rPr>
          <w:rFonts w:cs="Times New Roman"/>
        </w:rPr>
      </w:pPr>
    </w:p>
    <w:p w14:paraId="1D1D4569" w14:textId="77777777" w:rsidR="009308FD" w:rsidRPr="00C86773" w:rsidRDefault="00000000">
      <w:pPr>
        <w:jc w:val="center"/>
        <w:rPr>
          <w:rFonts w:cs="Times New Roman"/>
        </w:rPr>
      </w:pPr>
      <w:r w:rsidRPr="00C86773">
        <w:rPr>
          <w:rFonts w:cs="Times New Roman"/>
          <w:i/>
        </w:rPr>
        <w:t xml:space="preserve"> 1: Flash Stage 1 trên COM6</w:t>
      </w:r>
    </w:p>
    <w:tbl>
      <w:tblPr>
        <w:tblStyle w:val="TableGrid"/>
        <w:tblW w:w="0" w:type="auto"/>
        <w:jc w:val="center"/>
        <w:tblLook w:val="04A0" w:firstRow="1" w:lastRow="0" w:firstColumn="1" w:lastColumn="0" w:noHBand="0" w:noVBand="1"/>
      </w:tblPr>
      <w:tblGrid>
        <w:gridCol w:w="4742"/>
        <w:gridCol w:w="4752"/>
      </w:tblGrid>
      <w:tr w:rsidR="009308FD" w:rsidRPr="00C86773" w14:paraId="721F18EE" w14:textId="77777777">
        <w:trPr>
          <w:jc w:val="center"/>
        </w:trPr>
        <w:tc>
          <w:tcPr>
            <w:tcW w:w="4752" w:type="dxa"/>
            <w:shd w:val="clear" w:color="auto" w:fill="D9E2F3"/>
            <w:vAlign w:val="center"/>
          </w:tcPr>
          <w:p w14:paraId="06FC8079" w14:textId="77777777" w:rsidR="009308FD" w:rsidRPr="00C86773" w:rsidRDefault="00000000">
            <w:pPr>
              <w:spacing w:after="0"/>
              <w:rPr>
                <w:rFonts w:cs="Times New Roman"/>
              </w:rPr>
            </w:pPr>
            <w:r w:rsidRPr="00C86773">
              <w:rPr>
                <w:rFonts w:cs="Times New Roman"/>
                <w:b/>
              </w:rPr>
              <w:t>Thông tin</w:t>
            </w:r>
          </w:p>
        </w:tc>
        <w:tc>
          <w:tcPr>
            <w:tcW w:w="4752" w:type="dxa"/>
            <w:shd w:val="clear" w:color="auto" w:fill="D9E2F3"/>
            <w:vAlign w:val="center"/>
          </w:tcPr>
          <w:p w14:paraId="1FD965B2" w14:textId="77777777" w:rsidR="009308FD" w:rsidRPr="00C86773" w:rsidRDefault="00000000">
            <w:pPr>
              <w:spacing w:after="0"/>
              <w:rPr>
                <w:rFonts w:cs="Times New Roman"/>
              </w:rPr>
            </w:pPr>
            <w:r w:rsidRPr="00C86773">
              <w:rPr>
                <w:rFonts w:cs="Times New Roman"/>
                <w:b/>
              </w:rPr>
              <w:t>Giá trị</w:t>
            </w:r>
          </w:p>
        </w:tc>
      </w:tr>
      <w:tr w:rsidR="009308FD" w:rsidRPr="00C86773" w14:paraId="7DDF0621" w14:textId="77777777">
        <w:trPr>
          <w:jc w:val="center"/>
        </w:trPr>
        <w:tc>
          <w:tcPr>
            <w:tcW w:w="4752" w:type="dxa"/>
            <w:vAlign w:val="center"/>
          </w:tcPr>
          <w:p w14:paraId="2E0C564D" w14:textId="77777777" w:rsidR="009308FD" w:rsidRPr="00C86773" w:rsidRDefault="00000000">
            <w:pPr>
              <w:spacing w:after="0"/>
              <w:rPr>
                <w:rFonts w:cs="Times New Roman"/>
              </w:rPr>
            </w:pPr>
            <w:r w:rsidRPr="00C86773">
              <w:rPr>
                <w:rFonts w:cs="Times New Roman"/>
              </w:rPr>
              <w:t>Ngày giờ</w:t>
            </w:r>
          </w:p>
        </w:tc>
        <w:tc>
          <w:tcPr>
            <w:tcW w:w="4752" w:type="dxa"/>
            <w:vAlign w:val="center"/>
          </w:tcPr>
          <w:p w14:paraId="2A579AEC" w14:textId="77777777" w:rsidR="009308FD" w:rsidRPr="00C86773" w:rsidRDefault="00000000">
            <w:pPr>
              <w:spacing w:after="0"/>
              <w:rPr>
                <w:rFonts w:cs="Times New Roman"/>
              </w:rPr>
            </w:pPr>
            <w:r w:rsidRPr="00C86773">
              <w:rPr>
                <w:rFonts w:cs="Times New Roman"/>
              </w:rPr>
              <w:t>2026-07-17; theo log thực nghiệm</w:t>
            </w:r>
          </w:p>
        </w:tc>
      </w:tr>
      <w:tr w:rsidR="009308FD" w:rsidRPr="00C86773" w14:paraId="342F9382" w14:textId="77777777">
        <w:trPr>
          <w:jc w:val="center"/>
        </w:trPr>
        <w:tc>
          <w:tcPr>
            <w:tcW w:w="4752" w:type="dxa"/>
            <w:vAlign w:val="center"/>
          </w:tcPr>
          <w:p w14:paraId="6FFB1B3E" w14:textId="77777777" w:rsidR="009308FD" w:rsidRPr="00C86773" w:rsidRDefault="00000000">
            <w:pPr>
              <w:spacing w:after="0"/>
              <w:rPr>
                <w:rFonts w:cs="Times New Roman"/>
              </w:rPr>
            </w:pPr>
            <w:r w:rsidRPr="00C86773">
              <w:rPr>
                <w:rFonts w:cs="Times New Roman"/>
              </w:rPr>
              <w:t>Stage</w:t>
            </w:r>
          </w:p>
        </w:tc>
        <w:tc>
          <w:tcPr>
            <w:tcW w:w="4752" w:type="dxa"/>
            <w:vAlign w:val="center"/>
          </w:tcPr>
          <w:p w14:paraId="0F511216" w14:textId="77777777" w:rsidR="009308FD" w:rsidRPr="00C86773" w:rsidRDefault="00000000">
            <w:pPr>
              <w:spacing w:after="0"/>
              <w:rPr>
                <w:rFonts w:cs="Times New Roman"/>
              </w:rPr>
            </w:pPr>
            <w:r w:rsidRPr="00C86773">
              <w:rPr>
                <w:rFonts w:cs="Times New Roman"/>
              </w:rPr>
              <w:t>Stage 1</w:t>
            </w:r>
          </w:p>
        </w:tc>
      </w:tr>
      <w:tr w:rsidR="009308FD" w:rsidRPr="00C86773" w14:paraId="265AA61E" w14:textId="77777777">
        <w:trPr>
          <w:jc w:val="center"/>
        </w:trPr>
        <w:tc>
          <w:tcPr>
            <w:tcW w:w="4752" w:type="dxa"/>
            <w:vAlign w:val="center"/>
          </w:tcPr>
          <w:p w14:paraId="203AC0F0" w14:textId="77777777" w:rsidR="009308FD" w:rsidRPr="00C86773" w:rsidRDefault="00000000">
            <w:pPr>
              <w:spacing w:after="0"/>
              <w:rPr>
                <w:rFonts w:cs="Times New Roman"/>
              </w:rPr>
            </w:pPr>
            <w:r w:rsidRPr="00C86773">
              <w:rPr>
                <w:rFonts w:cs="Times New Roman"/>
              </w:rPr>
              <w:t>Số bản tin/đầu ra</w:t>
            </w:r>
          </w:p>
        </w:tc>
        <w:tc>
          <w:tcPr>
            <w:tcW w:w="4752" w:type="dxa"/>
            <w:vAlign w:val="center"/>
          </w:tcPr>
          <w:p w14:paraId="09088172" w14:textId="77777777" w:rsidR="009308FD" w:rsidRPr="00C86773" w:rsidRDefault="00000000">
            <w:pPr>
              <w:spacing w:after="0"/>
              <w:rPr>
                <w:rFonts w:cs="Times New Roman"/>
              </w:rPr>
            </w:pPr>
            <w:r w:rsidRPr="00C86773">
              <w:rPr>
                <w:rFonts w:cs="Times New Roman"/>
              </w:rPr>
              <w:t>idf.py flash; hash verified</w:t>
            </w:r>
          </w:p>
        </w:tc>
      </w:tr>
      <w:tr w:rsidR="009308FD" w:rsidRPr="00C86773" w14:paraId="5C5D89A9" w14:textId="77777777">
        <w:trPr>
          <w:jc w:val="center"/>
        </w:trPr>
        <w:tc>
          <w:tcPr>
            <w:tcW w:w="4752" w:type="dxa"/>
            <w:vAlign w:val="center"/>
          </w:tcPr>
          <w:p w14:paraId="7EA38D1C" w14:textId="77777777" w:rsidR="009308FD" w:rsidRPr="00C86773" w:rsidRDefault="00000000">
            <w:pPr>
              <w:spacing w:after="0"/>
              <w:rPr>
                <w:rFonts w:cs="Times New Roman"/>
              </w:rPr>
            </w:pPr>
            <w:r w:rsidRPr="00C86773">
              <w:rPr>
                <w:rFonts w:cs="Times New Roman"/>
              </w:rPr>
              <w:t>Nguồn bằng chứng</w:t>
            </w:r>
          </w:p>
        </w:tc>
        <w:tc>
          <w:tcPr>
            <w:tcW w:w="4752" w:type="dxa"/>
            <w:vAlign w:val="center"/>
          </w:tcPr>
          <w:p w14:paraId="63695E8F" w14:textId="77777777" w:rsidR="009308FD" w:rsidRPr="00C86773" w:rsidRDefault="00000000">
            <w:pPr>
              <w:spacing w:after="0"/>
              <w:rPr>
                <w:rFonts w:cs="Times New Roman"/>
              </w:rPr>
            </w:pPr>
            <w:r w:rsidRPr="00C86773">
              <w:rPr>
                <w:rFonts w:cs="Times New Roman"/>
              </w:rPr>
              <w:t>PROJECT_ROOT\report_assets\flash_stage1.png</w:t>
            </w:r>
          </w:p>
        </w:tc>
      </w:tr>
      <w:tr w:rsidR="009308FD" w:rsidRPr="00C86773" w14:paraId="6228BBF9" w14:textId="77777777">
        <w:trPr>
          <w:jc w:val="center"/>
        </w:trPr>
        <w:tc>
          <w:tcPr>
            <w:tcW w:w="4752" w:type="dxa"/>
            <w:vAlign w:val="center"/>
          </w:tcPr>
          <w:p w14:paraId="0B76FFF3" w14:textId="77777777" w:rsidR="009308FD" w:rsidRPr="00C86773" w:rsidRDefault="00000000">
            <w:pPr>
              <w:spacing w:after="0"/>
              <w:rPr>
                <w:rFonts w:cs="Times New Roman"/>
              </w:rPr>
            </w:pPr>
            <w:r w:rsidRPr="00C86773">
              <w:rPr>
                <w:rFonts w:cs="Times New Roman"/>
              </w:rPr>
              <w:t>Ký xác nhận</w:t>
            </w:r>
          </w:p>
        </w:tc>
        <w:tc>
          <w:tcPr>
            <w:tcW w:w="4752" w:type="dxa"/>
            <w:vAlign w:val="center"/>
          </w:tcPr>
          <w:p w14:paraId="6F45C1CD" w14:textId="77777777" w:rsidR="009308FD" w:rsidRPr="00C86773" w:rsidRDefault="00000000">
            <w:pPr>
              <w:spacing w:after="0"/>
              <w:rPr>
                <w:rFonts w:cs="Times New Roman"/>
              </w:rPr>
            </w:pPr>
            <w:r w:rsidRPr="00C86773">
              <w:rPr>
                <w:rFonts w:cs="Times New Roman"/>
              </w:rPr>
              <w:t>Nhóm tự ký sau khi kiểm tra ảnh Telegram</w:t>
            </w:r>
          </w:p>
        </w:tc>
      </w:tr>
    </w:tbl>
    <w:p w14:paraId="4FC02BE1" w14:textId="77777777" w:rsidR="009308FD" w:rsidRPr="00C86773" w:rsidRDefault="009308FD">
      <w:pPr>
        <w:rPr>
          <w:rFonts w:cs="Times New Roman"/>
        </w:rPr>
      </w:pPr>
    </w:p>
    <w:p w14:paraId="1A602A36" w14:textId="77777777" w:rsidR="009308FD" w:rsidRPr="00C86773" w:rsidRDefault="009308FD">
      <w:pPr>
        <w:rPr>
          <w:rFonts w:cs="Times New Roman"/>
        </w:rPr>
      </w:pPr>
    </w:p>
    <w:p w14:paraId="76401A6D" w14:textId="77777777" w:rsidR="009308FD" w:rsidRPr="00C86773" w:rsidRDefault="00000000" w:rsidP="008B3FEF">
      <w:pPr>
        <w:pStyle w:val="Heading3"/>
        <w:jc w:val="center"/>
        <w:rPr>
          <w:rFonts w:ascii="Times New Roman" w:hAnsi="Times New Roman" w:cs="Times New Roman"/>
        </w:rPr>
      </w:pPr>
      <w:bookmarkStart w:id="139" w:name="_Toc235184517"/>
      <w:bookmarkStart w:id="140" w:name="_Toc235204229"/>
      <w:r w:rsidRPr="00C86773">
        <w:rPr>
          <w:rFonts w:ascii="Times New Roman" w:hAnsi="Times New Roman" w:cs="Times New Roman"/>
        </w:rPr>
        <w:t>C.2. Xác thực thực nghiệm 2: CSV Stage 1 và dữ liệu baseline</w:t>
      </w:r>
      <w:bookmarkEnd w:id="139"/>
      <w:bookmarkEnd w:id="140"/>
    </w:p>
    <w:p w14:paraId="1442CC60" w14:textId="77777777" w:rsidR="009308FD" w:rsidRPr="00C86773" w:rsidRDefault="00000000">
      <w:pPr>
        <w:jc w:val="center"/>
        <w:rPr>
          <w:rFonts w:cs="Times New Roman"/>
        </w:rPr>
      </w:pPr>
      <w:r w:rsidRPr="00C86773">
        <w:rPr>
          <w:rFonts w:cs="Times New Roman"/>
          <w:noProof/>
        </w:rPr>
        <w:drawing>
          <wp:inline distT="0" distB="0" distL="0" distR="0" wp14:anchorId="162CF8E1" wp14:editId="565491D3">
            <wp:extent cx="5394960" cy="111495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394960" cy="1114958"/>
                    </a:xfrm>
                    <a:prstGeom prst="rect">
                      <a:avLst/>
                    </a:prstGeom>
                  </pic:spPr>
                </pic:pic>
              </a:graphicData>
            </a:graphic>
          </wp:inline>
        </w:drawing>
      </w:r>
    </w:p>
    <w:p w14:paraId="61A72D41" w14:textId="77777777" w:rsidR="009308FD" w:rsidRPr="00C86773" w:rsidRDefault="00000000">
      <w:pPr>
        <w:jc w:val="center"/>
        <w:rPr>
          <w:rFonts w:cs="Times New Roman"/>
        </w:rPr>
      </w:pPr>
      <w:r w:rsidRPr="00C86773">
        <w:rPr>
          <w:rFonts w:cs="Times New Roman"/>
          <w:i/>
        </w:rPr>
        <w:t>Hình XN-02. Ảnh xác thực CSV Stage 1.</w:t>
      </w:r>
    </w:p>
    <w:p w14:paraId="65800129" w14:textId="77777777" w:rsidR="009308FD" w:rsidRPr="00C86773" w:rsidRDefault="009308FD">
      <w:pPr>
        <w:rPr>
          <w:rFonts w:cs="Times New Roman"/>
        </w:rPr>
      </w:pPr>
    </w:p>
    <w:p w14:paraId="7AB966F8" w14:textId="77777777" w:rsidR="009308FD" w:rsidRPr="00C86773" w:rsidRDefault="009308FD">
      <w:pPr>
        <w:jc w:val="center"/>
        <w:rPr>
          <w:rFonts w:cs="Times New Roman"/>
        </w:rPr>
      </w:pPr>
    </w:p>
    <w:p w14:paraId="35B03992" w14:textId="77777777" w:rsidR="009308FD" w:rsidRPr="00C86773" w:rsidRDefault="00000000">
      <w:pPr>
        <w:jc w:val="center"/>
        <w:rPr>
          <w:rFonts w:cs="Times New Roman"/>
        </w:rPr>
      </w:pPr>
      <w:r w:rsidRPr="00C86773">
        <w:rPr>
          <w:rFonts w:cs="Times New Roman"/>
          <w:i/>
        </w:rPr>
        <w:lastRenderedPageBreak/>
        <w:t xml:space="preserve"> 2: CSV Stage 1 và dữ liệu baseline</w:t>
      </w:r>
    </w:p>
    <w:tbl>
      <w:tblPr>
        <w:tblStyle w:val="TableGrid"/>
        <w:tblW w:w="0" w:type="auto"/>
        <w:jc w:val="center"/>
        <w:tblLook w:val="04A0" w:firstRow="1" w:lastRow="0" w:firstColumn="1" w:lastColumn="0" w:noHBand="0" w:noVBand="1"/>
      </w:tblPr>
      <w:tblGrid>
        <w:gridCol w:w="4743"/>
        <w:gridCol w:w="4751"/>
      </w:tblGrid>
      <w:tr w:rsidR="009308FD" w:rsidRPr="00C86773" w14:paraId="3D4F0888" w14:textId="77777777">
        <w:trPr>
          <w:jc w:val="center"/>
        </w:trPr>
        <w:tc>
          <w:tcPr>
            <w:tcW w:w="4752" w:type="dxa"/>
            <w:shd w:val="clear" w:color="auto" w:fill="D9E2F3"/>
            <w:vAlign w:val="center"/>
          </w:tcPr>
          <w:p w14:paraId="449D6B15" w14:textId="77777777" w:rsidR="009308FD" w:rsidRPr="00C86773" w:rsidRDefault="00000000">
            <w:pPr>
              <w:spacing w:after="0"/>
              <w:rPr>
                <w:rFonts w:cs="Times New Roman"/>
              </w:rPr>
            </w:pPr>
            <w:r w:rsidRPr="00C86773">
              <w:rPr>
                <w:rFonts w:cs="Times New Roman"/>
                <w:b/>
              </w:rPr>
              <w:t>Thông tin</w:t>
            </w:r>
          </w:p>
        </w:tc>
        <w:tc>
          <w:tcPr>
            <w:tcW w:w="4752" w:type="dxa"/>
            <w:shd w:val="clear" w:color="auto" w:fill="D9E2F3"/>
            <w:vAlign w:val="center"/>
          </w:tcPr>
          <w:p w14:paraId="6621E4AF" w14:textId="77777777" w:rsidR="009308FD" w:rsidRPr="00C86773" w:rsidRDefault="00000000">
            <w:pPr>
              <w:spacing w:after="0"/>
              <w:rPr>
                <w:rFonts w:cs="Times New Roman"/>
              </w:rPr>
            </w:pPr>
            <w:r w:rsidRPr="00C86773">
              <w:rPr>
                <w:rFonts w:cs="Times New Roman"/>
                <w:b/>
              </w:rPr>
              <w:t>Giá trị</w:t>
            </w:r>
          </w:p>
        </w:tc>
      </w:tr>
      <w:tr w:rsidR="009308FD" w:rsidRPr="00C86773" w14:paraId="13A30A4C" w14:textId="77777777">
        <w:trPr>
          <w:jc w:val="center"/>
        </w:trPr>
        <w:tc>
          <w:tcPr>
            <w:tcW w:w="4752" w:type="dxa"/>
            <w:vAlign w:val="center"/>
          </w:tcPr>
          <w:p w14:paraId="1C072605" w14:textId="77777777" w:rsidR="009308FD" w:rsidRPr="00C86773" w:rsidRDefault="00000000">
            <w:pPr>
              <w:spacing w:after="0"/>
              <w:rPr>
                <w:rFonts w:cs="Times New Roman"/>
              </w:rPr>
            </w:pPr>
            <w:r w:rsidRPr="00C86773">
              <w:rPr>
                <w:rFonts w:cs="Times New Roman"/>
              </w:rPr>
              <w:t>Ngày giờ</w:t>
            </w:r>
          </w:p>
        </w:tc>
        <w:tc>
          <w:tcPr>
            <w:tcW w:w="4752" w:type="dxa"/>
            <w:vAlign w:val="center"/>
          </w:tcPr>
          <w:p w14:paraId="594A54C6" w14:textId="77777777" w:rsidR="009308FD" w:rsidRPr="00C86773" w:rsidRDefault="00000000">
            <w:pPr>
              <w:spacing w:after="0"/>
              <w:rPr>
                <w:rFonts w:cs="Times New Roman"/>
              </w:rPr>
            </w:pPr>
            <w:r w:rsidRPr="00C86773">
              <w:rPr>
                <w:rFonts w:cs="Times New Roman"/>
              </w:rPr>
              <w:t>2026-07-17; theo log thực nghiệm</w:t>
            </w:r>
          </w:p>
        </w:tc>
      </w:tr>
      <w:tr w:rsidR="009308FD" w:rsidRPr="00C86773" w14:paraId="787385DD" w14:textId="77777777">
        <w:trPr>
          <w:jc w:val="center"/>
        </w:trPr>
        <w:tc>
          <w:tcPr>
            <w:tcW w:w="4752" w:type="dxa"/>
            <w:vAlign w:val="center"/>
          </w:tcPr>
          <w:p w14:paraId="70CEBB55" w14:textId="77777777" w:rsidR="009308FD" w:rsidRPr="00C86773" w:rsidRDefault="00000000">
            <w:pPr>
              <w:spacing w:after="0"/>
              <w:rPr>
                <w:rFonts w:cs="Times New Roman"/>
              </w:rPr>
            </w:pPr>
            <w:r w:rsidRPr="00C86773">
              <w:rPr>
                <w:rFonts w:cs="Times New Roman"/>
              </w:rPr>
              <w:t>Stage</w:t>
            </w:r>
          </w:p>
        </w:tc>
        <w:tc>
          <w:tcPr>
            <w:tcW w:w="4752" w:type="dxa"/>
            <w:vAlign w:val="center"/>
          </w:tcPr>
          <w:p w14:paraId="45F58EC9" w14:textId="77777777" w:rsidR="009308FD" w:rsidRPr="00C86773" w:rsidRDefault="00000000">
            <w:pPr>
              <w:spacing w:after="0"/>
              <w:rPr>
                <w:rFonts w:cs="Times New Roman"/>
              </w:rPr>
            </w:pPr>
            <w:r w:rsidRPr="00C86773">
              <w:rPr>
                <w:rFonts w:cs="Times New Roman"/>
              </w:rPr>
              <w:t>Stage 1</w:t>
            </w:r>
          </w:p>
        </w:tc>
      </w:tr>
      <w:tr w:rsidR="009308FD" w:rsidRPr="00C86773" w14:paraId="7B9F0D4E" w14:textId="77777777">
        <w:trPr>
          <w:jc w:val="center"/>
        </w:trPr>
        <w:tc>
          <w:tcPr>
            <w:tcW w:w="4752" w:type="dxa"/>
            <w:vAlign w:val="center"/>
          </w:tcPr>
          <w:p w14:paraId="02E36F1E" w14:textId="77777777" w:rsidR="009308FD" w:rsidRPr="00C86773" w:rsidRDefault="00000000">
            <w:pPr>
              <w:spacing w:after="0"/>
              <w:rPr>
                <w:rFonts w:cs="Times New Roman"/>
              </w:rPr>
            </w:pPr>
            <w:r w:rsidRPr="00C86773">
              <w:rPr>
                <w:rFonts w:cs="Times New Roman"/>
              </w:rPr>
              <w:t>Số bản tin/đầu ra</w:t>
            </w:r>
          </w:p>
        </w:tc>
        <w:tc>
          <w:tcPr>
            <w:tcW w:w="4752" w:type="dxa"/>
            <w:vAlign w:val="center"/>
          </w:tcPr>
          <w:p w14:paraId="6A2A80E0" w14:textId="77777777" w:rsidR="009308FD" w:rsidRPr="00C86773" w:rsidRDefault="00000000">
            <w:pPr>
              <w:spacing w:after="0"/>
              <w:rPr>
                <w:rFonts w:cs="Times New Roman"/>
              </w:rPr>
            </w:pPr>
            <w:r w:rsidRPr="00C86773">
              <w:rPr>
                <w:rFonts w:cs="Times New Roman"/>
              </w:rPr>
              <w:t>6 mẫu; payload 94 B</w:t>
            </w:r>
          </w:p>
        </w:tc>
      </w:tr>
      <w:tr w:rsidR="009308FD" w:rsidRPr="00C86773" w14:paraId="7573545D" w14:textId="77777777">
        <w:trPr>
          <w:jc w:val="center"/>
        </w:trPr>
        <w:tc>
          <w:tcPr>
            <w:tcW w:w="4752" w:type="dxa"/>
            <w:vAlign w:val="center"/>
          </w:tcPr>
          <w:p w14:paraId="1FCE6AD0" w14:textId="77777777" w:rsidR="009308FD" w:rsidRPr="00C86773" w:rsidRDefault="00000000">
            <w:pPr>
              <w:spacing w:after="0"/>
              <w:rPr>
                <w:rFonts w:cs="Times New Roman"/>
              </w:rPr>
            </w:pPr>
            <w:r w:rsidRPr="00C86773">
              <w:rPr>
                <w:rFonts w:cs="Times New Roman"/>
              </w:rPr>
              <w:t>Nguồn bằng chứng</w:t>
            </w:r>
          </w:p>
        </w:tc>
        <w:tc>
          <w:tcPr>
            <w:tcW w:w="4752" w:type="dxa"/>
            <w:vAlign w:val="center"/>
          </w:tcPr>
          <w:p w14:paraId="4CE4829B" w14:textId="77777777" w:rsidR="009308FD" w:rsidRPr="00C86773" w:rsidRDefault="00000000">
            <w:pPr>
              <w:spacing w:after="0"/>
              <w:rPr>
                <w:rFonts w:cs="Times New Roman"/>
              </w:rPr>
            </w:pPr>
            <w:r w:rsidRPr="00C86773">
              <w:rPr>
                <w:rFonts w:cs="Times New Roman"/>
              </w:rPr>
              <w:t>PROJECT_ROOT\report_assets\csv_stage1.png</w:t>
            </w:r>
          </w:p>
        </w:tc>
      </w:tr>
      <w:tr w:rsidR="009308FD" w:rsidRPr="00C86773" w14:paraId="798E530A" w14:textId="77777777">
        <w:trPr>
          <w:jc w:val="center"/>
        </w:trPr>
        <w:tc>
          <w:tcPr>
            <w:tcW w:w="4752" w:type="dxa"/>
            <w:vAlign w:val="center"/>
          </w:tcPr>
          <w:p w14:paraId="64786EBE" w14:textId="77777777" w:rsidR="009308FD" w:rsidRPr="00C86773" w:rsidRDefault="00000000">
            <w:pPr>
              <w:spacing w:after="0"/>
              <w:rPr>
                <w:rFonts w:cs="Times New Roman"/>
              </w:rPr>
            </w:pPr>
            <w:r w:rsidRPr="00C86773">
              <w:rPr>
                <w:rFonts w:cs="Times New Roman"/>
              </w:rPr>
              <w:t>Ký xác nhận</w:t>
            </w:r>
          </w:p>
        </w:tc>
        <w:tc>
          <w:tcPr>
            <w:tcW w:w="4752" w:type="dxa"/>
            <w:vAlign w:val="center"/>
          </w:tcPr>
          <w:p w14:paraId="7B3D4BB5" w14:textId="77777777" w:rsidR="009308FD" w:rsidRPr="00C86773" w:rsidRDefault="00000000">
            <w:pPr>
              <w:spacing w:after="0"/>
              <w:rPr>
                <w:rFonts w:cs="Times New Roman"/>
              </w:rPr>
            </w:pPr>
            <w:r w:rsidRPr="00C86773">
              <w:rPr>
                <w:rFonts w:cs="Times New Roman"/>
              </w:rPr>
              <w:t>Nhóm tự ký sau khi kiểm tra ảnh Telegram</w:t>
            </w:r>
          </w:p>
        </w:tc>
      </w:tr>
    </w:tbl>
    <w:p w14:paraId="6414A33D" w14:textId="77777777" w:rsidR="009308FD" w:rsidRPr="00C86773" w:rsidRDefault="009308FD">
      <w:pPr>
        <w:rPr>
          <w:rFonts w:cs="Times New Roman"/>
        </w:rPr>
      </w:pPr>
    </w:p>
    <w:p w14:paraId="06C737B3" w14:textId="77777777" w:rsidR="009308FD" w:rsidRPr="00C86773" w:rsidRDefault="009308FD">
      <w:pPr>
        <w:rPr>
          <w:rFonts w:cs="Times New Roman"/>
        </w:rPr>
      </w:pPr>
    </w:p>
    <w:p w14:paraId="23B08E05" w14:textId="77777777" w:rsidR="009308FD" w:rsidRPr="00C86773" w:rsidRDefault="00000000" w:rsidP="008B3FEF">
      <w:pPr>
        <w:pStyle w:val="Heading3"/>
        <w:jc w:val="center"/>
        <w:rPr>
          <w:rFonts w:ascii="Times New Roman" w:hAnsi="Times New Roman" w:cs="Times New Roman"/>
        </w:rPr>
      </w:pPr>
      <w:bookmarkStart w:id="141" w:name="_Toc235184518"/>
      <w:bookmarkStart w:id="142" w:name="_Toc235204230"/>
      <w:r w:rsidRPr="00C86773">
        <w:rPr>
          <w:rFonts w:ascii="Times New Roman" w:hAnsi="Times New Roman" w:cs="Times New Roman"/>
        </w:rPr>
        <w:t>C.3. Xác thực thực nghiệm 3: Listener Stage 2: Base64 và giải mã GCM</w:t>
      </w:r>
      <w:bookmarkEnd w:id="141"/>
      <w:bookmarkEnd w:id="142"/>
    </w:p>
    <w:p w14:paraId="47450DF0" w14:textId="77777777" w:rsidR="009308FD" w:rsidRPr="00C86773" w:rsidRDefault="00000000">
      <w:pPr>
        <w:jc w:val="center"/>
        <w:rPr>
          <w:rFonts w:cs="Times New Roman"/>
        </w:rPr>
      </w:pPr>
      <w:r w:rsidRPr="00C86773">
        <w:rPr>
          <w:rFonts w:cs="Times New Roman"/>
          <w:noProof/>
        </w:rPr>
        <w:drawing>
          <wp:inline distT="0" distB="0" distL="0" distR="0" wp14:anchorId="056B2D70" wp14:editId="7BBAD6BC">
            <wp:extent cx="5394960" cy="327294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394960" cy="3272942"/>
                    </a:xfrm>
                    <a:prstGeom prst="rect">
                      <a:avLst/>
                    </a:prstGeom>
                  </pic:spPr>
                </pic:pic>
              </a:graphicData>
            </a:graphic>
          </wp:inline>
        </w:drawing>
      </w:r>
    </w:p>
    <w:p w14:paraId="3F348BE6" w14:textId="77777777" w:rsidR="009308FD" w:rsidRPr="00C86773" w:rsidRDefault="00000000">
      <w:pPr>
        <w:jc w:val="center"/>
        <w:rPr>
          <w:rFonts w:cs="Times New Roman"/>
        </w:rPr>
      </w:pPr>
      <w:r w:rsidRPr="00C86773">
        <w:rPr>
          <w:rFonts w:cs="Times New Roman"/>
          <w:i/>
        </w:rPr>
        <w:t>Hình XN-03. Ảnh xác thực listener Stage 2.</w:t>
      </w:r>
    </w:p>
    <w:p w14:paraId="5DE7DCFB" w14:textId="77777777" w:rsidR="009308FD" w:rsidRPr="00C86773" w:rsidRDefault="009308FD">
      <w:pPr>
        <w:rPr>
          <w:rFonts w:cs="Times New Roman"/>
        </w:rPr>
      </w:pPr>
    </w:p>
    <w:p w14:paraId="23156EA3" w14:textId="77777777" w:rsidR="009308FD" w:rsidRPr="00C86773" w:rsidRDefault="009308FD">
      <w:pPr>
        <w:jc w:val="center"/>
        <w:rPr>
          <w:rFonts w:cs="Times New Roman"/>
        </w:rPr>
      </w:pPr>
    </w:p>
    <w:p w14:paraId="08423ACF" w14:textId="77777777" w:rsidR="009308FD" w:rsidRPr="00C86773" w:rsidRDefault="00000000">
      <w:pPr>
        <w:jc w:val="center"/>
        <w:rPr>
          <w:rFonts w:cs="Times New Roman"/>
        </w:rPr>
      </w:pPr>
      <w:r w:rsidRPr="00C86773">
        <w:rPr>
          <w:rFonts w:cs="Times New Roman"/>
          <w:i/>
        </w:rPr>
        <w:t xml:space="preserve"> 3: Listener Stage 2: Base64 và giải mã GCM</w:t>
      </w:r>
    </w:p>
    <w:tbl>
      <w:tblPr>
        <w:tblStyle w:val="TableGrid"/>
        <w:tblW w:w="0" w:type="auto"/>
        <w:jc w:val="center"/>
        <w:tblLook w:val="04A0" w:firstRow="1" w:lastRow="0" w:firstColumn="1" w:lastColumn="0" w:noHBand="0" w:noVBand="1"/>
      </w:tblPr>
      <w:tblGrid>
        <w:gridCol w:w="4664"/>
        <w:gridCol w:w="4830"/>
      </w:tblGrid>
      <w:tr w:rsidR="009308FD" w:rsidRPr="00C86773" w14:paraId="56C3F6DD" w14:textId="77777777">
        <w:trPr>
          <w:jc w:val="center"/>
        </w:trPr>
        <w:tc>
          <w:tcPr>
            <w:tcW w:w="4752" w:type="dxa"/>
            <w:shd w:val="clear" w:color="auto" w:fill="D9E2F3"/>
            <w:vAlign w:val="center"/>
          </w:tcPr>
          <w:p w14:paraId="6FD6D7A3" w14:textId="77777777" w:rsidR="009308FD" w:rsidRPr="00C86773" w:rsidRDefault="00000000">
            <w:pPr>
              <w:spacing w:after="0"/>
              <w:rPr>
                <w:rFonts w:cs="Times New Roman"/>
              </w:rPr>
            </w:pPr>
            <w:r w:rsidRPr="00C86773">
              <w:rPr>
                <w:rFonts w:cs="Times New Roman"/>
                <w:b/>
              </w:rPr>
              <w:t>Thông tin</w:t>
            </w:r>
          </w:p>
        </w:tc>
        <w:tc>
          <w:tcPr>
            <w:tcW w:w="4752" w:type="dxa"/>
            <w:shd w:val="clear" w:color="auto" w:fill="D9E2F3"/>
            <w:vAlign w:val="center"/>
          </w:tcPr>
          <w:p w14:paraId="201B6A26" w14:textId="77777777" w:rsidR="009308FD" w:rsidRPr="00C86773" w:rsidRDefault="00000000">
            <w:pPr>
              <w:spacing w:after="0"/>
              <w:rPr>
                <w:rFonts w:cs="Times New Roman"/>
              </w:rPr>
            </w:pPr>
            <w:r w:rsidRPr="00C86773">
              <w:rPr>
                <w:rFonts w:cs="Times New Roman"/>
                <w:b/>
              </w:rPr>
              <w:t>Giá trị</w:t>
            </w:r>
          </w:p>
        </w:tc>
      </w:tr>
      <w:tr w:rsidR="009308FD" w:rsidRPr="00C86773" w14:paraId="430A2A2F" w14:textId="77777777">
        <w:trPr>
          <w:jc w:val="center"/>
        </w:trPr>
        <w:tc>
          <w:tcPr>
            <w:tcW w:w="4752" w:type="dxa"/>
            <w:vAlign w:val="center"/>
          </w:tcPr>
          <w:p w14:paraId="36E26BEE" w14:textId="77777777" w:rsidR="009308FD" w:rsidRPr="00C86773" w:rsidRDefault="00000000">
            <w:pPr>
              <w:spacing w:after="0"/>
              <w:rPr>
                <w:rFonts w:cs="Times New Roman"/>
              </w:rPr>
            </w:pPr>
            <w:r w:rsidRPr="00C86773">
              <w:rPr>
                <w:rFonts w:cs="Times New Roman"/>
              </w:rPr>
              <w:t>Ngày giờ</w:t>
            </w:r>
          </w:p>
        </w:tc>
        <w:tc>
          <w:tcPr>
            <w:tcW w:w="4752" w:type="dxa"/>
            <w:vAlign w:val="center"/>
          </w:tcPr>
          <w:p w14:paraId="275355AA" w14:textId="77777777" w:rsidR="009308FD" w:rsidRPr="00C86773" w:rsidRDefault="00000000">
            <w:pPr>
              <w:spacing w:after="0"/>
              <w:rPr>
                <w:rFonts w:cs="Times New Roman"/>
              </w:rPr>
            </w:pPr>
            <w:r w:rsidRPr="00C86773">
              <w:rPr>
                <w:rFonts w:cs="Times New Roman"/>
              </w:rPr>
              <w:t>2026-07-17; theo log thực nghiệm</w:t>
            </w:r>
          </w:p>
        </w:tc>
      </w:tr>
      <w:tr w:rsidR="009308FD" w:rsidRPr="00C86773" w14:paraId="5A233E8D" w14:textId="77777777">
        <w:trPr>
          <w:jc w:val="center"/>
        </w:trPr>
        <w:tc>
          <w:tcPr>
            <w:tcW w:w="4752" w:type="dxa"/>
            <w:vAlign w:val="center"/>
          </w:tcPr>
          <w:p w14:paraId="7801153A" w14:textId="77777777" w:rsidR="009308FD" w:rsidRPr="00C86773" w:rsidRDefault="00000000">
            <w:pPr>
              <w:spacing w:after="0"/>
              <w:rPr>
                <w:rFonts w:cs="Times New Roman"/>
              </w:rPr>
            </w:pPr>
            <w:r w:rsidRPr="00C86773">
              <w:rPr>
                <w:rFonts w:cs="Times New Roman"/>
              </w:rPr>
              <w:t>Stage</w:t>
            </w:r>
          </w:p>
        </w:tc>
        <w:tc>
          <w:tcPr>
            <w:tcW w:w="4752" w:type="dxa"/>
            <w:vAlign w:val="center"/>
          </w:tcPr>
          <w:p w14:paraId="5C984F33" w14:textId="77777777" w:rsidR="009308FD" w:rsidRPr="00C86773" w:rsidRDefault="00000000">
            <w:pPr>
              <w:spacing w:after="0"/>
              <w:rPr>
                <w:rFonts w:cs="Times New Roman"/>
              </w:rPr>
            </w:pPr>
            <w:r w:rsidRPr="00C86773">
              <w:rPr>
                <w:rFonts w:cs="Times New Roman"/>
              </w:rPr>
              <w:t>Stage 2</w:t>
            </w:r>
          </w:p>
        </w:tc>
      </w:tr>
      <w:tr w:rsidR="009308FD" w:rsidRPr="00C86773" w14:paraId="745FC61F" w14:textId="77777777">
        <w:trPr>
          <w:jc w:val="center"/>
        </w:trPr>
        <w:tc>
          <w:tcPr>
            <w:tcW w:w="4752" w:type="dxa"/>
            <w:vAlign w:val="center"/>
          </w:tcPr>
          <w:p w14:paraId="15239E10" w14:textId="77777777" w:rsidR="009308FD" w:rsidRPr="00C86773" w:rsidRDefault="00000000">
            <w:pPr>
              <w:spacing w:after="0"/>
              <w:rPr>
                <w:rFonts w:cs="Times New Roman"/>
              </w:rPr>
            </w:pPr>
            <w:r w:rsidRPr="00C86773">
              <w:rPr>
                <w:rFonts w:cs="Times New Roman"/>
              </w:rPr>
              <w:t>Số bản tin/đầu ra</w:t>
            </w:r>
          </w:p>
        </w:tc>
        <w:tc>
          <w:tcPr>
            <w:tcW w:w="4752" w:type="dxa"/>
            <w:vAlign w:val="center"/>
          </w:tcPr>
          <w:p w14:paraId="12738270" w14:textId="77777777" w:rsidR="009308FD" w:rsidRPr="00C86773" w:rsidRDefault="00000000">
            <w:pPr>
              <w:spacing w:after="0"/>
              <w:rPr>
                <w:rFonts w:cs="Times New Roman"/>
              </w:rPr>
            </w:pPr>
            <w:r w:rsidRPr="00C86773">
              <w:rPr>
                <w:rFonts w:cs="Times New Roman"/>
              </w:rPr>
              <w:t>3 mẫu; AES trung bình 530.3 µs</w:t>
            </w:r>
          </w:p>
        </w:tc>
      </w:tr>
      <w:tr w:rsidR="009308FD" w:rsidRPr="00C86773" w14:paraId="3D7C357B" w14:textId="77777777">
        <w:trPr>
          <w:jc w:val="center"/>
        </w:trPr>
        <w:tc>
          <w:tcPr>
            <w:tcW w:w="4752" w:type="dxa"/>
            <w:vAlign w:val="center"/>
          </w:tcPr>
          <w:p w14:paraId="19407F63" w14:textId="77777777" w:rsidR="009308FD" w:rsidRPr="00C86773" w:rsidRDefault="00000000">
            <w:pPr>
              <w:spacing w:after="0"/>
              <w:rPr>
                <w:rFonts w:cs="Times New Roman"/>
              </w:rPr>
            </w:pPr>
            <w:r w:rsidRPr="00C86773">
              <w:rPr>
                <w:rFonts w:cs="Times New Roman"/>
              </w:rPr>
              <w:t>Nguồn bằng chứng</w:t>
            </w:r>
          </w:p>
        </w:tc>
        <w:tc>
          <w:tcPr>
            <w:tcW w:w="4752" w:type="dxa"/>
            <w:vAlign w:val="center"/>
          </w:tcPr>
          <w:p w14:paraId="5A63B0A3" w14:textId="77777777" w:rsidR="009308FD" w:rsidRPr="00C86773" w:rsidRDefault="00000000">
            <w:pPr>
              <w:spacing w:after="0"/>
              <w:rPr>
                <w:rFonts w:cs="Times New Roman"/>
              </w:rPr>
            </w:pPr>
            <w:r w:rsidRPr="00C86773">
              <w:rPr>
                <w:rFonts w:cs="Times New Roman"/>
              </w:rPr>
              <w:t>PROJECT_ROOT\report_assets\listener_stage2.png</w:t>
            </w:r>
          </w:p>
        </w:tc>
      </w:tr>
      <w:tr w:rsidR="009308FD" w:rsidRPr="00C86773" w14:paraId="57E4AA9D" w14:textId="77777777">
        <w:trPr>
          <w:jc w:val="center"/>
        </w:trPr>
        <w:tc>
          <w:tcPr>
            <w:tcW w:w="4752" w:type="dxa"/>
            <w:vAlign w:val="center"/>
          </w:tcPr>
          <w:p w14:paraId="611C8879" w14:textId="77777777" w:rsidR="009308FD" w:rsidRPr="00C86773" w:rsidRDefault="00000000">
            <w:pPr>
              <w:spacing w:after="0"/>
              <w:rPr>
                <w:rFonts w:cs="Times New Roman"/>
              </w:rPr>
            </w:pPr>
            <w:r w:rsidRPr="00C86773">
              <w:rPr>
                <w:rFonts w:cs="Times New Roman"/>
              </w:rPr>
              <w:t>Ký xác nhận</w:t>
            </w:r>
          </w:p>
        </w:tc>
        <w:tc>
          <w:tcPr>
            <w:tcW w:w="4752" w:type="dxa"/>
            <w:vAlign w:val="center"/>
          </w:tcPr>
          <w:p w14:paraId="1EAC6D2A" w14:textId="77777777" w:rsidR="009308FD" w:rsidRPr="00C86773" w:rsidRDefault="00000000">
            <w:pPr>
              <w:spacing w:after="0"/>
              <w:rPr>
                <w:rFonts w:cs="Times New Roman"/>
              </w:rPr>
            </w:pPr>
            <w:r w:rsidRPr="00C86773">
              <w:rPr>
                <w:rFonts w:cs="Times New Roman"/>
              </w:rPr>
              <w:t>Nhóm tự ký sau khi kiểm tra ảnh Telegram</w:t>
            </w:r>
          </w:p>
        </w:tc>
      </w:tr>
    </w:tbl>
    <w:p w14:paraId="7A723860" w14:textId="77777777" w:rsidR="009308FD" w:rsidRPr="00C86773" w:rsidRDefault="009308FD">
      <w:pPr>
        <w:rPr>
          <w:rFonts w:cs="Times New Roman"/>
        </w:rPr>
      </w:pPr>
    </w:p>
    <w:p w14:paraId="0AE9B7EF" w14:textId="77777777" w:rsidR="009308FD" w:rsidRPr="00C86773" w:rsidRDefault="009308FD">
      <w:pPr>
        <w:rPr>
          <w:rFonts w:cs="Times New Roman"/>
        </w:rPr>
      </w:pPr>
    </w:p>
    <w:p w14:paraId="43420572" w14:textId="77777777" w:rsidR="009308FD" w:rsidRPr="00C86773" w:rsidRDefault="00000000" w:rsidP="008B3FEF">
      <w:pPr>
        <w:pStyle w:val="Heading3"/>
        <w:jc w:val="center"/>
        <w:rPr>
          <w:rFonts w:ascii="Times New Roman" w:hAnsi="Times New Roman" w:cs="Times New Roman"/>
        </w:rPr>
      </w:pPr>
      <w:bookmarkStart w:id="143" w:name="_Toc235184519"/>
      <w:bookmarkStart w:id="144" w:name="_Toc235204231"/>
      <w:r w:rsidRPr="00C86773">
        <w:rPr>
          <w:rFonts w:ascii="Times New Roman" w:hAnsi="Times New Roman" w:cs="Times New Roman"/>
        </w:rPr>
        <w:lastRenderedPageBreak/>
        <w:t>C.4. Xác thực thực nghiệm 4: CSV Stage 2</w:t>
      </w:r>
      <w:bookmarkEnd w:id="143"/>
      <w:bookmarkEnd w:id="144"/>
    </w:p>
    <w:p w14:paraId="56D7B40A" w14:textId="77777777" w:rsidR="009308FD" w:rsidRPr="00C86773" w:rsidRDefault="00000000">
      <w:pPr>
        <w:jc w:val="center"/>
        <w:rPr>
          <w:rFonts w:cs="Times New Roman"/>
        </w:rPr>
      </w:pPr>
      <w:r w:rsidRPr="00C86773">
        <w:rPr>
          <w:rFonts w:cs="Times New Roman"/>
          <w:noProof/>
        </w:rPr>
        <w:drawing>
          <wp:inline distT="0" distB="0" distL="0" distR="0" wp14:anchorId="49CCDB37" wp14:editId="53029CA1">
            <wp:extent cx="5394960" cy="79126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394960" cy="791261"/>
                    </a:xfrm>
                    <a:prstGeom prst="rect">
                      <a:avLst/>
                    </a:prstGeom>
                  </pic:spPr>
                </pic:pic>
              </a:graphicData>
            </a:graphic>
          </wp:inline>
        </w:drawing>
      </w:r>
    </w:p>
    <w:p w14:paraId="2C22C45E" w14:textId="77777777" w:rsidR="009308FD" w:rsidRPr="00C86773" w:rsidRDefault="00000000">
      <w:pPr>
        <w:jc w:val="center"/>
        <w:rPr>
          <w:rFonts w:cs="Times New Roman"/>
        </w:rPr>
      </w:pPr>
      <w:r w:rsidRPr="00C86773">
        <w:rPr>
          <w:rFonts w:cs="Times New Roman"/>
          <w:i/>
        </w:rPr>
        <w:t>Hình XN-04. Ảnh xác thực CSV Stage 2.</w:t>
      </w:r>
    </w:p>
    <w:p w14:paraId="4CD410BB" w14:textId="77777777" w:rsidR="009308FD" w:rsidRPr="00C86773" w:rsidRDefault="009308FD">
      <w:pPr>
        <w:rPr>
          <w:rFonts w:cs="Times New Roman"/>
        </w:rPr>
      </w:pPr>
    </w:p>
    <w:p w14:paraId="7E92B3D1" w14:textId="77777777" w:rsidR="009308FD" w:rsidRPr="00C86773" w:rsidRDefault="009308FD">
      <w:pPr>
        <w:jc w:val="center"/>
        <w:rPr>
          <w:rFonts w:cs="Times New Roman"/>
        </w:rPr>
      </w:pPr>
    </w:p>
    <w:p w14:paraId="5D09499E" w14:textId="77777777" w:rsidR="009308FD" w:rsidRPr="00C86773" w:rsidRDefault="00000000">
      <w:pPr>
        <w:jc w:val="center"/>
        <w:rPr>
          <w:rFonts w:cs="Times New Roman"/>
        </w:rPr>
      </w:pPr>
      <w:r w:rsidRPr="00C86773">
        <w:rPr>
          <w:rFonts w:cs="Times New Roman"/>
          <w:i/>
        </w:rPr>
        <w:t xml:space="preserve"> 4: CSV Stage 2</w:t>
      </w:r>
    </w:p>
    <w:tbl>
      <w:tblPr>
        <w:tblStyle w:val="TableGrid"/>
        <w:tblW w:w="0" w:type="auto"/>
        <w:jc w:val="center"/>
        <w:tblLook w:val="04A0" w:firstRow="1" w:lastRow="0" w:firstColumn="1" w:lastColumn="0" w:noHBand="0" w:noVBand="1"/>
      </w:tblPr>
      <w:tblGrid>
        <w:gridCol w:w="4743"/>
        <w:gridCol w:w="4751"/>
      </w:tblGrid>
      <w:tr w:rsidR="009308FD" w:rsidRPr="00C86773" w14:paraId="4C7BE746" w14:textId="77777777">
        <w:trPr>
          <w:jc w:val="center"/>
        </w:trPr>
        <w:tc>
          <w:tcPr>
            <w:tcW w:w="4752" w:type="dxa"/>
            <w:shd w:val="clear" w:color="auto" w:fill="D9E2F3"/>
            <w:vAlign w:val="center"/>
          </w:tcPr>
          <w:p w14:paraId="485A136E" w14:textId="77777777" w:rsidR="009308FD" w:rsidRPr="00C86773" w:rsidRDefault="00000000">
            <w:pPr>
              <w:spacing w:after="0"/>
              <w:rPr>
                <w:rFonts w:cs="Times New Roman"/>
              </w:rPr>
            </w:pPr>
            <w:r w:rsidRPr="00C86773">
              <w:rPr>
                <w:rFonts w:cs="Times New Roman"/>
                <w:b/>
              </w:rPr>
              <w:t>Thông tin</w:t>
            </w:r>
          </w:p>
        </w:tc>
        <w:tc>
          <w:tcPr>
            <w:tcW w:w="4752" w:type="dxa"/>
            <w:shd w:val="clear" w:color="auto" w:fill="D9E2F3"/>
            <w:vAlign w:val="center"/>
          </w:tcPr>
          <w:p w14:paraId="42A8456B" w14:textId="77777777" w:rsidR="009308FD" w:rsidRPr="00C86773" w:rsidRDefault="00000000">
            <w:pPr>
              <w:spacing w:after="0"/>
              <w:rPr>
                <w:rFonts w:cs="Times New Roman"/>
              </w:rPr>
            </w:pPr>
            <w:r w:rsidRPr="00C86773">
              <w:rPr>
                <w:rFonts w:cs="Times New Roman"/>
                <w:b/>
              </w:rPr>
              <w:t>Giá trị</w:t>
            </w:r>
          </w:p>
        </w:tc>
      </w:tr>
      <w:tr w:rsidR="009308FD" w:rsidRPr="00C86773" w14:paraId="6E852C7E" w14:textId="77777777">
        <w:trPr>
          <w:jc w:val="center"/>
        </w:trPr>
        <w:tc>
          <w:tcPr>
            <w:tcW w:w="4752" w:type="dxa"/>
            <w:vAlign w:val="center"/>
          </w:tcPr>
          <w:p w14:paraId="48643442" w14:textId="77777777" w:rsidR="009308FD" w:rsidRPr="00C86773" w:rsidRDefault="00000000">
            <w:pPr>
              <w:spacing w:after="0"/>
              <w:rPr>
                <w:rFonts w:cs="Times New Roman"/>
              </w:rPr>
            </w:pPr>
            <w:r w:rsidRPr="00C86773">
              <w:rPr>
                <w:rFonts w:cs="Times New Roman"/>
              </w:rPr>
              <w:t>Ngày giờ</w:t>
            </w:r>
          </w:p>
        </w:tc>
        <w:tc>
          <w:tcPr>
            <w:tcW w:w="4752" w:type="dxa"/>
            <w:vAlign w:val="center"/>
          </w:tcPr>
          <w:p w14:paraId="47359AEC" w14:textId="77777777" w:rsidR="009308FD" w:rsidRPr="00C86773" w:rsidRDefault="00000000">
            <w:pPr>
              <w:spacing w:after="0"/>
              <w:rPr>
                <w:rFonts w:cs="Times New Roman"/>
              </w:rPr>
            </w:pPr>
            <w:r w:rsidRPr="00C86773">
              <w:rPr>
                <w:rFonts w:cs="Times New Roman"/>
              </w:rPr>
              <w:t>2026-07-17; theo log thực nghiệm</w:t>
            </w:r>
          </w:p>
        </w:tc>
      </w:tr>
      <w:tr w:rsidR="009308FD" w:rsidRPr="00C86773" w14:paraId="300DFB40" w14:textId="77777777">
        <w:trPr>
          <w:jc w:val="center"/>
        </w:trPr>
        <w:tc>
          <w:tcPr>
            <w:tcW w:w="4752" w:type="dxa"/>
            <w:vAlign w:val="center"/>
          </w:tcPr>
          <w:p w14:paraId="0608D909" w14:textId="77777777" w:rsidR="009308FD" w:rsidRPr="00C86773" w:rsidRDefault="00000000">
            <w:pPr>
              <w:spacing w:after="0"/>
              <w:rPr>
                <w:rFonts w:cs="Times New Roman"/>
              </w:rPr>
            </w:pPr>
            <w:r w:rsidRPr="00C86773">
              <w:rPr>
                <w:rFonts w:cs="Times New Roman"/>
              </w:rPr>
              <w:t>Stage</w:t>
            </w:r>
          </w:p>
        </w:tc>
        <w:tc>
          <w:tcPr>
            <w:tcW w:w="4752" w:type="dxa"/>
            <w:vAlign w:val="center"/>
          </w:tcPr>
          <w:p w14:paraId="1C7ADA1B" w14:textId="77777777" w:rsidR="009308FD" w:rsidRPr="00C86773" w:rsidRDefault="00000000">
            <w:pPr>
              <w:spacing w:after="0"/>
              <w:rPr>
                <w:rFonts w:cs="Times New Roman"/>
              </w:rPr>
            </w:pPr>
            <w:r w:rsidRPr="00C86773">
              <w:rPr>
                <w:rFonts w:cs="Times New Roman"/>
              </w:rPr>
              <w:t>Stage 2</w:t>
            </w:r>
          </w:p>
        </w:tc>
      </w:tr>
      <w:tr w:rsidR="009308FD" w:rsidRPr="00C86773" w14:paraId="2CC4A4FF" w14:textId="77777777">
        <w:trPr>
          <w:jc w:val="center"/>
        </w:trPr>
        <w:tc>
          <w:tcPr>
            <w:tcW w:w="4752" w:type="dxa"/>
            <w:vAlign w:val="center"/>
          </w:tcPr>
          <w:p w14:paraId="236C9DFE" w14:textId="77777777" w:rsidR="009308FD" w:rsidRPr="00C86773" w:rsidRDefault="00000000">
            <w:pPr>
              <w:spacing w:after="0"/>
              <w:rPr>
                <w:rFonts w:cs="Times New Roman"/>
              </w:rPr>
            </w:pPr>
            <w:r w:rsidRPr="00C86773">
              <w:rPr>
                <w:rFonts w:cs="Times New Roman"/>
              </w:rPr>
              <w:t>Số bản tin/đầu ra</w:t>
            </w:r>
          </w:p>
        </w:tc>
        <w:tc>
          <w:tcPr>
            <w:tcW w:w="4752" w:type="dxa"/>
            <w:vAlign w:val="center"/>
          </w:tcPr>
          <w:p w14:paraId="18F5E7A7" w14:textId="77777777" w:rsidR="009308FD" w:rsidRPr="00C86773" w:rsidRDefault="00000000">
            <w:pPr>
              <w:spacing w:after="0"/>
              <w:rPr>
                <w:rFonts w:cs="Times New Roman"/>
              </w:rPr>
            </w:pPr>
            <w:r w:rsidRPr="00C86773">
              <w:rPr>
                <w:rFonts w:cs="Times New Roman"/>
              </w:rPr>
              <w:t>3 mẫu; payload 168 B</w:t>
            </w:r>
          </w:p>
        </w:tc>
      </w:tr>
      <w:tr w:rsidR="009308FD" w:rsidRPr="00C86773" w14:paraId="29EFBCEB" w14:textId="77777777">
        <w:trPr>
          <w:jc w:val="center"/>
        </w:trPr>
        <w:tc>
          <w:tcPr>
            <w:tcW w:w="4752" w:type="dxa"/>
            <w:vAlign w:val="center"/>
          </w:tcPr>
          <w:p w14:paraId="0EFA8E60" w14:textId="77777777" w:rsidR="009308FD" w:rsidRPr="00C86773" w:rsidRDefault="00000000">
            <w:pPr>
              <w:spacing w:after="0"/>
              <w:rPr>
                <w:rFonts w:cs="Times New Roman"/>
              </w:rPr>
            </w:pPr>
            <w:r w:rsidRPr="00C86773">
              <w:rPr>
                <w:rFonts w:cs="Times New Roman"/>
              </w:rPr>
              <w:t>Nguồn bằng chứng</w:t>
            </w:r>
          </w:p>
        </w:tc>
        <w:tc>
          <w:tcPr>
            <w:tcW w:w="4752" w:type="dxa"/>
            <w:vAlign w:val="center"/>
          </w:tcPr>
          <w:p w14:paraId="3D34B425" w14:textId="77777777" w:rsidR="009308FD" w:rsidRPr="00C86773" w:rsidRDefault="00000000">
            <w:pPr>
              <w:spacing w:after="0"/>
              <w:rPr>
                <w:rFonts w:cs="Times New Roman"/>
              </w:rPr>
            </w:pPr>
            <w:r w:rsidRPr="00C86773">
              <w:rPr>
                <w:rFonts w:cs="Times New Roman"/>
              </w:rPr>
              <w:t>PROJECT_ROOT\report_assets\csv_stage2.png</w:t>
            </w:r>
          </w:p>
        </w:tc>
      </w:tr>
      <w:tr w:rsidR="009308FD" w:rsidRPr="00C86773" w14:paraId="2344B88D" w14:textId="77777777">
        <w:trPr>
          <w:jc w:val="center"/>
        </w:trPr>
        <w:tc>
          <w:tcPr>
            <w:tcW w:w="4752" w:type="dxa"/>
            <w:vAlign w:val="center"/>
          </w:tcPr>
          <w:p w14:paraId="6D2F562A" w14:textId="77777777" w:rsidR="009308FD" w:rsidRPr="00C86773" w:rsidRDefault="00000000">
            <w:pPr>
              <w:spacing w:after="0"/>
              <w:rPr>
                <w:rFonts w:cs="Times New Roman"/>
              </w:rPr>
            </w:pPr>
            <w:r w:rsidRPr="00C86773">
              <w:rPr>
                <w:rFonts w:cs="Times New Roman"/>
              </w:rPr>
              <w:t>Ký xác nhận</w:t>
            </w:r>
          </w:p>
        </w:tc>
        <w:tc>
          <w:tcPr>
            <w:tcW w:w="4752" w:type="dxa"/>
            <w:vAlign w:val="center"/>
          </w:tcPr>
          <w:p w14:paraId="4C097E72" w14:textId="77777777" w:rsidR="009308FD" w:rsidRPr="00C86773" w:rsidRDefault="00000000">
            <w:pPr>
              <w:spacing w:after="0"/>
              <w:rPr>
                <w:rFonts w:cs="Times New Roman"/>
              </w:rPr>
            </w:pPr>
            <w:r w:rsidRPr="00C86773">
              <w:rPr>
                <w:rFonts w:cs="Times New Roman"/>
              </w:rPr>
              <w:t>Nhóm tự ký sau khi kiểm tra ảnh Telegram</w:t>
            </w:r>
          </w:p>
        </w:tc>
      </w:tr>
    </w:tbl>
    <w:p w14:paraId="1E68CA99" w14:textId="77777777" w:rsidR="009308FD" w:rsidRPr="00C86773" w:rsidRDefault="009308FD">
      <w:pPr>
        <w:rPr>
          <w:rFonts w:cs="Times New Roman"/>
        </w:rPr>
      </w:pPr>
    </w:p>
    <w:p w14:paraId="35310D19" w14:textId="77777777" w:rsidR="009308FD" w:rsidRPr="00C86773" w:rsidRDefault="009308FD">
      <w:pPr>
        <w:rPr>
          <w:rFonts w:cs="Times New Roman"/>
        </w:rPr>
      </w:pPr>
    </w:p>
    <w:p w14:paraId="35D056CB" w14:textId="77777777" w:rsidR="009308FD" w:rsidRPr="00C86773" w:rsidRDefault="00000000" w:rsidP="008B3FEF">
      <w:pPr>
        <w:pStyle w:val="Heading3"/>
        <w:jc w:val="center"/>
        <w:rPr>
          <w:rFonts w:ascii="Times New Roman" w:hAnsi="Times New Roman" w:cs="Times New Roman"/>
        </w:rPr>
      </w:pPr>
      <w:bookmarkStart w:id="145" w:name="_Toc235184520"/>
      <w:bookmarkStart w:id="146" w:name="_Toc235204232"/>
      <w:r w:rsidRPr="00C86773">
        <w:rPr>
          <w:rFonts w:ascii="Times New Roman" w:hAnsi="Times New Roman" w:cs="Times New Roman"/>
        </w:rPr>
        <w:t>C.5. Xác thực thực nghiệm 5: Listener Stage 3: MQTTS</w:t>
      </w:r>
      <w:bookmarkEnd w:id="145"/>
      <w:bookmarkEnd w:id="146"/>
    </w:p>
    <w:p w14:paraId="149E7401" w14:textId="77777777" w:rsidR="009308FD" w:rsidRPr="00C86773" w:rsidRDefault="00000000">
      <w:pPr>
        <w:jc w:val="center"/>
        <w:rPr>
          <w:rFonts w:cs="Times New Roman"/>
        </w:rPr>
      </w:pPr>
      <w:r w:rsidRPr="00C86773">
        <w:rPr>
          <w:rFonts w:cs="Times New Roman"/>
          <w:noProof/>
        </w:rPr>
        <w:drawing>
          <wp:inline distT="0" distB="0" distL="0" distR="0" wp14:anchorId="263FA98D" wp14:editId="735850A0">
            <wp:extent cx="5394960" cy="29492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394960" cy="2949245"/>
                    </a:xfrm>
                    <a:prstGeom prst="rect">
                      <a:avLst/>
                    </a:prstGeom>
                  </pic:spPr>
                </pic:pic>
              </a:graphicData>
            </a:graphic>
          </wp:inline>
        </w:drawing>
      </w:r>
    </w:p>
    <w:p w14:paraId="1DD4FE11" w14:textId="77777777" w:rsidR="009308FD" w:rsidRPr="00C86773" w:rsidRDefault="00000000">
      <w:pPr>
        <w:jc w:val="center"/>
        <w:rPr>
          <w:rFonts w:cs="Times New Roman"/>
        </w:rPr>
      </w:pPr>
      <w:r w:rsidRPr="00C86773">
        <w:rPr>
          <w:rFonts w:cs="Times New Roman"/>
          <w:i/>
        </w:rPr>
        <w:t>Hình XN-05. Ảnh xác thực listener Stage 3.</w:t>
      </w:r>
    </w:p>
    <w:p w14:paraId="0F239265" w14:textId="77777777" w:rsidR="009308FD" w:rsidRPr="00C86773" w:rsidRDefault="009308FD">
      <w:pPr>
        <w:rPr>
          <w:rFonts w:cs="Times New Roman"/>
        </w:rPr>
      </w:pPr>
    </w:p>
    <w:p w14:paraId="62B3D35A" w14:textId="77777777" w:rsidR="009308FD" w:rsidRPr="00C86773" w:rsidRDefault="009308FD">
      <w:pPr>
        <w:jc w:val="center"/>
        <w:rPr>
          <w:rFonts w:cs="Times New Roman"/>
        </w:rPr>
      </w:pPr>
    </w:p>
    <w:p w14:paraId="27C01969" w14:textId="77777777" w:rsidR="009308FD" w:rsidRPr="00C86773" w:rsidRDefault="00000000">
      <w:pPr>
        <w:jc w:val="center"/>
        <w:rPr>
          <w:rFonts w:cs="Times New Roman"/>
        </w:rPr>
      </w:pPr>
      <w:r w:rsidRPr="00C86773">
        <w:rPr>
          <w:rFonts w:cs="Times New Roman"/>
          <w:i/>
        </w:rPr>
        <w:t xml:space="preserve"> 5: Listener Stage 3: MQTTS</w:t>
      </w:r>
    </w:p>
    <w:tbl>
      <w:tblPr>
        <w:tblStyle w:val="TableGrid"/>
        <w:tblW w:w="0" w:type="auto"/>
        <w:jc w:val="center"/>
        <w:tblLook w:val="04A0" w:firstRow="1" w:lastRow="0" w:firstColumn="1" w:lastColumn="0" w:noHBand="0" w:noVBand="1"/>
      </w:tblPr>
      <w:tblGrid>
        <w:gridCol w:w="4664"/>
        <w:gridCol w:w="4830"/>
      </w:tblGrid>
      <w:tr w:rsidR="009308FD" w:rsidRPr="00C86773" w14:paraId="49CFC2B4" w14:textId="77777777">
        <w:trPr>
          <w:jc w:val="center"/>
        </w:trPr>
        <w:tc>
          <w:tcPr>
            <w:tcW w:w="4752" w:type="dxa"/>
            <w:shd w:val="clear" w:color="auto" w:fill="D9E2F3"/>
            <w:vAlign w:val="center"/>
          </w:tcPr>
          <w:p w14:paraId="0F9B9256" w14:textId="77777777" w:rsidR="009308FD" w:rsidRPr="00C86773" w:rsidRDefault="00000000">
            <w:pPr>
              <w:spacing w:after="0"/>
              <w:rPr>
                <w:rFonts w:cs="Times New Roman"/>
              </w:rPr>
            </w:pPr>
            <w:r w:rsidRPr="00C86773">
              <w:rPr>
                <w:rFonts w:cs="Times New Roman"/>
                <w:b/>
              </w:rPr>
              <w:t>Thông tin</w:t>
            </w:r>
          </w:p>
        </w:tc>
        <w:tc>
          <w:tcPr>
            <w:tcW w:w="4752" w:type="dxa"/>
            <w:shd w:val="clear" w:color="auto" w:fill="D9E2F3"/>
            <w:vAlign w:val="center"/>
          </w:tcPr>
          <w:p w14:paraId="5E49A1C4" w14:textId="77777777" w:rsidR="009308FD" w:rsidRPr="00C86773" w:rsidRDefault="00000000">
            <w:pPr>
              <w:spacing w:after="0"/>
              <w:rPr>
                <w:rFonts w:cs="Times New Roman"/>
              </w:rPr>
            </w:pPr>
            <w:r w:rsidRPr="00C86773">
              <w:rPr>
                <w:rFonts w:cs="Times New Roman"/>
                <w:b/>
              </w:rPr>
              <w:t>Giá trị</w:t>
            </w:r>
          </w:p>
        </w:tc>
      </w:tr>
      <w:tr w:rsidR="009308FD" w:rsidRPr="00C86773" w14:paraId="49E65415" w14:textId="77777777">
        <w:trPr>
          <w:jc w:val="center"/>
        </w:trPr>
        <w:tc>
          <w:tcPr>
            <w:tcW w:w="4752" w:type="dxa"/>
            <w:vAlign w:val="center"/>
          </w:tcPr>
          <w:p w14:paraId="426D5FD0" w14:textId="77777777" w:rsidR="009308FD" w:rsidRPr="00C86773" w:rsidRDefault="00000000">
            <w:pPr>
              <w:spacing w:after="0"/>
              <w:rPr>
                <w:rFonts w:cs="Times New Roman"/>
              </w:rPr>
            </w:pPr>
            <w:r w:rsidRPr="00C86773">
              <w:rPr>
                <w:rFonts w:cs="Times New Roman"/>
              </w:rPr>
              <w:t>Ngày giờ</w:t>
            </w:r>
          </w:p>
        </w:tc>
        <w:tc>
          <w:tcPr>
            <w:tcW w:w="4752" w:type="dxa"/>
            <w:vAlign w:val="center"/>
          </w:tcPr>
          <w:p w14:paraId="79018208" w14:textId="77777777" w:rsidR="009308FD" w:rsidRPr="00C86773" w:rsidRDefault="00000000">
            <w:pPr>
              <w:spacing w:after="0"/>
              <w:rPr>
                <w:rFonts w:cs="Times New Roman"/>
              </w:rPr>
            </w:pPr>
            <w:r w:rsidRPr="00C86773">
              <w:rPr>
                <w:rFonts w:cs="Times New Roman"/>
              </w:rPr>
              <w:t>2026-07-17; theo log thực nghiệm</w:t>
            </w:r>
          </w:p>
        </w:tc>
      </w:tr>
      <w:tr w:rsidR="009308FD" w:rsidRPr="00C86773" w14:paraId="2BB50351" w14:textId="77777777">
        <w:trPr>
          <w:jc w:val="center"/>
        </w:trPr>
        <w:tc>
          <w:tcPr>
            <w:tcW w:w="4752" w:type="dxa"/>
            <w:vAlign w:val="center"/>
          </w:tcPr>
          <w:p w14:paraId="2434881E" w14:textId="77777777" w:rsidR="009308FD" w:rsidRPr="00C86773" w:rsidRDefault="00000000">
            <w:pPr>
              <w:spacing w:after="0"/>
              <w:rPr>
                <w:rFonts w:cs="Times New Roman"/>
              </w:rPr>
            </w:pPr>
            <w:r w:rsidRPr="00C86773">
              <w:rPr>
                <w:rFonts w:cs="Times New Roman"/>
              </w:rPr>
              <w:lastRenderedPageBreak/>
              <w:t>Stage</w:t>
            </w:r>
          </w:p>
        </w:tc>
        <w:tc>
          <w:tcPr>
            <w:tcW w:w="4752" w:type="dxa"/>
            <w:vAlign w:val="center"/>
          </w:tcPr>
          <w:p w14:paraId="0E569C40" w14:textId="77777777" w:rsidR="009308FD" w:rsidRPr="00C86773" w:rsidRDefault="00000000">
            <w:pPr>
              <w:spacing w:after="0"/>
              <w:rPr>
                <w:rFonts w:cs="Times New Roman"/>
              </w:rPr>
            </w:pPr>
            <w:r w:rsidRPr="00C86773">
              <w:rPr>
                <w:rFonts w:cs="Times New Roman"/>
              </w:rPr>
              <w:t>Stage 3</w:t>
            </w:r>
          </w:p>
        </w:tc>
      </w:tr>
      <w:tr w:rsidR="009308FD" w:rsidRPr="00C86773" w14:paraId="4ED9FF4C" w14:textId="77777777">
        <w:trPr>
          <w:jc w:val="center"/>
        </w:trPr>
        <w:tc>
          <w:tcPr>
            <w:tcW w:w="4752" w:type="dxa"/>
            <w:vAlign w:val="center"/>
          </w:tcPr>
          <w:p w14:paraId="5A4CF984" w14:textId="77777777" w:rsidR="009308FD" w:rsidRPr="00C86773" w:rsidRDefault="00000000">
            <w:pPr>
              <w:spacing w:after="0"/>
              <w:rPr>
                <w:rFonts w:cs="Times New Roman"/>
              </w:rPr>
            </w:pPr>
            <w:r w:rsidRPr="00C86773">
              <w:rPr>
                <w:rFonts w:cs="Times New Roman"/>
              </w:rPr>
              <w:t>Số bản tin/đầu ra</w:t>
            </w:r>
          </w:p>
        </w:tc>
        <w:tc>
          <w:tcPr>
            <w:tcW w:w="4752" w:type="dxa"/>
            <w:vAlign w:val="center"/>
          </w:tcPr>
          <w:p w14:paraId="560D148B" w14:textId="77777777" w:rsidR="009308FD" w:rsidRPr="00C86773" w:rsidRDefault="00000000">
            <w:pPr>
              <w:spacing w:after="0"/>
              <w:rPr>
                <w:rFonts w:cs="Times New Roman"/>
              </w:rPr>
            </w:pPr>
            <w:r w:rsidRPr="00C86773">
              <w:rPr>
                <w:rFonts w:cs="Times New Roman"/>
              </w:rPr>
              <w:t>3 mẫu; TLS trung bình 755 ms</w:t>
            </w:r>
          </w:p>
        </w:tc>
      </w:tr>
      <w:tr w:rsidR="009308FD" w:rsidRPr="00C86773" w14:paraId="25365A5C" w14:textId="77777777">
        <w:trPr>
          <w:jc w:val="center"/>
        </w:trPr>
        <w:tc>
          <w:tcPr>
            <w:tcW w:w="4752" w:type="dxa"/>
            <w:vAlign w:val="center"/>
          </w:tcPr>
          <w:p w14:paraId="1C23E88B" w14:textId="77777777" w:rsidR="009308FD" w:rsidRPr="00C86773" w:rsidRDefault="00000000">
            <w:pPr>
              <w:spacing w:after="0"/>
              <w:rPr>
                <w:rFonts w:cs="Times New Roman"/>
              </w:rPr>
            </w:pPr>
            <w:r w:rsidRPr="00C86773">
              <w:rPr>
                <w:rFonts w:cs="Times New Roman"/>
              </w:rPr>
              <w:t>Nguồn bằng chứng</w:t>
            </w:r>
          </w:p>
        </w:tc>
        <w:tc>
          <w:tcPr>
            <w:tcW w:w="4752" w:type="dxa"/>
            <w:vAlign w:val="center"/>
          </w:tcPr>
          <w:p w14:paraId="289CDF7C" w14:textId="77777777" w:rsidR="009308FD" w:rsidRPr="00C86773" w:rsidRDefault="00000000">
            <w:pPr>
              <w:spacing w:after="0"/>
              <w:rPr>
                <w:rFonts w:cs="Times New Roman"/>
              </w:rPr>
            </w:pPr>
            <w:r w:rsidRPr="00C86773">
              <w:rPr>
                <w:rFonts w:cs="Times New Roman"/>
              </w:rPr>
              <w:t>PROJECT_ROOT\report_assets\listener_stage3.png</w:t>
            </w:r>
          </w:p>
        </w:tc>
      </w:tr>
      <w:tr w:rsidR="009308FD" w:rsidRPr="00C86773" w14:paraId="0FB56D5E" w14:textId="77777777">
        <w:trPr>
          <w:jc w:val="center"/>
        </w:trPr>
        <w:tc>
          <w:tcPr>
            <w:tcW w:w="4752" w:type="dxa"/>
            <w:vAlign w:val="center"/>
          </w:tcPr>
          <w:p w14:paraId="31354BBF" w14:textId="77777777" w:rsidR="009308FD" w:rsidRPr="00C86773" w:rsidRDefault="00000000">
            <w:pPr>
              <w:spacing w:after="0"/>
              <w:rPr>
                <w:rFonts w:cs="Times New Roman"/>
              </w:rPr>
            </w:pPr>
            <w:r w:rsidRPr="00C86773">
              <w:rPr>
                <w:rFonts w:cs="Times New Roman"/>
              </w:rPr>
              <w:t>Ký xác nhận</w:t>
            </w:r>
          </w:p>
        </w:tc>
        <w:tc>
          <w:tcPr>
            <w:tcW w:w="4752" w:type="dxa"/>
            <w:vAlign w:val="center"/>
          </w:tcPr>
          <w:p w14:paraId="64A7AD6F" w14:textId="77777777" w:rsidR="009308FD" w:rsidRPr="00C86773" w:rsidRDefault="00000000">
            <w:pPr>
              <w:spacing w:after="0"/>
              <w:rPr>
                <w:rFonts w:cs="Times New Roman"/>
              </w:rPr>
            </w:pPr>
            <w:r w:rsidRPr="00C86773">
              <w:rPr>
                <w:rFonts w:cs="Times New Roman"/>
              </w:rPr>
              <w:t>Nhóm tự ký sau khi kiểm tra ảnh Telegram</w:t>
            </w:r>
          </w:p>
        </w:tc>
      </w:tr>
    </w:tbl>
    <w:p w14:paraId="3E317428" w14:textId="77777777" w:rsidR="009308FD" w:rsidRPr="00C86773" w:rsidRDefault="009308FD">
      <w:pPr>
        <w:rPr>
          <w:rFonts w:cs="Times New Roman"/>
        </w:rPr>
      </w:pPr>
    </w:p>
    <w:p w14:paraId="0A42078A" w14:textId="77777777" w:rsidR="009308FD" w:rsidRPr="00C86773" w:rsidRDefault="009308FD">
      <w:pPr>
        <w:rPr>
          <w:rFonts w:cs="Times New Roman"/>
        </w:rPr>
      </w:pPr>
    </w:p>
    <w:p w14:paraId="2227E6EB" w14:textId="77777777" w:rsidR="009308FD" w:rsidRPr="00C86773" w:rsidRDefault="00000000" w:rsidP="008B3FEF">
      <w:pPr>
        <w:pStyle w:val="Heading3"/>
        <w:jc w:val="center"/>
        <w:rPr>
          <w:rFonts w:ascii="Times New Roman" w:hAnsi="Times New Roman" w:cs="Times New Roman"/>
        </w:rPr>
      </w:pPr>
      <w:bookmarkStart w:id="147" w:name="_Toc235184521"/>
      <w:bookmarkStart w:id="148" w:name="_Toc235204233"/>
      <w:r w:rsidRPr="00C86773">
        <w:rPr>
          <w:rFonts w:ascii="Times New Roman" w:hAnsi="Times New Roman" w:cs="Times New Roman"/>
        </w:rPr>
        <w:t>C.6. Xác thực thực nghiệm 6: Listener Stage 4: AES-GCM + TLS</w:t>
      </w:r>
      <w:bookmarkEnd w:id="147"/>
      <w:bookmarkEnd w:id="148"/>
    </w:p>
    <w:p w14:paraId="6FD2782B" w14:textId="77777777" w:rsidR="009308FD" w:rsidRPr="00C86773" w:rsidRDefault="00000000">
      <w:pPr>
        <w:jc w:val="center"/>
        <w:rPr>
          <w:rFonts w:cs="Times New Roman"/>
        </w:rPr>
      </w:pPr>
      <w:r w:rsidRPr="00C86773">
        <w:rPr>
          <w:rFonts w:cs="Times New Roman"/>
          <w:noProof/>
        </w:rPr>
        <w:drawing>
          <wp:inline distT="0" distB="0" distL="0" distR="0" wp14:anchorId="1E19F221" wp14:editId="646A93F5">
            <wp:extent cx="5394960" cy="327294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394960" cy="3272942"/>
                    </a:xfrm>
                    <a:prstGeom prst="rect">
                      <a:avLst/>
                    </a:prstGeom>
                  </pic:spPr>
                </pic:pic>
              </a:graphicData>
            </a:graphic>
          </wp:inline>
        </w:drawing>
      </w:r>
    </w:p>
    <w:p w14:paraId="78590FAA" w14:textId="77777777" w:rsidR="009308FD" w:rsidRPr="00C86773" w:rsidRDefault="00000000">
      <w:pPr>
        <w:jc w:val="center"/>
        <w:rPr>
          <w:rFonts w:cs="Times New Roman"/>
        </w:rPr>
      </w:pPr>
      <w:r w:rsidRPr="00C86773">
        <w:rPr>
          <w:rFonts w:cs="Times New Roman"/>
          <w:i/>
        </w:rPr>
        <w:t>Hình XN-06. Ảnh xác thực listener Stage 4.</w:t>
      </w:r>
    </w:p>
    <w:p w14:paraId="0BBAEB51" w14:textId="77777777" w:rsidR="009308FD" w:rsidRPr="00C86773" w:rsidRDefault="009308FD">
      <w:pPr>
        <w:rPr>
          <w:rFonts w:cs="Times New Roman"/>
        </w:rPr>
      </w:pPr>
    </w:p>
    <w:p w14:paraId="1CE22DF6" w14:textId="77777777" w:rsidR="009308FD" w:rsidRPr="00C86773" w:rsidRDefault="009308FD">
      <w:pPr>
        <w:jc w:val="center"/>
        <w:rPr>
          <w:rFonts w:cs="Times New Roman"/>
        </w:rPr>
      </w:pPr>
    </w:p>
    <w:p w14:paraId="2C09FE4D" w14:textId="77777777" w:rsidR="009308FD" w:rsidRPr="00C86773" w:rsidRDefault="00000000">
      <w:pPr>
        <w:jc w:val="center"/>
        <w:rPr>
          <w:rFonts w:cs="Times New Roman"/>
        </w:rPr>
      </w:pPr>
      <w:r w:rsidRPr="00C86773">
        <w:rPr>
          <w:rFonts w:cs="Times New Roman"/>
          <w:i/>
        </w:rPr>
        <w:t xml:space="preserve"> 6: Listener Stage 4: AES-GCM + TLS</w:t>
      </w:r>
    </w:p>
    <w:tbl>
      <w:tblPr>
        <w:tblStyle w:val="TableGrid"/>
        <w:tblW w:w="0" w:type="auto"/>
        <w:jc w:val="center"/>
        <w:tblLook w:val="04A0" w:firstRow="1" w:lastRow="0" w:firstColumn="1" w:lastColumn="0" w:noHBand="0" w:noVBand="1"/>
      </w:tblPr>
      <w:tblGrid>
        <w:gridCol w:w="4664"/>
        <w:gridCol w:w="4830"/>
      </w:tblGrid>
      <w:tr w:rsidR="009308FD" w:rsidRPr="00C86773" w14:paraId="5279142C" w14:textId="77777777">
        <w:trPr>
          <w:jc w:val="center"/>
        </w:trPr>
        <w:tc>
          <w:tcPr>
            <w:tcW w:w="4752" w:type="dxa"/>
            <w:shd w:val="clear" w:color="auto" w:fill="D9E2F3"/>
            <w:vAlign w:val="center"/>
          </w:tcPr>
          <w:p w14:paraId="166D91D6" w14:textId="77777777" w:rsidR="009308FD" w:rsidRPr="00C86773" w:rsidRDefault="00000000">
            <w:pPr>
              <w:spacing w:after="0"/>
              <w:rPr>
                <w:rFonts w:cs="Times New Roman"/>
              </w:rPr>
            </w:pPr>
            <w:r w:rsidRPr="00C86773">
              <w:rPr>
                <w:rFonts w:cs="Times New Roman"/>
                <w:b/>
              </w:rPr>
              <w:t>Thông tin</w:t>
            </w:r>
          </w:p>
        </w:tc>
        <w:tc>
          <w:tcPr>
            <w:tcW w:w="4752" w:type="dxa"/>
            <w:shd w:val="clear" w:color="auto" w:fill="D9E2F3"/>
            <w:vAlign w:val="center"/>
          </w:tcPr>
          <w:p w14:paraId="04808B9F" w14:textId="77777777" w:rsidR="009308FD" w:rsidRPr="00C86773" w:rsidRDefault="00000000">
            <w:pPr>
              <w:spacing w:after="0"/>
              <w:rPr>
                <w:rFonts w:cs="Times New Roman"/>
              </w:rPr>
            </w:pPr>
            <w:r w:rsidRPr="00C86773">
              <w:rPr>
                <w:rFonts w:cs="Times New Roman"/>
                <w:b/>
              </w:rPr>
              <w:t>Giá trị</w:t>
            </w:r>
          </w:p>
        </w:tc>
      </w:tr>
      <w:tr w:rsidR="009308FD" w:rsidRPr="00C86773" w14:paraId="65234881" w14:textId="77777777">
        <w:trPr>
          <w:jc w:val="center"/>
        </w:trPr>
        <w:tc>
          <w:tcPr>
            <w:tcW w:w="4752" w:type="dxa"/>
            <w:vAlign w:val="center"/>
          </w:tcPr>
          <w:p w14:paraId="0A07CBC8" w14:textId="77777777" w:rsidR="009308FD" w:rsidRPr="00C86773" w:rsidRDefault="00000000">
            <w:pPr>
              <w:spacing w:after="0"/>
              <w:rPr>
                <w:rFonts w:cs="Times New Roman"/>
              </w:rPr>
            </w:pPr>
            <w:r w:rsidRPr="00C86773">
              <w:rPr>
                <w:rFonts w:cs="Times New Roman"/>
              </w:rPr>
              <w:t>Ngày giờ</w:t>
            </w:r>
          </w:p>
        </w:tc>
        <w:tc>
          <w:tcPr>
            <w:tcW w:w="4752" w:type="dxa"/>
            <w:vAlign w:val="center"/>
          </w:tcPr>
          <w:p w14:paraId="68216B6E" w14:textId="77777777" w:rsidR="009308FD" w:rsidRPr="00C86773" w:rsidRDefault="00000000">
            <w:pPr>
              <w:spacing w:after="0"/>
              <w:rPr>
                <w:rFonts w:cs="Times New Roman"/>
              </w:rPr>
            </w:pPr>
            <w:r w:rsidRPr="00C86773">
              <w:rPr>
                <w:rFonts w:cs="Times New Roman"/>
              </w:rPr>
              <w:t>2026-07-17; theo log thực nghiệm</w:t>
            </w:r>
          </w:p>
        </w:tc>
      </w:tr>
      <w:tr w:rsidR="009308FD" w:rsidRPr="00C86773" w14:paraId="557AD0EE" w14:textId="77777777">
        <w:trPr>
          <w:jc w:val="center"/>
        </w:trPr>
        <w:tc>
          <w:tcPr>
            <w:tcW w:w="4752" w:type="dxa"/>
            <w:vAlign w:val="center"/>
          </w:tcPr>
          <w:p w14:paraId="15A16C22" w14:textId="77777777" w:rsidR="009308FD" w:rsidRPr="00C86773" w:rsidRDefault="00000000">
            <w:pPr>
              <w:spacing w:after="0"/>
              <w:rPr>
                <w:rFonts w:cs="Times New Roman"/>
              </w:rPr>
            </w:pPr>
            <w:r w:rsidRPr="00C86773">
              <w:rPr>
                <w:rFonts w:cs="Times New Roman"/>
              </w:rPr>
              <w:t>Stage</w:t>
            </w:r>
          </w:p>
        </w:tc>
        <w:tc>
          <w:tcPr>
            <w:tcW w:w="4752" w:type="dxa"/>
            <w:vAlign w:val="center"/>
          </w:tcPr>
          <w:p w14:paraId="6CBE2413" w14:textId="77777777" w:rsidR="009308FD" w:rsidRPr="00C86773" w:rsidRDefault="00000000">
            <w:pPr>
              <w:spacing w:after="0"/>
              <w:rPr>
                <w:rFonts w:cs="Times New Roman"/>
              </w:rPr>
            </w:pPr>
            <w:r w:rsidRPr="00C86773">
              <w:rPr>
                <w:rFonts w:cs="Times New Roman"/>
              </w:rPr>
              <w:t>Stage 4</w:t>
            </w:r>
          </w:p>
        </w:tc>
      </w:tr>
      <w:tr w:rsidR="009308FD" w:rsidRPr="00C86773" w14:paraId="524292C7" w14:textId="77777777">
        <w:trPr>
          <w:jc w:val="center"/>
        </w:trPr>
        <w:tc>
          <w:tcPr>
            <w:tcW w:w="4752" w:type="dxa"/>
            <w:vAlign w:val="center"/>
          </w:tcPr>
          <w:p w14:paraId="63AE272E" w14:textId="77777777" w:rsidR="009308FD" w:rsidRPr="00C86773" w:rsidRDefault="00000000">
            <w:pPr>
              <w:spacing w:after="0"/>
              <w:rPr>
                <w:rFonts w:cs="Times New Roman"/>
              </w:rPr>
            </w:pPr>
            <w:r w:rsidRPr="00C86773">
              <w:rPr>
                <w:rFonts w:cs="Times New Roman"/>
              </w:rPr>
              <w:t>Số bản tin/đầu ra</w:t>
            </w:r>
          </w:p>
        </w:tc>
        <w:tc>
          <w:tcPr>
            <w:tcW w:w="4752" w:type="dxa"/>
            <w:vAlign w:val="center"/>
          </w:tcPr>
          <w:p w14:paraId="2B21FF0E" w14:textId="77777777" w:rsidR="009308FD" w:rsidRPr="00C86773" w:rsidRDefault="00000000">
            <w:pPr>
              <w:spacing w:after="0"/>
              <w:rPr>
                <w:rFonts w:cs="Times New Roman"/>
              </w:rPr>
            </w:pPr>
            <w:r w:rsidRPr="00C86773">
              <w:rPr>
                <w:rFonts w:cs="Times New Roman"/>
              </w:rPr>
              <w:t>3 mẫu; AES 491.7 µs; TLS 757 ms</w:t>
            </w:r>
          </w:p>
        </w:tc>
      </w:tr>
      <w:tr w:rsidR="009308FD" w:rsidRPr="00C86773" w14:paraId="1A6D28B7" w14:textId="77777777">
        <w:trPr>
          <w:jc w:val="center"/>
        </w:trPr>
        <w:tc>
          <w:tcPr>
            <w:tcW w:w="4752" w:type="dxa"/>
            <w:vAlign w:val="center"/>
          </w:tcPr>
          <w:p w14:paraId="5F05BC33" w14:textId="77777777" w:rsidR="009308FD" w:rsidRPr="00C86773" w:rsidRDefault="00000000">
            <w:pPr>
              <w:spacing w:after="0"/>
              <w:rPr>
                <w:rFonts w:cs="Times New Roman"/>
              </w:rPr>
            </w:pPr>
            <w:r w:rsidRPr="00C86773">
              <w:rPr>
                <w:rFonts w:cs="Times New Roman"/>
              </w:rPr>
              <w:t>Nguồn bằng chứng</w:t>
            </w:r>
          </w:p>
        </w:tc>
        <w:tc>
          <w:tcPr>
            <w:tcW w:w="4752" w:type="dxa"/>
            <w:vAlign w:val="center"/>
          </w:tcPr>
          <w:p w14:paraId="7A11DD8B" w14:textId="77777777" w:rsidR="009308FD" w:rsidRPr="00C86773" w:rsidRDefault="00000000">
            <w:pPr>
              <w:spacing w:after="0"/>
              <w:rPr>
                <w:rFonts w:cs="Times New Roman"/>
              </w:rPr>
            </w:pPr>
            <w:r w:rsidRPr="00C86773">
              <w:rPr>
                <w:rFonts w:cs="Times New Roman"/>
              </w:rPr>
              <w:t>PROJECT_ROOT\report_assets\listener_stage4.png</w:t>
            </w:r>
          </w:p>
        </w:tc>
      </w:tr>
      <w:tr w:rsidR="009308FD" w:rsidRPr="00C86773" w14:paraId="396A89AF" w14:textId="77777777">
        <w:trPr>
          <w:jc w:val="center"/>
        </w:trPr>
        <w:tc>
          <w:tcPr>
            <w:tcW w:w="4752" w:type="dxa"/>
            <w:vAlign w:val="center"/>
          </w:tcPr>
          <w:p w14:paraId="68BFBAD6" w14:textId="77777777" w:rsidR="009308FD" w:rsidRPr="00C86773" w:rsidRDefault="00000000">
            <w:pPr>
              <w:spacing w:after="0"/>
              <w:rPr>
                <w:rFonts w:cs="Times New Roman"/>
              </w:rPr>
            </w:pPr>
            <w:r w:rsidRPr="00C86773">
              <w:rPr>
                <w:rFonts w:cs="Times New Roman"/>
              </w:rPr>
              <w:t>Ký xác nhận</w:t>
            </w:r>
          </w:p>
        </w:tc>
        <w:tc>
          <w:tcPr>
            <w:tcW w:w="4752" w:type="dxa"/>
            <w:vAlign w:val="center"/>
          </w:tcPr>
          <w:p w14:paraId="1E6F9317" w14:textId="77777777" w:rsidR="009308FD" w:rsidRPr="00C86773" w:rsidRDefault="00000000">
            <w:pPr>
              <w:spacing w:after="0"/>
              <w:rPr>
                <w:rFonts w:cs="Times New Roman"/>
              </w:rPr>
            </w:pPr>
            <w:r w:rsidRPr="00C86773">
              <w:rPr>
                <w:rFonts w:cs="Times New Roman"/>
              </w:rPr>
              <w:t>Nhóm tự ký sau khi kiểm tra ảnh Telegram</w:t>
            </w:r>
          </w:p>
        </w:tc>
      </w:tr>
    </w:tbl>
    <w:p w14:paraId="4730DE7B" w14:textId="77777777" w:rsidR="009308FD" w:rsidRPr="00C86773" w:rsidRDefault="009308FD">
      <w:pPr>
        <w:rPr>
          <w:rFonts w:cs="Times New Roman"/>
        </w:rPr>
      </w:pPr>
    </w:p>
    <w:p w14:paraId="38D401B4" w14:textId="77777777" w:rsidR="009308FD" w:rsidRPr="00C86773" w:rsidRDefault="009308FD">
      <w:pPr>
        <w:rPr>
          <w:rFonts w:cs="Times New Roman"/>
        </w:rPr>
      </w:pPr>
    </w:p>
    <w:p w14:paraId="38523B3F" w14:textId="77777777" w:rsidR="009308FD" w:rsidRPr="00C86773" w:rsidRDefault="00000000" w:rsidP="008B3FEF">
      <w:pPr>
        <w:pStyle w:val="Heading3"/>
        <w:jc w:val="center"/>
        <w:rPr>
          <w:rFonts w:ascii="Times New Roman" w:hAnsi="Times New Roman" w:cs="Times New Roman"/>
        </w:rPr>
      </w:pPr>
      <w:bookmarkStart w:id="149" w:name="_Toc235184522"/>
      <w:bookmarkStart w:id="150" w:name="_Toc235204234"/>
      <w:r w:rsidRPr="00C86773">
        <w:rPr>
          <w:rFonts w:ascii="Times New Roman" w:hAnsi="Times New Roman" w:cs="Times New Roman"/>
        </w:rPr>
        <w:lastRenderedPageBreak/>
        <w:t>C.7. Xác thực thực nghiệm 7: Biểu đồ tổng hợp bốn stage</w:t>
      </w:r>
      <w:bookmarkEnd w:id="149"/>
      <w:bookmarkEnd w:id="150"/>
    </w:p>
    <w:p w14:paraId="45B7A618" w14:textId="77777777" w:rsidR="009308FD" w:rsidRPr="00C86773" w:rsidRDefault="00000000">
      <w:pPr>
        <w:jc w:val="center"/>
        <w:rPr>
          <w:rFonts w:cs="Times New Roman"/>
        </w:rPr>
      </w:pPr>
      <w:r w:rsidRPr="00C86773">
        <w:rPr>
          <w:rFonts w:cs="Times New Roman"/>
          <w:noProof/>
        </w:rPr>
        <w:drawing>
          <wp:inline distT="0" distB="0" distL="0" distR="0" wp14:anchorId="67BB1224" wp14:editId="0EB3DDC0">
            <wp:extent cx="5303520" cy="568234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303520" cy="5682343"/>
                    </a:xfrm>
                    <a:prstGeom prst="rect">
                      <a:avLst/>
                    </a:prstGeom>
                  </pic:spPr>
                </pic:pic>
              </a:graphicData>
            </a:graphic>
          </wp:inline>
        </w:drawing>
      </w:r>
    </w:p>
    <w:p w14:paraId="316BC820" w14:textId="77777777" w:rsidR="009308FD" w:rsidRPr="00C86773" w:rsidRDefault="00000000">
      <w:pPr>
        <w:jc w:val="center"/>
        <w:rPr>
          <w:rFonts w:cs="Times New Roman"/>
        </w:rPr>
      </w:pPr>
      <w:r w:rsidRPr="00C86773">
        <w:rPr>
          <w:rFonts w:cs="Times New Roman"/>
          <w:i/>
        </w:rPr>
        <w:t>Hình XN-07. Ảnh xác thực biểu đồ tổng hợp bốn stage.</w:t>
      </w:r>
    </w:p>
    <w:p w14:paraId="0EE95290" w14:textId="77777777" w:rsidR="009308FD" w:rsidRPr="00C86773" w:rsidRDefault="009308FD">
      <w:pPr>
        <w:rPr>
          <w:rFonts w:cs="Times New Roman"/>
        </w:rPr>
      </w:pPr>
    </w:p>
    <w:p w14:paraId="2811171C" w14:textId="77777777" w:rsidR="009308FD" w:rsidRPr="00C86773" w:rsidRDefault="009308FD">
      <w:pPr>
        <w:jc w:val="center"/>
        <w:rPr>
          <w:rFonts w:cs="Times New Roman"/>
        </w:rPr>
      </w:pPr>
    </w:p>
    <w:p w14:paraId="32B05AE0" w14:textId="77777777" w:rsidR="009308FD" w:rsidRPr="00C86773" w:rsidRDefault="00000000">
      <w:pPr>
        <w:jc w:val="center"/>
        <w:rPr>
          <w:rFonts w:cs="Times New Roman"/>
        </w:rPr>
      </w:pPr>
      <w:r w:rsidRPr="00C86773">
        <w:rPr>
          <w:rFonts w:cs="Times New Roman"/>
          <w:i/>
        </w:rPr>
        <w:t xml:space="preserve"> 7: Biểu đồ tổng hợp bốn stage</w:t>
      </w:r>
    </w:p>
    <w:tbl>
      <w:tblPr>
        <w:tblStyle w:val="TableGrid"/>
        <w:tblW w:w="0" w:type="auto"/>
        <w:jc w:val="center"/>
        <w:tblLook w:val="04A0" w:firstRow="1" w:lastRow="0" w:firstColumn="1" w:lastColumn="0" w:noHBand="0" w:noVBand="1"/>
      </w:tblPr>
      <w:tblGrid>
        <w:gridCol w:w="4744"/>
        <w:gridCol w:w="4750"/>
      </w:tblGrid>
      <w:tr w:rsidR="009308FD" w:rsidRPr="00C86773" w14:paraId="1947D5D0" w14:textId="77777777">
        <w:trPr>
          <w:jc w:val="center"/>
        </w:trPr>
        <w:tc>
          <w:tcPr>
            <w:tcW w:w="4752" w:type="dxa"/>
            <w:shd w:val="clear" w:color="auto" w:fill="D9E2F3"/>
            <w:vAlign w:val="center"/>
          </w:tcPr>
          <w:p w14:paraId="329B04B7" w14:textId="77777777" w:rsidR="009308FD" w:rsidRPr="00C86773" w:rsidRDefault="00000000">
            <w:pPr>
              <w:spacing w:after="0"/>
              <w:rPr>
                <w:rFonts w:cs="Times New Roman"/>
              </w:rPr>
            </w:pPr>
            <w:r w:rsidRPr="00C86773">
              <w:rPr>
                <w:rFonts w:cs="Times New Roman"/>
                <w:b/>
              </w:rPr>
              <w:t>Thông tin</w:t>
            </w:r>
          </w:p>
        </w:tc>
        <w:tc>
          <w:tcPr>
            <w:tcW w:w="4752" w:type="dxa"/>
            <w:shd w:val="clear" w:color="auto" w:fill="D9E2F3"/>
            <w:vAlign w:val="center"/>
          </w:tcPr>
          <w:p w14:paraId="0010A2F2" w14:textId="77777777" w:rsidR="009308FD" w:rsidRPr="00C86773" w:rsidRDefault="00000000">
            <w:pPr>
              <w:spacing w:after="0"/>
              <w:rPr>
                <w:rFonts w:cs="Times New Roman"/>
              </w:rPr>
            </w:pPr>
            <w:r w:rsidRPr="00C86773">
              <w:rPr>
                <w:rFonts w:cs="Times New Roman"/>
                <w:b/>
              </w:rPr>
              <w:t>Giá trị</w:t>
            </w:r>
          </w:p>
        </w:tc>
      </w:tr>
      <w:tr w:rsidR="009308FD" w:rsidRPr="00C86773" w14:paraId="7A38CF00" w14:textId="77777777">
        <w:trPr>
          <w:jc w:val="center"/>
        </w:trPr>
        <w:tc>
          <w:tcPr>
            <w:tcW w:w="4752" w:type="dxa"/>
            <w:vAlign w:val="center"/>
          </w:tcPr>
          <w:p w14:paraId="73E2535E" w14:textId="77777777" w:rsidR="009308FD" w:rsidRPr="00C86773" w:rsidRDefault="00000000">
            <w:pPr>
              <w:spacing w:after="0"/>
              <w:rPr>
                <w:rFonts w:cs="Times New Roman"/>
              </w:rPr>
            </w:pPr>
            <w:r w:rsidRPr="00C86773">
              <w:rPr>
                <w:rFonts w:cs="Times New Roman"/>
              </w:rPr>
              <w:t>Ngày giờ</w:t>
            </w:r>
          </w:p>
        </w:tc>
        <w:tc>
          <w:tcPr>
            <w:tcW w:w="4752" w:type="dxa"/>
            <w:vAlign w:val="center"/>
          </w:tcPr>
          <w:p w14:paraId="4CA53D98" w14:textId="77777777" w:rsidR="009308FD" w:rsidRPr="00C86773" w:rsidRDefault="00000000">
            <w:pPr>
              <w:spacing w:after="0"/>
              <w:rPr>
                <w:rFonts w:cs="Times New Roman"/>
              </w:rPr>
            </w:pPr>
            <w:r w:rsidRPr="00C86773">
              <w:rPr>
                <w:rFonts w:cs="Times New Roman"/>
              </w:rPr>
              <w:t>2026-07-17; theo log thực nghiệm</w:t>
            </w:r>
          </w:p>
        </w:tc>
      </w:tr>
      <w:tr w:rsidR="009308FD" w:rsidRPr="00C86773" w14:paraId="2F2E935A" w14:textId="77777777">
        <w:trPr>
          <w:jc w:val="center"/>
        </w:trPr>
        <w:tc>
          <w:tcPr>
            <w:tcW w:w="4752" w:type="dxa"/>
            <w:vAlign w:val="center"/>
          </w:tcPr>
          <w:p w14:paraId="706A2A95" w14:textId="77777777" w:rsidR="009308FD" w:rsidRPr="00C86773" w:rsidRDefault="00000000">
            <w:pPr>
              <w:spacing w:after="0"/>
              <w:rPr>
                <w:rFonts w:cs="Times New Roman"/>
              </w:rPr>
            </w:pPr>
            <w:r w:rsidRPr="00C86773">
              <w:rPr>
                <w:rFonts w:cs="Times New Roman"/>
              </w:rPr>
              <w:t>Stage</w:t>
            </w:r>
          </w:p>
        </w:tc>
        <w:tc>
          <w:tcPr>
            <w:tcW w:w="4752" w:type="dxa"/>
            <w:vAlign w:val="center"/>
          </w:tcPr>
          <w:p w14:paraId="33F09270" w14:textId="77777777" w:rsidR="009308FD" w:rsidRPr="00C86773" w:rsidRDefault="00000000">
            <w:pPr>
              <w:spacing w:after="0"/>
              <w:rPr>
                <w:rFonts w:cs="Times New Roman"/>
              </w:rPr>
            </w:pPr>
            <w:r w:rsidRPr="00C86773">
              <w:rPr>
                <w:rFonts w:cs="Times New Roman"/>
              </w:rPr>
              <w:t>Tổng hợp</w:t>
            </w:r>
          </w:p>
        </w:tc>
      </w:tr>
      <w:tr w:rsidR="009308FD" w:rsidRPr="00C86773" w14:paraId="6BFBCE1B" w14:textId="77777777">
        <w:trPr>
          <w:jc w:val="center"/>
        </w:trPr>
        <w:tc>
          <w:tcPr>
            <w:tcW w:w="4752" w:type="dxa"/>
            <w:vAlign w:val="center"/>
          </w:tcPr>
          <w:p w14:paraId="28D7B42C" w14:textId="77777777" w:rsidR="009308FD" w:rsidRPr="00C86773" w:rsidRDefault="00000000">
            <w:pPr>
              <w:spacing w:after="0"/>
              <w:rPr>
                <w:rFonts w:cs="Times New Roman"/>
              </w:rPr>
            </w:pPr>
            <w:r w:rsidRPr="00C86773">
              <w:rPr>
                <w:rFonts w:cs="Times New Roman"/>
              </w:rPr>
              <w:t>Số bản tin/đầu ra</w:t>
            </w:r>
          </w:p>
        </w:tc>
        <w:tc>
          <w:tcPr>
            <w:tcW w:w="4752" w:type="dxa"/>
            <w:vAlign w:val="center"/>
          </w:tcPr>
          <w:p w14:paraId="7627B29B" w14:textId="77777777" w:rsidR="009308FD" w:rsidRPr="00C86773" w:rsidRDefault="00000000">
            <w:pPr>
              <w:spacing w:after="0"/>
              <w:rPr>
                <w:rFonts w:cs="Times New Roman"/>
              </w:rPr>
            </w:pPr>
            <w:r w:rsidRPr="00C86773">
              <w:rPr>
                <w:rFonts w:cs="Times New Roman"/>
              </w:rPr>
              <w:t>comparison_stages.py đã chạy</w:t>
            </w:r>
          </w:p>
        </w:tc>
      </w:tr>
      <w:tr w:rsidR="009308FD" w:rsidRPr="00C86773" w14:paraId="5E793D67" w14:textId="77777777">
        <w:trPr>
          <w:jc w:val="center"/>
        </w:trPr>
        <w:tc>
          <w:tcPr>
            <w:tcW w:w="4752" w:type="dxa"/>
            <w:vAlign w:val="center"/>
          </w:tcPr>
          <w:p w14:paraId="361ECDEE" w14:textId="77777777" w:rsidR="009308FD" w:rsidRPr="00C86773" w:rsidRDefault="00000000">
            <w:pPr>
              <w:spacing w:after="0"/>
              <w:rPr>
                <w:rFonts w:cs="Times New Roman"/>
              </w:rPr>
            </w:pPr>
            <w:r w:rsidRPr="00C86773">
              <w:rPr>
                <w:rFonts w:cs="Times New Roman"/>
              </w:rPr>
              <w:t>Nguồn bằng chứng</w:t>
            </w:r>
          </w:p>
        </w:tc>
        <w:tc>
          <w:tcPr>
            <w:tcW w:w="4752" w:type="dxa"/>
            <w:vAlign w:val="center"/>
          </w:tcPr>
          <w:p w14:paraId="56CF017F" w14:textId="77777777" w:rsidR="009308FD" w:rsidRPr="00C86773" w:rsidRDefault="00000000">
            <w:pPr>
              <w:spacing w:after="0"/>
              <w:rPr>
                <w:rFonts w:cs="Times New Roman"/>
              </w:rPr>
            </w:pPr>
            <w:r w:rsidRPr="00C86773">
              <w:rPr>
                <w:rFonts w:cs="Times New Roman"/>
              </w:rPr>
              <w:t>PROJECT_ROOT\comparison_charts.png</w:t>
            </w:r>
          </w:p>
        </w:tc>
      </w:tr>
      <w:tr w:rsidR="009308FD" w:rsidRPr="00C86773" w14:paraId="428A323A" w14:textId="77777777">
        <w:trPr>
          <w:jc w:val="center"/>
        </w:trPr>
        <w:tc>
          <w:tcPr>
            <w:tcW w:w="4752" w:type="dxa"/>
            <w:vAlign w:val="center"/>
          </w:tcPr>
          <w:p w14:paraId="6C357135" w14:textId="77777777" w:rsidR="009308FD" w:rsidRPr="00C86773" w:rsidRDefault="00000000">
            <w:pPr>
              <w:spacing w:after="0"/>
              <w:rPr>
                <w:rFonts w:cs="Times New Roman"/>
              </w:rPr>
            </w:pPr>
            <w:r w:rsidRPr="00C86773">
              <w:rPr>
                <w:rFonts w:cs="Times New Roman"/>
              </w:rPr>
              <w:t>Ký xác nhận</w:t>
            </w:r>
          </w:p>
        </w:tc>
        <w:tc>
          <w:tcPr>
            <w:tcW w:w="4752" w:type="dxa"/>
            <w:vAlign w:val="center"/>
          </w:tcPr>
          <w:p w14:paraId="5944E175" w14:textId="77777777" w:rsidR="009308FD" w:rsidRPr="00C86773" w:rsidRDefault="00000000">
            <w:pPr>
              <w:spacing w:after="0"/>
              <w:rPr>
                <w:rFonts w:cs="Times New Roman"/>
              </w:rPr>
            </w:pPr>
            <w:r w:rsidRPr="00C86773">
              <w:rPr>
                <w:rFonts w:cs="Times New Roman"/>
              </w:rPr>
              <w:t>Nhóm tự ký sau khi kiểm tra ảnh Telegram</w:t>
            </w:r>
          </w:p>
        </w:tc>
      </w:tr>
    </w:tbl>
    <w:p w14:paraId="4AB5A40D" w14:textId="77777777" w:rsidR="009308FD" w:rsidRPr="00C86773" w:rsidRDefault="009308FD">
      <w:pPr>
        <w:rPr>
          <w:rFonts w:cs="Times New Roman"/>
        </w:rPr>
      </w:pPr>
    </w:p>
    <w:p w14:paraId="35635D6A" w14:textId="77777777" w:rsidR="009308FD" w:rsidRPr="00C86773" w:rsidRDefault="009308FD">
      <w:pPr>
        <w:rPr>
          <w:rFonts w:cs="Times New Roman"/>
        </w:rPr>
      </w:pPr>
    </w:p>
    <w:p w14:paraId="40038B6B" w14:textId="77777777" w:rsidR="009308FD" w:rsidRPr="00C86773" w:rsidRDefault="00000000" w:rsidP="008B3FEF">
      <w:pPr>
        <w:pStyle w:val="Heading3"/>
        <w:jc w:val="center"/>
        <w:rPr>
          <w:rFonts w:ascii="Times New Roman" w:hAnsi="Times New Roman" w:cs="Times New Roman"/>
        </w:rPr>
      </w:pPr>
      <w:bookmarkStart w:id="151" w:name="_Toc235184523"/>
      <w:bookmarkStart w:id="152" w:name="_Toc235204235"/>
      <w:r w:rsidRPr="00C86773">
        <w:rPr>
          <w:rFonts w:ascii="Times New Roman" w:hAnsi="Times New Roman" w:cs="Times New Roman"/>
        </w:rPr>
        <w:lastRenderedPageBreak/>
        <w:t>C.8. Xác thực thực nghiệm 8: Metadata chứng thư CA/server</w:t>
      </w:r>
      <w:bookmarkEnd w:id="151"/>
      <w:bookmarkEnd w:id="152"/>
    </w:p>
    <w:p w14:paraId="63084E87" w14:textId="77777777" w:rsidR="009308FD" w:rsidRPr="00C86773" w:rsidRDefault="00000000">
      <w:pPr>
        <w:jc w:val="center"/>
        <w:rPr>
          <w:rFonts w:cs="Times New Roman"/>
        </w:rPr>
      </w:pPr>
      <w:r w:rsidRPr="00C86773">
        <w:rPr>
          <w:rFonts w:cs="Times New Roman"/>
          <w:noProof/>
        </w:rPr>
        <w:drawing>
          <wp:inline distT="0" distB="0" distL="0" distR="0" wp14:anchorId="254ECD18" wp14:editId="5B1EC9FD">
            <wp:extent cx="5394960" cy="100705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394960" cy="1007059"/>
                    </a:xfrm>
                    <a:prstGeom prst="rect">
                      <a:avLst/>
                    </a:prstGeom>
                  </pic:spPr>
                </pic:pic>
              </a:graphicData>
            </a:graphic>
          </wp:inline>
        </w:drawing>
      </w:r>
    </w:p>
    <w:p w14:paraId="50B975E5" w14:textId="77777777" w:rsidR="009308FD" w:rsidRPr="00C86773" w:rsidRDefault="00000000">
      <w:pPr>
        <w:jc w:val="center"/>
        <w:rPr>
          <w:rFonts w:cs="Times New Roman"/>
        </w:rPr>
      </w:pPr>
      <w:r w:rsidRPr="00C86773">
        <w:rPr>
          <w:rFonts w:cs="Times New Roman"/>
          <w:i/>
        </w:rPr>
        <w:t>Hình XN-08. Ảnh xác thực metadata chứng thư TLS.</w:t>
      </w:r>
    </w:p>
    <w:p w14:paraId="75ECBEC2" w14:textId="77777777" w:rsidR="009308FD" w:rsidRPr="00C86773" w:rsidRDefault="009308FD">
      <w:pPr>
        <w:rPr>
          <w:rFonts w:cs="Times New Roman"/>
        </w:rPr>
      </w:pPr>
    </w:p>
    <w:p w14:paraId="165F2040" w14:textId="77777777" w:rsidR="009308FD" w:rsidRPr="00C86773" w:rsidRDefault="009308FD">
      <w:pPr>
        <w:jc w:val="center"/>
        <w:rPr>
          <w:rFonts w:cs="Times New Roman"/>
        </w:rPr>
      </w:pPr>
    </w:p>
    <w:p w14:paraId="5A64EFD2" w14:textId="77777777" w:rsidR="009308FD" w:rsidRPr="00C86773" w:rsidRDefault="00000000">
      <w:pPr>
        <w:jc w:val="center"/>
        <w:rPr>
          <w:rFonts w:cs="Times New Roman"/>
        </w:rPr>
      </w:pPr>
      <w:r w:rsidRPr="00C86773">
        <w:rPr>
          <w:rFonts w:cs="Times New Roman"/>
          <w:i/>
        </w:rPr>
        <w:t xml:space="preserve"> 8: Metadata chứng thư CA/server</w:t>
      </w:r>
    </w:p>
    <w:tbl>
      <w:tblPr>
        <w:tblStyle w:val="TableGrid"/>
        <w:tblW w:w="0" w:type="auto"/>
        <w:jc w:val="center"/>
        <w:tblLook w:val="04A0" w:firstRow="1" w:lastRow="0" w:firstColumn="1" w:lastColumn="0" w:noHBand="0" w:noVBand="1"/>
      </w:tblPr>
      <w:tblGrid>
        <w:gridCol w:w="4743"/>
        <w:gridCol w:w="4751"/>
      </w:tblGrid>
      <w:tr w:rsidR="009308FD" w:rsidRPr="00C86773" w14:paraId="011A6F1A" w14:textId="77777777">
        <w:trPr>
          <w:jc w:val="center"/>
        </w:trPr>
        <w:tc>
          <w:tcPr>
            <w:tcW w:w="4752" w:type="dxa"/>
            <w:shd w:val="clear" w:color="auto" w:fill="D9E2F3"/>
            <w:vAlign w:val="center"/>
          </w:tcPr>
          <w:p w14:paraId="6D512A72" w14:textId="77777777" w:rsidR="009308FD" w:rsidRPr="00C86773" w:rsidRDefault="00000000">
            <w:pPr>
              <w:spacing w:after="0"/>
              <w:rPr>
                <w:rFonts w:cs="Times New Roman"/>
              </w:rPr>
            </w:pPr>
            <w:r w:rsidRPr="00C86773">
              <w:rPr>
                <w:rFonts w:cs="Times New Roman"/>
                <w:b/>
              </w:rPr>
              <w:t>Thông tin</w:t>
            </w:r>
          </w:p>
        </w:tc>
        <w:tc>
          <w:tcPr>
            <w:tcW w:w="4752" w:type="dxa"/>
            <w:shd w:val="clear" w:color="auto" w:fill="D9E2F3"/>
            <w:vAlign w:val="center"/>
          </w:tcPr>
          <w:p w14:paraId="5DD64B7A" w14:textId="77777777" w:rsidR="009308FD" w:rsidRPr="00C86773" w:rsidRDefault="00000000">
            <w:pPr>
              <w:spacing w:after="0"/>
              <w:rPr>
                <w:rFonts w:cs="Times New Roman"/>
              </w:rPr>
            </w:pPr>
            <w:r w:rsidRPr="00C86773">
              <w:rPr>
                <w:rFonts w:cs="Times New Roman"/>
                <w:b/>
              </w:rPr>
              <w:t>Giá trị</w:t>
            </w:r>
          </w:p>
        </w:tc>
      </w:tr>
      <w:tr w:rsidR="009308FD" w:rsidRPr="00C86773" w14:paraId="5DD67ABA" w14:textId="77777777">
        <w:trPr>
          <w:jc w:val="center"/>
        </w:trPr>
        <w:tc>
          <w:tcPr>
            <w:tcW w:w="4752" w:type="dxa"/>
            <w:vAlign w:val="center"/>
          </w:tcPr>
          <w:p w14:paraId="6E24DB82" w14:textId="77777777" w:rsidR="009308FD" w:rsidRPr="00C86773" w:rsidRDefault="00000000">
            <w:pPr>
              <w:spacing w:after="0"/>
              <w:rPr>
                <w:rFonts w:cs="Times New Roman"/>
              </w:rPr>
            </w:pPr>
            <w:r w:rsidRPr="00C86773">
              <w:rPr>
                <w:rFonts w:cs="Times New Roman"/>
              </w:rPr>
              <w:t>Ngày giờ</w:t>
            </w:r>
          </w:p>
        </w:tc>
        <w:tc>
          <w:tcPr>
            <w:tcW w:w="4752" w:type="dxa"/>
            <w:vAlign w:val="center"/>
          </w:tcPr>
          <w:p w14:paraId="17060ABC" w14:textId="77777777" w:rsidR="009308FD" w:rsidRPr="00C86773" w:rsidRDefault="00000000">
            <w:pPr>
              <w:spacing w:after="0"/>
              <w:rPr>
                <w:rFonts w:cs="Times New Roman"/>
              </w:rPr>
            </w:pPr>
            <w:r w:rsidRPr="00C86773">
              <w:rPr>
                <w:rFonts w:cs="Times New Roman"/>
              </w:rPr>
              <w:t>2026-07-17; theo log thực nghiệm</w:t>
            </w:r>
          </w:p>
        </w:tc>
      </w:tr>
      <w:tr w:rsidR="009308FD" w:rsidRPr="00C86773" w14:paraId="48ED0168" w14:textId="77777777">
        <w:trPr>
          <w:jc w:val="center"/>
        </w:trPr>
        <w:tc>
          <w:tcPr>
            <w:tcW w:w="4752" w:type="dxa"/>
            <w:vAlign w:val="center"/>
          </w:tcPr>
          <w:p w14:paraId="082F26C3" w14:textId="77777777" w:rsidR="009308FD" w:rsidRPr="00C86773" w:rsidRDefault="00000000">
            <w:pPr>
              <w:spacing w:after="0"/>
              <w:rPr>
                <w:rFonts w:cs="Times New Roman"/>
              </w:rPr>
            </w:pPr>
            <w:r w:rsidRPr="00C86773">
              <w:rPr>
                <w:rFonts w:cs="Times New Roman"/>
              </w:rPr>
              <w:t>Stage</w:t>
            </w:r>
          </w:p>
        </w:tc>
        <w:tc>
          <w:tcPr>
            <w:tcW w:w="4752" w:type="dxa"/>
            <w:vAlign w:val="center"/>
          </w:tcPr>
          <w:p w14:paraId="13EEBD9E" w14:textId="77777777" w:rsidR="009308FD" w:rsidRPr="00C86773" w:rsidRDefault="00000000">
            <w:pPr>
              <w:spacing w:after="0"/>
              <w:rPr>
                <w:rFonts w:cs="Times New Roman"/>
              </w:rPr>
            </w:pPr>
            <w:r w:rsidRPr="00C86773">
              <w:rPr>
                <w:rFonts w:cs="Times New Roman"/>
              </w:rPr>
              <w:t>TLS</w:t>
            </w:r>
          </w:p>
        </w:tc>
      </w:tr>
      <w:tr w:rsidR="009308FD" w:rsidRPr="00C86773" w14:paraId="21760611" w14:textId="77777777">
        <w:trPr>
          <w:jc w:val="center"/>
        </w:trPr>
        <w:tc>
          <w:tcPr>
            <w:tcW w:w="4752" w:type="dxa"/>
            <w:vAlign w:val="center"/>
          </w:tcPr>
          <w:p w14:paraId="475BD6A9" w14:textId="77777777" w:rsidR="009308FD" w:rsidRPr="00C86773" w:rsidRDefault="00000000">
            <w:pPr>
              <w:spacing w:after="0"/>
              <w:rPr>
                <w:rFonts w:cs="Times New Roman"/>
              </w:rPr>
            </w:pPr>
            <w:r w:rsidRPr="00C86773">
              <w:rPr>
                <w:rFonts w:cs="Times New Roman"/>
              </w:rPr>
              <w:t>Số bản tin/đầu ra</w:t>
            </w:r>
          </w:p>
        </w:tc>
        <w:tc>
          <w:tcPr>
            <w:tcW w:w="4752" w:type="dxa"/>
            <w:vAlign w:val="center"/>
          </w:tcPr>
          <w:p w14:paraId="2946F01B" w14:textId="77777777" w:rsidR="009308FD" w:rsidRPr="00C86773" w:rsidRDefault="00000000">
            <w:pPr>
              <w:spacing w:after="0"/>
              <w:rPr>
                <w:rFonts w:cs="Times New Roman"/>
              </w:rPr>
            </w:pPr>
            <w:r w:rsidRPr="00C86773">
              <w:rPr>
                <w:rFonts w:cs="Times New Roman"/>
              </w:rPr>
              <w:t>Private key không đưa vào báo cáo</w:t>
            </w:r>
          </w:p>
        </w:tc>
      </w:tr>
      <w:tr w:rsidR="009308FD" w:rsidRPr="00C86773" w14:paraId="30362DAB" w14:textId="77777777">
        <w:trPr>
          <w:jc w:val="center"/>
        </w:trPr>
        <w:tc>
          <w:tcPr>
            <w:tcW w:w="4752" w:type="dxa"/>
            <w:vAlign w:val="center"/>
          </w:tcPr>
          <w:p w14:paraId="47D36DE0" w14:textId="77777777" w:rsidR="009308FD" w:rsidRPr="00C86773" w:rsidRDefault="00000000">
            <w:pPr>
              <w:spacing w:after="0"/>
              <w:rPr>
                <w:rFonts w:cs="Times New Roman"/>
              </w:rPr>
            </w:pPr>
            <w:r w:rsidRPr="00C86773">
              <w:rPr>
                <w:rFonts w:cs="Times New Roman"/>
              </w:rPr>
              <w:t>Nguồn bằng chứng</w:t>
            </w:r>
          </w:p>
        </w:tc>
        <w:tc>
          <w:tcPr>
            <w:tcW w:w="4752" w:type="dxa"/>
            <w:vAlign w:val="center"/>
          </w:tcPr>
          <w:p w14:paraId="152B10F4" w14:textId="77777777" w:rsidR="009308FD" w:rsidRPr="00C86773" w:rsidRDefault="00000000">
            <w:pPr>
              <w:spacing w:after="0"/>
              <w:rPr>
                <w:rFonts w:cs="Times New Roman"/>
              </w:rPr>
            </w:pPr>
            <w:r w:rsidRPr="00C86773">
              <w:rPr>
                <w:rFonts w:cs="Times New Roman"/>
              </w:rPr>
              <w:t>PROJECT_ROOT\report_assets\cert_info.png</w:t>
            </w:r>
          </w:p>
        </w:tc>
      </w:tr>
      <w:tr w:rsidR="009308FD" w:rsidRPr="00C86773" w14:paraId="6853E554" w14:textId="77777777">
        <w:trPr>
          <w:jc w:val="center"/>
        </w:trPr>
        <w:tc>
          <w:tcPr>
            <w:tcW w:w="4752" w:type="dxa"/>
            <w:vAlign w:val="center"/>
          </w:tcPr>
          <w:p w14:paraId="2982C879" w14:textId="77777777" w:rsidR="009308FD" w:rsidRPr="00C86773" w:rsidRDefault="00000000">
            <w:pPr>
              <w:spacing w:after="0"/>
              <w:rPr>
                <w:rFonts w:cs="Times New Roman"/>
              </w:rPr>
            </w:pPr>
            <w:r w:rsidRPr="00C86773">
              <w:rPr>
                <w:rFonts w:cs="Times New Roman"/>
              </w:rPr>
              <w:t>Ký xác nhận</w:t>
            </w:r>
          </w:p>
        </w:tc>
        <w:tc>
          <w:tcPr>
            <w:tcW w:w="4752" w:type="dxa"/>
            <w:vAlign w:val="center"/>
          </w:tcPr>
          <w:p w14:paraId="19518B26" w14:textId="77777777" w:rsidR="009308FD" w:rsidRPr="00C86773" w:rsidRDefault="00000000">
            <w:pPr>
              <w:spacing w:after="0"/>
              <w:rPr>
                <w:rFonts w:cs="Times New Roman"/>
              </w:rPr>
            </w:pPr>
            <w:r w:rsidRPr="00C86773">
              <w:rPr>
                <w:rFonts w:cs="Times New Roman"/>
              </w:rPr>
              <w:t>Nhóm tự ký sau khi kiểm tra ảnh Telegram</w:t>
            </w:r>
          </w:p>
        </w:tc>
      </w:tr>
    </w:tbl>
    <w:p w14:paraId="7591AE04" w14:textId="77777777" w:rsidR="009308FD" w:rsidRPr="00C86773" w:rsidRDefault="009308FD">
      <w:pPr>
        <w:rPr>
          <w:rFonts w:cs="Times New Roman"/>
        </w:rPr>
      </w:pPr>
    </w:p>
    <w:p w14:paraId="70CDBBDF" w14:textId="77777777" w:rsidR="009308FD" w:rsidRPr="00C86773" w:rsidRDefault="00000000">
      <w:pPr>
        <w:rPr>
          <w:rFonts w:cs="Times New Roman"/>
        </w:rPr>
      </w:pPr>
      <w:r w:rsidRPr="00C86773">
        <w:rPr>
          <w:rFonts w:cs="Times New Roman"/>
        </w:rPr>
        <w:br w:type="page"/>
      </w:r>
    </w:p>
    <w:p w14:paraId="1FAD53EC" w14:textId="77777777" w:rsidR="004E7982" w:rsidRPr="00C86773" w:rsidRDefault="004E7982" w:rsidP="004E7982">
      <w:pPr>
        <w:pStyle w:val="Heading1"/>
        <w:jc w:val="center"/>
        <w:rPr>
          <w:rFonts w:ascii="Times New Roman" w:hAnsi="Times New Roman" w:cs="Times New Roman"/>
          <w:sz w:val="22"/>
          <w:szCs w:val="22"/>
        </w:rPr>
      </w:pPr>
      <w:bookmarkStart w:id="153" w:name="_Toc235184524"/>
      <w:bookmarkStart w:id="154" w:name="_Toc235204236"/>
      <w:r w:rsidRPr="00C86773">
        <w:rPr>
          <w:rFonts w:ascii="Times New Roman" w:hAnsi="Times New Roman" w:cs="Times New Roman"/>
          <w:sz w:val="22"/>
          <w:szCs w:val="22"/>
        </w:rPr>
        <w:lastRenderedPageBreak/>
        <w:t>KẾT LUẬN</w:t>
      </w:r>
      <w:bookmarkEnd w:id="153"/>
      <w:bookmarkEnd w:id="154"/>
    </w:p>
    <w:p w14:paraId="57794C97" w14:textId="77777777" w:rsidR="00E13C17" w:rsidRPr="00C86773" w:rsidRDefault="00000000" w:rsidP="002B4B5E">
      <w:pPr>
        <w:spacing w:after="200"/>
        <w:rPr>
          <w:rFonts w:eastAsiaTheme="majorEastAsia" w:cs="Times New Roman"/>
          <w:b/>
          <w:bCs/>
          <w:lang w:val="vi-VN"/>
        </w:rPr>
      </w:pPr>
      <w:r w:rsidRPr="00C86773">
        <w:rPr>
          <w:rFonts w:cs="Times New Roman"/>
        </w:rPr>
        <w:t>Sau quá trình phân tích, thiết kế, lập trình và thực nghiệm, nhóm đã hoàn thành đề tài xây dựng hệ thống truyền dữ liệu cảm biến DHT11 trên nền tảng ESP32-S3 với các cơ chế bảo mật MQTT, AES-256-GCM và TLS. Hệ thống được triển khai theo bốn giai đoạn tăng dần mức độ bảo vệ, gồm truyền dữ liệu MQTT dạng plaintext, mã hóa payload bằng AES-256-GCM, truyền MQTT qua TLS và kết hợp đồng thời AES-256-GCM với TLS.</w:t>
      </w:r>
    </w:p>
    <w:p w14:paraId="637C1E1C" w14:textId="77777777" w:rsidR="00E13C17" w:rsidRPr="00C86773" w:rsidRDefault="00000000">
      <w:pPr>
        <w:rPr>
          <w:rFonts w:cs="Times New Roman"/>
          <w:lang w:val="vi-VN"/>
        </w:rPr>
      </w:pPr>
      <w:r w:rsidRPr="00C86773">
        <w:rPr>
          <w:rFonts w:cs="Times New Roman"/>
          <w:lang w:val="vi-VN"/>
        </w:rPr>
        <w:t>Việc chia hệ thống thành bốn giai đoạn giúp nhóm có cơ sở so sánh rõ ràng giữa mô hình không bảo mật và các mô hình có bảo mật. Stage 1 được dùng làm mốc chuẩn để đánh giá kích thước dữ liệu, thời gian xử lý, mức sử dụng bộ nhớ và độ ổn định. Stage 2 bảo vệ trực tiếp nội dung payload bằng AES-256-GCM, đồng thời authentication tag giúp listener phát hiện dữ liệu bị thay đổi. Stage 3 bảo vệ đường truyền giữa thiết bị, broker và listener bằng TLS. Stage 4 kết hợp hai cơ chế để bảo vệ cả nội dung dữ liệu và kênh truyền.</w:t>
      </w:r>
    </w:p>
    <w:p w14:paraId="2B9C0F89" w14:textId="77777777" w:rsidR="00E13C17" w:rsidRPr="00C86773" w:rsidRDefault="00000000">
      <w:pPr>
        <w:rPr>
          <w:rFonts w:cs="Times New Roman"/>
          <w:lang w:val="vi-VN"/>
        </w:rPr>
      </w:pPr>
      <w:r w:rsidRPr="00C86773">
        <w:rPr>
          <w:rFonts w:cs="Times New Roman"/>
          <w:lang w:val="vi-VN"/>
        </w:rPr>
        <w:t>Trong quá trình thực hiện, nhóm đã xây dựng firmware cho ESP32-S3, chương trình đọc nhiệt độ và độ ẩm từ DHT11, chương trình publish dữ liệu lên MQTT broker, listener Python để nhận và xử lý dữ liệu, các script tự động hóa thực nghiệm, chương trình so sánh kết quả giữa các stage và chức năng lưu dữ liệu vào CSV. Firmware và listener cũng ghi nhận message ID, nhiệt độ, độ ẩm, timestamp, heap còn trống, kích thước payload, thời gian mã hóa và thời gian TLS. Nhờ đó, việc đánh giá dựa trên log và CSV thực tế thay vì chỉ dựa trên nhận xét lý thuyết.</w:t>
      </w:r>
    </w:p>
    <w:p w14:paraId="1D0CBBCF" w14:textId="77777777" w:rsidR="002B4B5E" w:rsidRPr="00C86773" w:rsidRDefault="002B4B5E">
      <w:pPr>
        <w:spacing w:after="200"/>
        <w:rPr>
          <w:rFonts w:eastAsiaTheme="majorEastAsia" w:cs="Times New Roman"/>
          <w:b/>
          <w:bCs/>
          <w:lang w:val="vi-VN"/>
        </w:rPr>
      </w:pPr>
      <w:bookmarkStart w:id="155" w:name="_Toc235184525"/>
      <w:r w:rsidRPr="00C86773">
        <w:rPr>
          <w:rFonts w:cs="Times New Roman"/>
          <w:lang w:val="vi-VN"/>
        </w:rPr>
        <w:br w:type="page"/>
      </w:r>
    </w:p>
    <w:p w14:paraId="0C8DC127" w14:textId="77777777" w:rsidR="004E7982" w:rsidRPr="00C86773" w:rsidRDefault="004E7982" w:rsidP="004E7982">
      <w:pPr>
        <w:pStyle w:val="Heading1"/>
        <w:jc w:val="center"/>
        <w:rPr>
          <w:rFonts w:ascii="Times New Roman" w:hAnsi="Times New Roman" w:cs="Times New Roman"/>
          <w:sz w:val="22"/>
          <w:szCs w:val="22"/>
          <w:lang w:val="vi-VN"/>
        </w:rPr>
      </w:pPr>
      <w:bookmarkStart w:id="156" w:name="_Toc235204237"/>
      <w:r w:rsidRPr="00C86773">
        <w:rPr>
          <w:rFonts w:ascii="Times New Roman" w:hAnsi="Times New Roman" w:cs="Times New Roman"/>
          <w:sz w:val="22"/>
          <w:szCs w:val="22"/>
          <w:lang w:val="vi-VN"/>
        </w:rPr>
        <w:lastRenderedPageBreak/>
        <w:t>TÀI LIỆU THAM KHẢO</w:t>
      </w:r>
      <w:bookmarkEnd w:id="155"/>
      <w:bookmarkEnd w:id="156"/>
    </w:p>
    <w:p w14:paraId="3537BD8D" w14:textId="77777777" w:rsidR="004E7982" w:rsidRPr="00C86773" w:rsidRDefault="004E7982" w:rsidP="004E7982">
      <w:pPr>
        <w:rPr>
          <w:rFonts w:cs="Times New Roman"/>
          <w:lang w:val="vi-VN"/>
        </w:rPr>
      </w:pPr>
      <w:r w:rsidRPr="00C86773">
        <w:rPr>
          <w:rFonts w:cs="Times New Roman"/>
          <w:lang w:val="vi-VN"/>
        </w:rPr>
        <w:t>Toàn bộ mã nguồn, cấu trúc bốn giai đoạn, script listener, script phân tích, cấu hình chứng thư mẫu và các tệp hỗ trợ của đồ án được nhóm công khai tại repository GitHub:</w:t>
      </w:r>
    </w:p>
    <w:p w14:paraId="366F8F88" w14:textId="77777777" w:rsidR="004E7982" w:rsidRPr="00C86773" w:rsidRDefault="004E7982" w:rsidP="004E7982">
      <w:pPr>
        <w:rPr>
          <w:rFonts w:cs="Times New Roman"/>
          <w:lang w:val="vi-VN"/>
        </w:rPr>
      </w:pPr>
      <w:r w:rsidRPr="00C86773">
        <w:rPr>
          <w:rFonts w:cs="Times New Roman"/>
          <w:b/>
          <w:lang w:val="vi-VN"/>
        </w:rPr>
        <w:t>https://github.com/shyne-05/esp32-secure-mqtt-aes-tls</w:t>
      </w:r>
    </w:p>
    <w:p w14:paraId="70E22EEB" w14:textId="77777777" w:rsidR="004E7982" w:rsidRPr="00C86773" w:rsidRDefault="004E7982" w:rsidP="004E7982">
      <w:pPr>
        <w:rPr>
          <w:rFonts w:cs="Times New Roman"/>
          <w:lang w:val="vi-VN"/>
        </w:rPr>
      </w:pPr>
      <w:r w:rsidRPr="00C86773">
        <w:rPr>
          <w:rFonts w:cs="Times New Roman"/>
          <w:lang w:val="vi-VN"/>
        </w:rPr>
        <w:t>Repository là nguồn tham chiếu chính cho mã nguồn trong báo cáo. Khi tái lập, người đọc có thể tải repository, cài ESP-IDF và các dependency theo hướng dẫn, sau đó chọn từng thư mục stage1_baseline, stage2_aesgcm, stage3_tls hoặc stage4_aesgcm_tls để build và flash. Các đường dẫn trong phần cấu hình được trình bày theo dạng tương đối hoặc PROJECT_ROOT, do đó không phụ thuộc vào tên ổ đĩa hay thư mục trên máy của người đọc.</w:t>
      </w:r>
    </w:p>
    <w:p w14:paraId="302ED765" w14:textId="77777777" w:rsidR="004E7982" w:rsidRPr="00C86773" w:rsidRDefault="004E7982" w:rsidP="004E7982">
      <w:pPr>
        <w:rPr>
          <w:rFonts w:cs="Times New Roman"/>
          <w:lang w:val="vi-VN"/>
        </w:rPr>
      </w:pPr>
      <w:r w:rsidRPr="00C86773">
        <w:rPr>
          <w:rFonts w:cs="Times New Roman"/>
          <w:lang w:val="vi-VN"/>
        </w:rPr>
        <w:t>Các log, CSV, biểu đồ và hình xác thực trong báo cáo là kết quả thu thập từ lần chạy thực nghiệm của nhóm.</w:t>
      </w:r>
    </w:p>
    <w:p w14:paraId="100A186F" w14:textId="77777777" w:rsidR="004E7982" w:rsidRPr="00C86773" w:rsidRDefault="004E7982" w:rsidP="004E7982">
      <w:pPr>
        <w:pStyle w:val="ListBullet"/>
        <w:rPr>
          <w:rFonts w:cs="Times New Roman"/>
        </w:rPr>
      </w:pPr>
      <w:r w:rsidRPr="00C86773">
        <w:rPr>
          <w:rFonts w:cs="Times New Roman"/>
          <w:b/>
        </w:rPr>
        <w:t xml:space="preserve">Espressif Systems, Get Started – ESP32-S3. </w:t>
      </w:r>
      <w:r w:rsidRPr="00C86773">
        <w:rPr>
          <w:rFonts w:cs="Times New Roman"/>
        </w:rPr>
        <w:t>https://docs.espressif.com/projects/esp-idf/en/latest/esp32s3/get-started/index.html</w:t>
      </w:r>
    </w:p>
    <w:p w14:paraId="6E580C86" w14:textId="77777777" w:rsidR="004E7982" w:rsidRPr="00C86773" w:rsidRDefault="004E7982" w:rsidP="004E7982">
      <w:pPr>
        <w:pStyle w:val="ListBullet"/>
        <w:rPr>
          <w:rFonts w:cs="Times New Roman"/>
        </w:rPr>
      </w:pPr>
      <w:r w:rsidRPr="00C86773">
        <w:rPr>
          <w:rFonts w:cs="Times New Roman"/>
          <w:b/>
        </w:rPr>
        <w:t xml:space="preserve">Espressif Systems, ESP-MQTT API Reference v5.4.4. </w:t>
      </w:r>
      <w:r w:rsidRPr="00C86773">
        <w:rPr>
          <w:rFonts w:cs="Times New Roman"/>
        </w:rPr>
        <w:t>https://docs.espressif.com/projects/esp-idf/en/v5.4.4/esp32/api-reference/protocols/mqtt.html</w:t>
      </w:r>
    </w:p>
    <w:p w14:paraId="42E56558" w14:textId="77777777" w:rsidR="004E7982" w:rsidRPr="00C86773" w:rsidRDefault="004E7982" w:rsidP="004E7982">
      <w:pPr>
        <w:pStyle w:val="ListBullet"/>
        <w:rPr>
          <w:rFonts w:cs="Times New Roman"/>
        </w:rPr>
      </w:pPr>
      <w:r w:rsidRPr="00C86773">
        <w:rPr>
          <w:rFonts w:cs="Times New Roman"/>
        </w:rPr>
        <w:t>NIST, SP 800-38D: Galois/Counter Mode (GCM) and GMAC. https://csrc.nist.gov/pubs/sp/800/38/d/final</w:t>
      </w:r>
    </w:p>
    <w:p w14:paraId="756DB3C3" w14:textId="77777777" w:rsidR="004E7982" w:rsidRPr="00C86773" w:rsidRDefault="004E7982" w:rsidP="004E7982">
      <w:pPr>
        <w:pStyle w:val="ListBullet"/>
        <w:rPr>
          <w:rFonts w:cs="Times New Roman"/>
        </w:rPr>
      </w:pPr>
      <w:r w:rsidRPr="00C86773">
        <w:rPr>
          <w:rFonts w:cs="Times New Roman"/>
          <w:b/>
        </w:rPr>
        <w:t xml:space="preserve">OASIS, MQTT Version 3.1.1 Specification. </w:t>
      </w:r>
      <w:r w:rsidRPr="00C86773">
        <w:rPr>
          <w:rFonts w:cs="Times New Roman"/>
        </w:rPr>
        <w:t>https://docs.oasis-open.org/mqtt/mqtt/v3.1.1/mqtt-v3.1.1.html</w:t>
      </w:r>
    </w:p>
    <w:p w14:paraId="0C963508" w14:textId="77777777" w:rsidR="004E7982" w:rsidRPr="00C86773" w:rsidRDefault="004E7982" w:rsidP="004E7982">
      <w:pPr>
        <w:pStyle w:val="ListBullet"/>
        <w:rPr>
          <w:rFonts w:cs="Times New Roman"/>
          <w:lang w:val="fr-FR"/>
        </w:rPr>
      </w:pPr>
      <w:r w:rsidRPr="00C86773">
        <w:rPr>
          <w:rFonts w:cs="Times New Roman"/>
          <w:b/>
          <w:lang w:val="fr-FR"/>
        </w:rPr>
        <w:t xml:space="preserve">Eclipse Mosquitto Documentation. </w:t>
      </w:r>
      <w:r w:rsidRPr="00C86773">
        <w:rPr>
          <w:rFonts w:cs="Times New Roman"/>
          <w:lang w:val="fr-FR"/>
        </w:rPr>
        <w:t>https://mosquitto.org/documentation/</w:t>
      </w:r>
    </w:p>
    <w:p w14:paraId="797D2AAD" w14:textId="77777777" w:rsidR="004E7982" w:rsidRPr="00C86773" w:rsidRDefault="004E7982" w:rsidP="004E7982">
      <w:pPr>
        <w:pStyle w:val="ListBullet"/>
        <w:rPr>
          <w:rFonts w:cs="Times New Roman"/>
          <w:lang w:val="fr-FR"/>
        </w:rPr>
      </w:pPr>
      <w:r w:rsidRPr="00C86773">
        <w:rPr>
          <w:rFonts w:cs="Times New Roman"/>
          <w:b/>
          <w:lang w:val="fr-FR"/>
        </w:rPr>
        <w:t xml:space="preserve">Python Paho MQTT Client Documentation. </w:t>
      </w:r>
      <w:r w:rsidRPr="00C86773">
        <w:rPr>
          <w:rFonts w:cs="Times New Roman"/>
          <w:lang w:val="fr-FR"/>
        </w:rPr>
        <w:t>https://eclipse.dev/paho/index.php?page=clients/python/docs/index.php</w:t>
      </w:r>
    </w:p>
    <w:p w14:paraId="51DB2695" w14:textId="77777777" w:rsidR="004E7982" w:rsidRPr="00C86773" w:rsidRDefault="004E7982" w:rsidP="004E7982">
      <w:pPr>
        <w:pStyle w:val="ListBullet"/>
        <w:rPr>
          <w:rFonts w:cs="Times New Roman"/>
        </w:rPr>
      </w:pPr>
      <w:r w:rsidRPr="00C86773">
        <w:rPr>
          <w:rFonts w:cs="Times New Roman"/>
          <w:b/>
        </w:rPr>
        <w:t xml:space="preserve">Espressif Systems, ESP32-S3-DevKitC-1 Hardware Reference (ảnh board, block diagram, pinout). </w:t>
      </w:r>
      <w:r w:rsidRPr="00C86773">
        <w:rPr>
          <w:rFonts w:cs="Times New Roman"/>
        </w:rPr>
        <w:t>https://docs.espressif.com/projects/esp-idf/en/v5.1.2/esp32s3/hw-reference/esp32s3/user-guide-devkitc-1.html</w:t>
      </w:r>
    </w:p>
    <w:p w14:paraId="5F640628" w14:textId="77777777" w:rsidR="004E7982" w:rsidRPr="00C86773" w:rsidRDefault="004E7982" w:rsidP="004E7982">
      <w:pPr>
        <w:pStyle w:val="ListBullet"/>
        <w:rPr>
          <w:rFonts w:cs="Times New Roman"/>
        </w:rPr>
      </w:pPr>
      <w:r w:rsidRPr="00C86773">
        <w:rPr>
          <w:rFonts w:cs="Times New Roman"/>
        </w:rPr>
        <w:t>Stanford CS255, Introduction to Cryptography – course topics and syllabus. https://cs255.stanford.edu/info.html</w:t>
      </w:r>
    </w:p>
    <w:p w14:paraId="1B4D192E" w14:textId="77777777" w:rsidR="004E7982" w:rsidRPr="00C86773" w:rsidRDefault="004E7982" w:rsidP="004E7982">
      <w:pPr>
        <w:pStyle w:val="ListBullet"/>
        <w:rPr>
          <w:rFonts w:cs="Times New Roman"/>
        </w:rPr>
      </w:pPr>
      <w:r w:rsidRPr="00C86773">
        <w:rPr>
          <w:rFonts w:cs="Times New Roman"/>
          <w:b/>
        </w:rPr>
        <w:t xml:space="preserve">MIT 6.858, TCP/IP Security – lecture on threat models and network attacks. </w:t>
      </w:r>
      <w:r w:rsidRPr="00C86773">
        <w:rPr>
          <w:rFonts w:cs="Times New Roman"/>
        </w:rPr>
        <w:t>https://ocw.mit.edu/courses/6-858-computer-systems-security-fall-2014/b3c3ad23c29b4381e41b619e081cce13_MIT6_858F14_lec12.pdf</w:t>
      </w:r>
    </w:p>
    <w:p w14:paraId="77CBBBB8" w14:textId="77777777" w:rsidR="004E7982" w:rsidRPr="00C86773" w:rsidRDefault="004E7982" w:rsidP="004E7982">
      <w:pPr>
        <w:pStyle w:val="ListBullet"/>
        <w:rPr>
          <w:rFonts w:cs="Times New Roman"/>
        </w:rPr>
      </w:pPr>
      <w:r w:rsidRPr="00C86773">
        <w:rPr>
          <w:rFonts w:cs="Times New Roman"/>
          <w:b/>
        </w:rPr>
        <w:t xml:space="preserve">Stanford CS142, Network Attacks – TLS, certificates and public-key encryption. </w:t>
      </w:r>
      <w:r w:rsidRPr="00C86773">
        <w:rPr>
          <w:rFonts w:cs="Times New Roman"/>
        </w:rPr>
        <w:t>https://web.stanford.edu/~ouster/cgi-bin/cs142-winter14/lecture.php?topic=secNetwork</w:t>
      </w:r>
    </w:p>
    <w:p w14:paraId="5DED8305" w14:textId="77777777" w:rsidR="004E7982" w:rsidRPr="00C86773" w:rsidRDefault="004E7982" w:rsidP="004E7982">
      <w:pPr>
        <w:pStyle w:val="ListBullet"/>
        <w:rPr>
          <w:rFonts w:cs="Times New Roman"/>
        </w:rPr>
      </w:pPr>
      <w:r w:rsidRPr="00C86773">
        <w:rPr>
          <w:rFonts w:cs="Times New Roman"/>
          <w:b/>
        </w:rPr>
        <w:t xml:space="preserve">Espressif Systems, GPIO &amp; RTC GPIO – ESP32-S3. </w:t>
      </w:r>
      <w:r w:rsidRPr="00C86773">
        <w:rPr>
          <w:rFonts w:cs="Times New Roman"/>
        </w:rPr>
        <w:t>https://docs.espressif.com/projects/esp-idf/en/release-v5.0/esp32s3/api-reference/peripherals/gpio.html</w:t>
      </w:r>
    </w:p>
    <w:p w14:paraId="7BC83659" w14:textId="77777777" w:rsidR="004E7982" w:rsidRPr="00C86773" w:rsidRDefault="004E7982" w:rsidP="004E7982">
      <w:pPr>
        <w:pStyle w:val="ListBullet"/>
        <w:rPr>
          <w:rFonts w:cs="Times New Roman"/>
        </w:rPr>
      </w:pPr>
      <w:r w:rsidRPr="00C86773">
        <w:rPr>
          <w:rFonts w:cs="Times New Roman"/>
        </w:rPr>
        <w:t>Adafruit Learning System, DHT11/DHT22/AM2302 Sensors (hình cảm biến, wiring và giới hạn giao tiếp). https://learn.adafruit.com/dht?view=all</w:t>
      </w:r>
    </w:p>
    <w:p w14:paraId="4AD9E4E0" w14:textId="77777777" w:rsidR="009308FD" w:rsidRPr="00C86773" w:rsidRDefault="009308FD">
      <w:pPr>
        <w:rPr>
          <w:rFonts w:cs="Times New Roman"/>
        </w:rPr>
      </w:pPr>
    </w:p>
    <w:sectPr w:rsidR="009308FD" w:rsidRPr="00C86773" w:rsidSect="00BA3AB3">
      <w:footerReference w:type="default" r:id="rId36"/>
      <w:pgSz w:w="12240" w:h="15840"/>
      <w:pgMar w:top="1152" w:right="1152" w:bottom="1080" w:left="1584" w:header="720" w:footer="720" w:gutter="0"/>
      <w:pgBorders w:display="firstPage"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01B5C" w14:textId="77777777" w:rsidR="00EB2E64" w:rsidRDefault="00EB2E64">
      <w:pPr>
        <w:spacing w:after="0" w:line="240" w:lineRule="auto"/>
      </w:pPr>
      <w:r>
        <w:separator/>
      </w:r>
    </w:p>
  </w:endnote>
  <w:endnote w:type="continuationSeparator" w:id="0">
    <w:p w14:paraId="011DD921" w14:textId="77777777" w:rsidR="00EB2E64" w:rsidRDefault="00EB2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4854975"/>
      <w:docPartObj>
        <w:docPartGallery w:val="Page Numbers (Bottom of Page)"/>
        <w:docPartUnique/>
      </w:docPartObj>
    </w:sdtPr>
    <w:sdtEndPr>
      <w:rPr>
        <w:noProof/>
      </w:rPr>
    </w:sdtEndPr>
    <w:sdtContent>
      <w:p w14:paraId="5A4A90B2" w14:textId="77777777" w:rsidR="004E7982" w:rsidRDefault="004E79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9DD500" w14:textId="77777777" w:rsidR="009308FD" w:rsidRDefault="009308F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63C42" w14:textId="77777777" w:rsidR="00EB2E64" w:rsidRDefault="00EB2E64">
      <w:pPr>
        <w:spacing w:after="0" w:line="240" w:lineRule="auto"/>
      </w:pPr>
      <w:r>
        <w:separator/>
      </w:r>
    </w:p>
  </w:footnote>
  <w:footnote w:type="continuationSeparator" w:id="0">
    <w:p w14:paraId="2FC4D102" w14:textId="77777777" w:rsidR="00EB2E64" w:rsidRDefault="00EB2E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C023818"/>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D6C13F2"/>
    <w:multiLevelType w:val="hybridMultilevel"/>
    <w:tmpl w:val="9852110E"/>
    <w:lvl w:ilvl="0" w:tplc="329A9B00">
      <w:start w:val="1"/>
      <w:numFmt w:val="bullet"/>
      <w:pStyle w:val="ListBullet"/>
      <w:lvlText w:val=""/>
      <w:lvlJc w:val="left"/>
      <w:pPr>
        <w:tabs>
          <w:tab w:val="num" w:pos="360"/>
        </w:tabs>
        <w:ind w:left="36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077043499">
    <w:abstractNumId w:val="8"/>
  </w:num>
  <w:num w:numId="2" w16cid:durableId="2122022674">
    <w:abstractNumId w:val="6"/>
  </w:num>
  <w:num w:numId="3" w16cid:durableId="1908952531">
    <w:abstractNumId w:val="5"/>
  </w:num>
  <w:num w:numId="4" w16cid:durableId="1366246238">
    <w:abstractNumId w:val="4"/>
  </w:num>
  <w:num w:numId="5" w16cid:durableId="90393690">
    <w:abstractNumId w:val="7"/>
  </w:num>
  <w:num w:numId="6" w16cid:durableId="1763722303">
    <w:abstractNumId w:val="3"/>
  </w:num>
  <w:num w:numId="7" w16cid:durableId="334769171">
    <w:abstractNumId w:val="2"/>
  </w:num>
  <w:num w:numId="8" w16cid:durableId="298611543">
    <w:abstractNumId w:val="1"/>
  </w:num>
  <w:num w:numId="9" w16cid:durableId="1700618064">
    <w:abstractNumId w:val="0"/>
  </w:num>
  <w:num w:numId="10" w16cid:durableId="17385538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E8F"/>
    <w:rsid w:val="00034616"/>
    <w:rsid w:val="0006063C"/>
    <w:rsid w:val="000F6003"/>
    <w:rsid w:val="00121847"/>
    <w:rsid w:val="0015074B"/>
    <w:rsid w:val="00162D83"/>
    <w:rsid w:val="00243B75"/>
    <w:rsid w:val="0029639D"/>
    <w:rsid w:val="002B4B5E"/>
    <w:rsid w:val="002C172F"/>
    <w:rsid w:val="00326F90"/>
    <w:rsid w:val="004C43B8"/>
    <w:rsid w:val="004E7982"/>
    <w:rsid w:val="005D0BDC"/>
    <w:rsid w:val="00673663"/>
    <w:rsid w:val="008B3FEF"/>
    <w:rsid w:val="008C3CE5"/>
    <w:rsid w:val="008E0847"/>
    <w:rsid w:val="00926EB4"/>
    <w:rsid w:val="009308FD"/>
    <w:rsid w:val="00994086"/>
    <w:rsid w:val="009A20AA"/>
    <w:rsid w:val="00A2360D"/>
    <w:rsid w:val="00A309D9"/>
    <w:rsid w:val="00A713B1"/>
    <w:rsid w:val="00AA1D8D"/>
    <w:rsid w:val="00B47730"/>
    <w:rsid w:val="00BA3AB3"/>
    <w:rsid w:val="00BD7CB4"/>
    <w:rsid w:val="00C3174B"/>
    <w:rsid w:val="00C450D1"/>
    <w:rsid w:val="00C8047D"/>
    <w:rsid w:val="00C86773"/>
    <w:rsid w:val="00CB0664"/>
    <w:rsid w:val="00DF1AE2"/>
    <w:rsid w:val="00E05113"/>
    <w:rsid w:val="00E13C17"/>
    <w:rsid w:val="00E43104"/>
    <w:rsid w:val="00EB2E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1A556A"/>
  <w14:defaultImageDpi w14:val="300"/>
  <w15:docId w15:val="{84A6A2F1-BEB3-4D8D-9191-4A9677F67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0"/>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E7982"/>
    <w:pPr>
      <w:spacing w:after="100"/>
    </w:pPr>
  </w:style>
  <w:style w:type="paragraph" w:styleId="TOC2">
    <w:name w:val="toc 2"/>
    <w:basedOn w:val="Normal"/>
    <w:next w:val="Normal"/>
    <w:autoRedefine/>
    <w:uiPriority w:val="39"/>
    <w:unhideWhenUsed/>
    <w:rsid w:val="004E7982"/>
    <w:pPr>
      <w:spacing w:after="100"/>
      <w:ind w:left="220"/>
    </w:pPr>
  </w:style>
  <w:style w:type="paragraph" w:styleId="TOC3">
    <w:name w:val="toc 3"/>
    <w:basedOn w:val="Normal"/>
    <w:next w:val="Normal"/>
    <w:autoRedefine/>
    <w:uiPriority w:val="39"/>
    <w:unhideWhenUsed/>
    <w:rsid w:val="004E7982"/>
    <w:pPr>
      <w:spacing w:after="100"/>
      <w:ind w:left="440"/>
    </w:pPr>
  </w:style>
  <w:style w:type="character" w:styleId="Hyperlink">
    <w:name w:val="Hyperlink"/>
    <w:basedOn w:val="DefaultParagraphFont"/>
    <w:uiPriority w:val="99"/>
    <w:unhideWhenUsed/>
    <w:rsid w:val="004E798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17341</Words>
  <Characters>98848</Characters>
  <Application>Microsoft Office Word</Application>
  <DocSecurity>0</DocSecurity>
  <Lines>823</Lines>
  <Paragraphs>231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Tinh Huynh</cp:lastModifiedBy>
  <cp:revision>4</cp:revision>
  <dcterms:created xsi:type="dcterms:W3CDTF">2026-07-17T11:00:00Z</dcterms:created>
  <dcterms:modified xsi:type="dcterms:W3CDTF">2026-07-17T11:17:00Z</dcterms:modified>
  <cp:category/>
</cp:coreProperties>
</file>