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PHỤ LỤC A. MÃ NGUỒN VÀ CẤU HÌNH</w:t>
      </w:r>
    </w:p>
    <w:p>
      <w:r>
        <w:rPr>
          <w:rFonts w:ascii="Times New Roman" w:hAnsi="Times New Roman"/>
          <w:b w:val="0"/>
          <w:i w:val="0"/>
          <w:color w:val="000000"/>
          <w:sz w:val="22"/>
        </w:rPr>
        <w:t>Toàn bộ mã nguồn cốt lõi của đồ án được nhóm hai thành viên tự phân tích, tự viết và tự tích hợp cho bài toán cụ thể; nhóm không sao chép nguyên một chương trình hoàn chỉnh từ nguồn bên ngoài. Các thư viện PubSubClient, Paho MQTT, PyCryptodome, mbedTLS và component DHT được sử dụng như dependency/API nền tảng, còn logic tổ chức bốn stage, đóng gói AES-GCM, đo thời gian, listener, lưu CSV, tổng hợp và báo cáo được triển khai trong phạm vi đồ án.</w:t>
      </w:r>
    </w:p>
    <w:p>
      <w:r>
        <w:rPr>
          <w:rFonts w:ascii="Times New Roman" w:hAnsi="Times New Roman"/>
          <w:b w:val="0"/>
          <w:i w:val="0"/>
          <w:color w:val="000000"/>
          <w:sz w:val="22"/>
        </w:rPr>
        <w:t>Phụ lục trình bày các đoạn mã chính để đối chiếu giữa nội dung báo cáo và sản phẩm thực tế. Bí mật vận hành được che; khi nộp bản công khai không đưa private key, mật khẩu Wi-Fi, khóa AES hoặc token Telegram vào tài liệu. Bản mã nguồn đầy đủ được lưu trong thư mục dự án nội bộ của nhóm.</w:t>
      </w:r>
    </w:p>
    <w:p>
      <w:pPr>
        <w:pStyle w:val="Heading2"/>
      </w:pPr>
      <w:r>
        <w:t>A.stage1_baseline</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"freertos/FreeRTOS.h"</w:t>
      </w:r>
    </w:p>
    <w:p>
      <w:pPr>
        <w:spacing w:after="0"/>
        <w:ind w:left="216"/>
      </w:pPr>
      <w:r>
        <w:rPr>
          <w:rFonts w:ascii="Consolas" w:hAnsi="Consolas"/>
          <w:color w:val="000000"/>
          <w:sz w:val="15"/>
        </w:rPr>
        <w:t>0004  #include "freertos/task.h"</w:t>
      </w:r>
    </w:p>
    <w:p>
      <w:pPr>
        <w:spacing w:after="0"/>
        <w:ind w:left="216"/>
      </w:pPr>
      <w:r>
        <w:rPr>
          <w:rFonts w:ascii="Consolas" w:hAnsi="Consolas"/>
          <w:color w:val="000000"/>
          <w:sz w:val="15"/>
        </w:rPr>
        <w:t>0005  #include "freertos/event_groups.h"</w:t>
      </w:r>
    </w:p>
    <w:p>
      <w:pPr>
        <w:spacing w:after="0"/>
        <w:ind w:left="216"/>
      </w:pPr>
      <w:r>
        <w:rPr>
          <w:rFonts w:ascii="Consolas" w:hAnsi="Consolas"/>
          <w:color w:val="000000"/>
          <w:sz w:val="15"/>
        </w:rPr>
        <w:t>0006  #include "esp_system.h"</w:t>
      </w:r>
    </w:p>
    <w:p>
      <w:pPr>
        <w:spacing w:after="0"/>
        <w:ind w:left="216"/>
      </w:pPr>
      <w:r>
        <w:rPr>
          <w:rFonts w:ascii="Consolas" w:hAnsi="Consolas"/>
          <w:color w:val="000000"/>
          <w:sz w:val="15"/>
        </w:rPr>
        <w:t>0007  #include "esp_wifi.h"</w:t>
      </w:r>
    </w:p>
    <w:p>
      <w:pPr>
        <w:spacing w:after="0"/>
        <w:ind w:left="216"/>
      </w:pPr>
      <w:r>
        <w:rPr>
          <w:rFonts w:ascii="Consolas" w:hAnsi="Consolas"/>
          <w:color w:val="000000"/>
          <w:sz w:val="15"/>
        </w:rPr>
        <w:t>0008  #include "esp_event.h"</w:t>
      </w:r>
    </w:p>
    <w:p>
      <w:pPr>
        <w:spacing w:after="0"/>
        <w:ind w:left="216"/>
      </w:pPr>
      <w:r>
        <w:rPr>
          <w:rFonts w:ascii="Consolas" w:hAnsi="Consolas"/>
          <w:color w:val="000000"/>
          <w:sz w:val="15"/>
        </w:rPr>
        <w:t>0009  #include "esp_log.h"</w:t>
      </w:r>
    </w:p>
    <w:p>
      <w:pPr>
        <w:spacing w:after="0"/>
        <w:ind w:left="216"/>
      </w:pPr>
      <w:r>
        <w:rPr>
          <w:rFonts w:ascii="Consolas" w:hAnsi="Consolas"/>
          <w:color w:val="000000"/>
          <w:sz w:val="15"/>
        </w:rPr>
        <w:t>0010  #include "nvs_flash.h"</w:t>
      </w:r>
    </w:p>
    <w:p>
      <w:pPr>
        <w:spacing w:after="0"/>
        <w:ind w:left="216"/>
      </w:pPr>
      <w:r>
        <w:rPr>
          <w:rFonts w:ascii="Consolas" w:hAnsi="Consolas"/>
          <w:color w:val="000000"/>
          <w:sz w:val="15"/>
        </w:rPr>
        <w:t>0011  #include "esp_timer.h"</w:t>
      </w:r>
    </w:p>
    <w:p>
      <w:pPr>
        <w:spacing w:after="0"/>
        <w:ind w:left="216"/>
      </w:pPr>
      <w:r>
        <w:rPr>
          <w:rFonts w:ascii="Consolas" w:hAnsi="Consolas"/>
          <w:color w:val="000000"/>
          <w:sz w:val="15"/>
        </w:rPr>
        <w:t>0012  #include "mqtt_client.h"</w:t>
      </w:r>
    </w:p>
    <w:p>
      <w:pPr>
        <w:spacing w:after="0"/>
        <w:ind w:left="216"/>
      </w:pPr>
      <w:r>
        <w:rPr>
          <w:rFonts w:ascii="Consolas" w:hAnsi="Consolas"/>
          <w:color w:val="000000"/>
          <w:sz w:val="15"/>
        </w:rPr>
        <w:t>0013  #include "dht.h"</w:t>
      </w:r>
    </w:p>
    <w:p>
      <w:pPr>
        <w:spacing w:after="0"/>
        <w:ind w:left="216"/>
      </w:pPr>
      <w:r>
        <w:rPr>
          <w:rFonts w:ascii="Consolas" w:hAnsi="Consolas"/>
          <w:color w:val="000000"/>
          <w:sz w:val="15"/>
        </w:rPr>
        <w:t xml:space="preserve">0014  </w:t>
      </w:r>
    </w:p>
    <w:p>
      <w:pPr>
        <w:spacing w:after="0"/>
        <w:ind w:left="216"/>
      </w:pPr>
      <w:r>
        <w:rPr>
          <w:rFonts w:ascii="Consolas" w:hAnsi="Consolas"/>
          <w:color w:val="000000"/>
          <w:sz w:val="15"/>
        </w:rPr>
        <w:t>0015  #define WIFI_CONNECTED_BIT BIT0</w:t>
      </w:r>
    </w:p>
    <w:p>
      <w:pPr>
        <w:spacing w:after="0"/>
        <w:ind w:left="216"/>
      </w:pPr>
      <w:r>
        <w:rPr>
          <w:rFonts w:ascii="Consolas" w:hAnsi="Consolas"/>
          <w:color w:val="000000"/>
          <w:sz w:val="15"/>
        </w:rPr>
        <w:t>0016  #define WIFI_FAIL_BIT      BIT1</w:t>
      </w:r>
    </w:p>
    <w:p>
      <w:pPr>
        <w:spacing w:after="0"/>
        <w:ind w:left="216"/>
      </w:pPr>
      <w:r>
        <w:rPr>
          <w:rFonts w:ascii="Consolas" w:hAnsi="Consolas"/>
          <w:color w:val="000000"/>
          <w:sz w:val="15"/>
        </w:rPr>
        <w:t xml:space="preserve">0017  </w:t>
      </w:r>
    </w:p>
    <w:p>
      <w:pPr>
        <w:spacing w:after="0"/>
        <w:ind w:left="216"/>
      </w:pPr>
      <w:r>
        <w:rPr>
          <w:rFonts w:ascii="Consolas" w:hAnsi="Consolas"/>
          <w:color w:val="000000"/>
          <w:sz w:val="15"/>
        </w:rPr>
        <w:t>0018  static const char *TAG = "STAGE1_BASELINE";</w:t>
      </w:r>
    </w:p>
    <w:p>
      <w:pPr>
        <w:spacing w:after="0"/>
        <w:ind w:left="216"/>
      </w:pPr>
      <w:r>
        <w:rPr>
          <w:rFonts w:ascii="Consolas" w:hAnsi="Consolas"/>
          <w:color w:val="000000"/>
          <w:sz w:val="15"/>
        </w:rPr>
        <w:t>0019  static EventGroupHandle_t s_wifi_event_group;</w:t>
      </w:r>
    </w:p>
    <w:p>
      <w:pPr>
        <w:spacing w:after="0"/>
        <w:ind w:left="216"/>
      </w:pPr>
      <w:r>
        <w:rPr>
          <w:rFonts w:ascii="Consolas" w:hAnsi="Consolas"/>
          <w:color w:val="000000"/>
          <w:sz w:val="15"/>
        </w:rPr>
        <w:t>0020  static esp_mqtt_client_handle_t mqtt_client = NULL;</w:t>
      </w:r>
    </w:p>
    <w:p>
      <w:pPr>
        <w:spacing w:after="0"/>
        <w:ind w:left="216"/>
      </w:pPr>
      <w:r>
        <w:rPr>
          <w:rFonts w:ascii="Consolas" w:hAnsi="Consolas"/>
          <w:color w:val="000000"/>
          <w:sz w:val="15"/>
        </w:rPr>
        <w:t>0021  static bool mqtt_connected = false;</w:t>
      </w:r>
    </w:p>
    <w:p>
      <w:pPr>
        <w:spacing w:after="0"/>
        <w:ind w:left="216"/>
      </w:pPr>
      <w:r>
        <w:rPr>
          <w:rFonts w:ascii="Consolas" w:hAnsi="Consolas"/>
          <w:color w:val="000000"/>
          <w:sz w:val="15"/>
        </w:rPr>
        <w:t>0022  static int s_retry_num = 0;</w:t>
      </w:r>
    </w:p>
    <w:p>
      <w:pPr>
        <w:spacing w:after="0"/>
        <w:ind w:left="216"/>
      </w:pPr>
      <w:r>
        <w:rPr>
          <w:rFonts w:ascii="Consolas" w:hAnsi="Consolas"/>
          <w:color w:val="000000"/>
          <w:sz w:val="15"/>
        </w:rPr>
        <w:t xml:space="preserve">0023  </w:t>
      </w:r>
    </w:p>
    <w:p>
      <w:pPr>
        <w:spacing w:after="0"/>
        <w:ind w:left="216"/>
      </w:pPr>
      <w:r>
        <w:rPr>
          <w:rFonts w:ascii="Consolas" w:hAnsi="Consolas"/>
          <w:color w:val="000000"/>
          <w:sz w:val="15"/>
        </w:rPr>
        <w:t>0024  static void wifi_event_handler(void* arg, esp_event_base_t event_base,</w:t>
      </w:r>
    </w:p>
    <w:p>
      <w:pPr>
        <w:spacing w:after="0"/>
        <w:ind w:left="216"/>
      </w:pPr>
      <w:r>
        <w:rPr>
          <w:rFonts w:ascii="Consolas" w:hAnsi="Consolas"/>
          <w:color w:val="000000"/>
          <w:sz w:val="15"/>
        </w:rPr>
        <w:t>0025                                 int32_t event_id, void* event_data)</w:t>
      </w:r>
    </w:p>
    <w:p>
      <w:pPr>
        <w:spacing w:after="0"/>
        <w:ind w:left="216"/>
      </w:pPr>
      <w:r>
        <w:rPr>
          <w:rFonts w:ascii="Consolas" w:hAnsi="Consolas"/>
          <w:color w:val="000000"/>
          <w:sz w:val="15"/>
        </w:rPr>
        <w:t>0026  {</w:t>
      </w:r>
    </w:p>
    <w:p>
      <w:pPr>
        <w:spacing w:after="0"/>
        <w:ind w:left="216"/>
      </w:pPr>
      <w:r>
        <w:rPr>
          <w:rFonts w:ascii="Consolas" w:hAnsi="Consolas"/>
          <w:color w:val="000000"/>
          <w:sz w:val="15"/>
        </w:rPr>
        <w:t>0027      if (event_base == WIFI_EVENT &amp;&amp; event_id == WIFI_EVENT_STA_START) {</w:t>
      </w:r>
    </w:p>
    <w:p>
      <w:pPr>
        <w:spacing w:after="0"/>
        <w:ind w:left="216"/>
      </w:pPr>
      <w:r>
        <w:rPr>
          <w:rFonts w:ascii="Consolas" w:hAnsi="Consolas"/>
          <w:color w:val="000000"/>
          <w:sz w:val="15"/>
        </w:rPr>
        <w:t>0028          esp_wifi_connect();</w:t>
      </w:r>
    </w:p>
    <w:p>
      <w:pPr>
        <w:spacing w:after="0"/>
        <w:ind w:left="216"/>
      </w:pPr>
      <w:r>
        <w:rPr>
          <w:rFonts w:ascii="Consolas" w:hAnsi="Consolas"/>
          <w:color w:val="000000"/>
          <w:sz w:val="15"/>
        </w:rPr>
        <w:t>0029      } else if (event_base == WIFI_EVENT &amp;&amp; event_id == WIFI_EVENT_STA_DISCONNECTED) {</w:t>
      </w:r>
    </w:p>
    <w:p>
      <w:pPr>
        <w:spacing w:after="0"/>
        <w:ind w:left="216"/>
      </w:pPr>
      <w:r>
        <w:rPr>
          <w:rFonts w:ascii="Consolas" w:hAnsi="Consolas"/>
          <w:color w:val="000000"/>
          <w:sz w:val="15"/>
        </w:rPr>
        <w:t>0030          mqtt_connected = false;</w:t>
      </w:r>
    </w:p>
    <w:p>
      <w:pPr>
        <w:spacing w:after="0"/>
        <w:ind w:left="216"/>
      </w:pPr>
      <w:r>
        <w:rPr>
          <w:rFonts w:ascii="Consolas" w:hAnsi="Consolas"/>
          <w:color w:val="000000"/>
          <w:sz w:val="15"/>
        </w:rPr>
        <w:t>0031          if (s_retry_num &lt; 20) {</w:t>
      </w:r>
    </w:p>
    <w:p>
      <w:pPr>
        <w:spacing w:after="0"/>
        <w:ind w:left="216"/>
      </w:pPr>
      <w:r>
        <w:rPr>
          <w:rFonts w:ascii="Consolas" w:hAnsi="Consolas"/>
          <w:color w:val="000000"/>
          <w:sz w:val="15"/>
        </w:rPr>
        <w:t>0032              esp_wifi_connect();</w:t>
      </w:r>
    </w:p>
    <w:p>
      <w:pPr>
        <w:spacing w:after="0"/>
        <w:ind w:left="216"/>
      </w:pPr>
      <w:r>
        <w:rPr>
          <w:rFonts w:ascii="Consolas" w:hAnsi="Consolas"/>
          <w:color w:val="000000"/>
          <w:sz w:val="15"/>
        </w:rPr>
        <w:t>0033              s_retry_num++;</w:t>
      </w:r>
    </w:p>
    <w:p>
      <w:pPr>
        <w:spacing w:after="0"/>
        <w:ind w:left="216"/>
      </w:pPr>
      <w:r>
        <w:rPr>
          <w:rFonts w:ascii="Consolas" w:hAnsi="Consolas"/>
          <w:color w:val="000000"/>
          <w:sz w:val="15"/>
        </w:rPr>
        <w:t>0034              ESP_LOGI(TAG, "Retrying WiFi connection...");</w:t>
      </w:r>
    </w:p>
    <w:p>
      <w:pPr>
        <w:spacing w:after="0"/>
        <w:ind w:left="216"/>
      </w:pPr>
      <w:r>
        <w:rPr>
          <w:rFonts w:ascii="Consolas" w:hAnsi="Consolas"/>
          <w:color w:val="000000"/>
          <w:sz w:val="15"/>
        </w:rPr>
        <w:t>0035          } else {</w:t>
      </w:r>
    </w:p>
    <w:p>
      <w:pPr>
        <w:spacing w:after="0"/>
        <w:ind w:left="216"/>
      </w:pPr>
      <w:r>
        <w:rPr>
          <w:rFonts w:ascii="Consolas" w:hAnsi="Consolas"/>
          <w:color w:val="000000"/>
          <w:sz w:val="15"/>
        </w:rPr>
        <w:t>0036              xEventGroupSetBits(s_wifi_event_group, WIFI_FAIL_BIT);</w:t>
      </w:r>
    </w:p>
    <w:p>
      <w:pPr>
        <w:spacing w:after="0"/>
        <w:ind w:left="216"/>
      </w:pPr>
      <w:r>
        <w:rPr>
          <w:rFonts w:ascii="Consolas" w:hAnsi="Consolas"/>
          <w:color w:val="000000"/>
          <w:sz w:val="15"/>
        </w:rPr>
        <w:t>0037          }</w:t>
      </w:r>
    </w:p>
    <w:p>
      <w:pPr>
        <w:spacing w:after="0"/>
        <w:ind w:left="216"/>
      </w:pPr>
      <w:r>
        <w:rPr>
          <w:rFonts w:ascii="Consolas" w:hAnsi="Consolas"/>
          <w:color w:val="000000"/>
          <w:sz w:val="15"/>
        </w:rPr>
        <w:t>0038      } else if (event_base == IP_EVENT &amp;&amp; event_id == IP_EVENT_STA_GOT_IP) {</w:t>
      </w:r>
    </w:p>
    <w:p>
      <w:pPr>
        <w:spacing w:after="0"/>
        <w:ind w:left="216"/>
      </w:pPr>
      <w:r>
        <w:rPr>
          <w:rFonts w:ascii="Consolas" w:hAnsi="Consolas"/>
          <w:color w:val="000000"/>
          <w:sz w:val="15"/>
        </w:rPr>
        <w:t>0039          s_retry_num = 0;</w:t>
      </w:r>
    </w:p>
    <w:p>
      <w:pPr>
        <w:spacing w:after="0"/>
        <w:ind w:left="216"/>
      </w:pPr>
      <w:r>
        <w:rPr>
          <w:rFonts w:ascii="Consolas" w:hAnsi="Consolas"/>
          <w:color w:val="000000"/>
          <w:sz w:val="15"/>
        </w:rPr>
        <w:t>0040          xEventGroupSetBits(s_wifi_event_group, WIFI_CONNECTED_BIT);</w:t>
      </w:r>
    </w:p>
    <w:p>
      <w:pPr>
        <w:spacing w:after="0"/>
        <w:ind w:left="216"/>
      </w:pPr>
      <w:r>
        <w:rPr>
          <w:rFonts w:ascii="Consolas" w:hAnsi="Consolas"/>
          <w:color w:val="000000"/>
          <w:sz w:val="15"/>
        </w:rPr>
        <w:t>0041      }</w:t>
      </w:r>
    </w:p>
    <w:p>
      <w:pPr>
        <w:spacing w:after="0"/>
        <w:ind w:left="216"/>
      </w:pPr>
      <w:r>
        <w:rPr>
          <w:rFonts w:ascii="Consolas" w:hAnsi="Consolas"/>
          <w:color w:val="000000"/>
          <w:sz w:val="15"/>
        </w:rPr>
        <w:t>0042  }</w:t>
      </w:r>
    </w:p>
    <w:p>
      <w:pPr>
        <w:spacing w:after="0"/>
        <w:ind w:left="216"/>
      </w:pPr>
      <w:r>
        <w:rPr>
          <w:rFonts w:ascii="Consolas" w:hAnsi="Consolas"/>
          <w:color w:val="000000"/>
          <w:sz w:val="15"/>
        </w:rPr>
        <w:t xml:space="preserve">0043  </w:t>
      </w:r>
    </w:p>
    <w:p>
      <w:pPr>
        <w:spacing w:after="0"/>
        <w:ind w:left="216"/>
      </w:pPr>
      <w:r>
        <w:rPr>
          <w:rFonts w:ascii="Consolas" w:hAnsi="Consolas"/>
          <w:color w:val="000000"/>
          <w:sz w:val="15"/>
        </w:rPr>
        <w:t>0044  static void wifi_init(void)</w:t>
      </w:r>
    </w:p>
    <w:p>
      <w:pPr>
        <w:spacing w:after="0"/>
        <w:ind w:left="216"/>
      </w:pPr>
      <w:r>
        <w:rPr>
          <w:rFonts w:ascii="Consolas" w:hAnsi="Consolas"/>
          <w:color w:val="000000"/>
          <w:sz w:val="15"/>
        </w:rPr>
        <w:t>0045  {</w:t>
      </w:r>
    </w:p>
    <w:p>
      <w:pPr>
        <w:spacing w:after="0"/>
        <w:ind w:left="216"/>
      </w:pPr>
      <w:r>
        <w:rPr>
          <w:rFonts w:ascii="Consolas" w:hAnsi="Consolas"/>
          <w:color w:val="000000"/>
          <w:sz w:val="15"/>
        </w:rPr>
        <w:t>0046      s_wifi_event_group = xEventGroupCreate();</w:t>
      </w:r>
    </w:p>
    <w:p>
      <w:pPr>
        <w:spacing w:after="0"/>
        <w:ind w:left="216"/>
      </w:pPr>
      <w:r>
        <w:rPr>
          <w:rFonts w:ascii="Consolas" w:hAnsi="Consolas"/>
          <w:color w:val="000000"/>
          <w:sz w:val="15"/>
        </w:rPr>
        <w:t xml:space="preserve">0047  </w:t>
      </w:r>
    </w:p>
    <w:p>
      <w:pPr>
        <w:spacing w:after="0"/>
        <w:ind w:left="216"/>
      </w:pPr>
      <w:r>
        <w:rPr>
          <w:rFonts w:ascii="Consolas" w:hAnsi="Consolas"/>
          <w:color w:val="000000"/>
          <w:sz w:val="15"/>
        </w:rPr>
        <w:t>0048      ESP_ERROR_CHECK(esp_netif_init());</w:t>
      </w:r>
    </w:p>
    <w:p>
      <w:pPr>
        <w:spacing w:after="0"/>
        <w:ind w:left="216"/>
      </w:pPr>
      <w:r>
        <w:rPr>
          <w:rFonts w:ascii="Consolas" w:hAnsi="Consolas"/>
          <w:color w:val="000000"/>
          <w:sz w:val="15"/>
        </w:rPr>
        <w:t>0049      ESP_ERROR_CHECK(esp_event_loop_create_default());</w:t>
      </w:r>
    </w:p>
    <w:p>
      <w:pPr>
        <w:spacing w:after="0"/>
        <w:ind w:left="216"/>
      </w:pPr>
      <w:r>
        <w:rPr>
          <w:rFonts w:ascii="Consolas" w:hAnsi="Consolas"/>
          <w:color w:val="000000"/>
          <w:sz w:val="15"/>
        </w:rPr>
        <w:t>0050      esp_netif_create_default_wifi_sta();</w:t>
      </w:r>
    </w:p>
    <w:p>
      <w:pPr>
        <w:spacing w:after="0"/>
        <w:ind w:left="216"/>
      </w:pPr>
      <w:r>
        <w:rPr>
          <w:rFonts w:ascii="Consolas" w:hAnsi="Consolas"/>
          <w:color w:val="000000"/>
          <w:sz w:val="15"/>
        </w:rPr>
        <w:t xml:space="preserve">0051  </w:t>
      </w:r>
    </w:p>
    <w:p>
      <w:pPr>
        <w:spacing w:after="0"/>
        <w:ind w:left="216"/>
      </w:pPr>
      <w:r>
        <w:rPr>
          <w:rFonts w:ascii="Consolas" w:hAnsi="Consolas"/>
          <w:color w:val="000000"/>
          <w:sz w:val="15"/>
        </w:rPr>
        <w:t>0052      wifi_init_config_t cfg = WIFI_INIT_CONFIG_DEFAULT();</w:t>
      </w:r>
    </w:p>
    <w:p>
      <w:pPr>
        <w:spacing w:after="0"/>
        <w:ind w:left="216"/>
      </w:pPr>
      <w:r>
        <w:rPr>
          <w:rFonts w:ascii="Consolas" w:hAnsi="Consolas"/>
          <w:color w:val="000000"/>
          <w:sz w:val="15"/>
        </w:rPr>
        <w:t>0053      ESP_ERROR_CHECK(esp_wifi_init(&amp;cfg));</w:t>
      </w:r>
    </w:p>
    <w:p>
      <w:pPr>
        <w:spacing w:after="0"/>
        <w:ind w:left="216"/>
      </w:pPr>
      <w:r>
        <w:rPr>
          <w:rFonts w:ascii="Consolas" w:hAnsi="Consolas"/>
          <w:color w:val="000000"/>
          <w:sz w:val="15"/>
        </w:rPr>
        <w:t xml:space="preserve">0054  </w:t>
      </w:r>
    </w:p>
    <w:p>
      <w:pPr>
        <w:spacing w:after="0"/>
        <w:ind w:left="216"/>
      </w:pPr>
      <w:r>
        <w:rPr>
          <w:rFonts w:ascii="Consolas" w:hAnsi="Consolas"/>
          <w:color w:val="000000"/>
          <w:sz w:val="15"/>
        </w:rPr>
        <w:t>0055      ESP_ERROR_CHECK(esp_event_handler_instance_register(WIFI_EVENT,</w:t>
      </w:r>
    </w:p>
    <w:p>
      <w:pPr>
        <w:spacing w:after="0"/>
        <w:ind w:left="216"/>
      </w:pPr>
      <w:r>
        <w:rPr>
          <w:rFonts w:ascii="Consolas" w:hAnsi="Consolas"/>
          <w:color w:val="000000"/>
          <w:sz w:val="15"/>
        </w:rPr>
        <w:t>0056                                                          ESP_EVENT_ANY_ID,</w:t>
      </w:r>
    </w:p>
    <w:p>
      <w:pPr>
        <w:spacing w:after="0"/>
        <w:ind w:left="216"/>
      </w:pPr>
      <w:r>
        <w:rPr>
          <w:rFonts w:ascii="Consolas" w:hAnsi="Consolas"/>
          <w:color w:val="000000"/>
          <w:sz w:val="15"/>
        </w:rPr>
        <w:t>0057                                                          &amp;wifi_event_handler,</w:t>
      </w:r>
    </w:p>
    <w:p>
      <w:pPr>
        <w:spacing w:after="0"/>
        <w:ind w:left="216"/>
      </w:pPr>
      <w:r>
        <w:rPr>
          <w:rFonts w:ascii="Consolas" w:hAnsi="Consolas"/>
          <w:color w:val="000000"/>
          <w:sz w:val="15"/>
        </w:rPr>
        <w:t>0058                                                          NULL,</w:t>
      </w:r>
    </w:p>
    <w:p>
      <w:pPr>
        <w:spacing w:after="0"/>
        <w:ind w:left="216"/>
      </w:pPr>
      <w:r>
        <w:rPr>
          <w:rFonts w:ascii="Consolas" w:hAnsi="Consolas"/>
          <w:color w:val="000000"/>
          <w:sz w:val="15"/>
        </w:rPr>
        <w:t>0059                                                          NULL));</w:t>
      </w:r>
    </w:p>
    <w:p>
      <w:pPr>
        <w:spacing w:after="0"/>
        <w:ind w:left="216"/>
      </w:pPr>
      <w:r>
        <w:rPr>
          <w:rFonts w:ascii="Consolas" w:hAnsi="Consolas"/>
          <w:color w:val="000000"/>
          <w:sz w:val="15"/>
        </w:rPr>
        <w:t>0060      ESP_ERROR_CHECK(esp_event_handler_instance_register(IP_EVENT,</w:t>
      </w:r>
    </w:p>
    <w:p>
      <w:pPr>
        <w:spacing w:after="0"/>
        <w:ind w:left="216"/>
      </w:pPr>
      <w:r>
        <w:rPr>
          <w:rFonts w:ascii="Consolas" w:hAnsi="Consolas"/>
          <w:color w:val="000000"/>
          <w:sz w:val="15"/>
        </w:rPr>
        <w:t>0061                                                          IP_EVENT_STA_GOT_IP,</w:t>
      </w:r>
    </w:p>
    <w:p>
      <w:pPr>
        <w:spacing w:after="0"/>
        <w:ind w:left="216"/>
      </w:pPr>
      <w:r>
        <w:rPr>
          <w:rFonts w:ascii="Consolas" w:hAnsi="Consolas"/>
          <w:color w:val="000000"/>
          <w:sz w:val="15"/>
        </w:rPr>
        <w:t>0062                                                          &amp;wifi_event_handler,</w:t>
      </w:r>
    </w:p>
    <w:p>
      <w:pPr>
        <w:spacing w:after="0"/>
        <w:ind w:left="216"/>
      </w:pPr>
      <w:r>
        <w:rPr>
          <w:rFonts w:ascii="Consolas" w:hAnsi="Consolas"/>
          <w:color w:val="000000"/>
          <w:sz w:val="15"/>
        </w:rPr>
        <w:t>0063                                                          NULL,</w:t>
      </w:r>
    </w:p>
    <w:p>
      <w:pPr>
        <w:spacing w:after="0"/>
        <w:ind w:left="216"/>
      </w:pPr>
      <w:r>
        <w:rPr>
          <w:rFonts w:ascii="Consolas" w:hAnsi="Consolas"/>
          <w:color w:val="000000"/>
          <w:sz w:val="15"/>
        </w:rPr>
        <w:t>0064                                                          NULL));</w:t>
      </w:r>
    </w:p>
    <w:p>
      <w:pPr>
        <w:spacing w:after="0"/>
        <w:ind w:left="216"/>
      </w:pPr>
      <w:r>
        <w:rPr>
          <w:rFonts w:ascii="Consolas" w:hAnsi="Consolas"/>
          <w:color w:val="000000"/>
          <w:sz w:val="15"/>
        </w:rPr>
        <w:t xml:space="preserve">0065  </w:t>
      </w:r>
    </w:p>
    <w:p>
      <w:pPr>
        <w:spacing w:after="0"/>
        <w:ind w:left="216"/>
      </w:pPr>
      <w:r>
        <w:rPr>
          <w:rFonts w:ascii="Consolas" w:hAnsi="Consolas"/>
          <w:color w:val="000000"/>
          <w:sz w:val="15"/>
        </w:rPr>
        <w:t>0066      wifi_config_t wifi_config = {</w:t>
      </w:r>
    </w:p>
    <w:p>
      <w:pPr>
        <w:spacing w:after="0"/>
        <w:ind w:left="216"/>
      </w:pPr>
      <w:r>
        <w:rPr>
          <w:rFonts w:ascii="Consolas" w:hAnsi="Consolas"/>
          <w:color w:val="000000"/>
          <w:sz w:val="15"/>
        </w:rPr>
        <w:t>0067          .sta = {</w:t>
      </w:r>
    </w:p>
    <w:p>
      <w:pPr>
        <w:spacing w:after="0"/>
        <w:ind w:left="216"/>
      </w:pPr>
      <w:r>
        <w:rPr>
          <w:rFonts w:ascii="Consolas" w:hAnsi="Consolas"/>
          <w:color w:val="000000"/>
          <w:sz w:val="15"/>
        </w:rPr>
        <w:t>0068              .ssid = "[REDACTED]",</w:t>
      </w:r>
    </w:p>
    <w:p>
      <w:pPr>
        <w:spacing w:after="0"/>
        <w:ind w:left="216"/>
      </w:pPr>
      <w:r>
        <w:rPr>
          <w:rFonts w:ascii="Consolas" w:hAnsi="Consolas"/>
          <w:color w:val="000000"/>
          <w:sz w:val="15"/>
        </w:rPr>
        <w:t>0069              .password = "[REDACTED]",</w:t>
      </w:r>
    </w:p>
    <w:p>
      <w:pPr>
        <w:spacing w:after="0"/>
        <w:ind w:left="216"/>
      </w:pPr>
      <w:r>
        <w:rPr>
          <w:rFonts w:ascii="Consolas" w:hAnsi="Consolas"/>
          <w:color w:val="000000"/>
          <w:sz w:val="15"/>
        </w:rPr>
        <w:t>0070              .threshold.authmode = WIFI_AUTH_WPA2_PSK,</w:t>
      </w:r>
    </w:p>
    <w:p>
      <w:pPr>
        <w:spacing w:after="0"/>
        <w:ind w:left="216"/>
      </w:pPr>
      <w:r>
        <w:rPr>
          <w:rFonts w:ascii="Consolas" w:hAnsi="Consolas"/>
          <w:color w:val="000000"/>
          <w:sz w:val="15"/>
        </w:rPr>
        <w:t>0071          },</w:t>
      </w:r>
    </w:p>
    <w:p>
      <w:pPr>
        <w:spacing w:after="0"/>
        <w:ind w:left="216"/>
      </w:pPr>
      <w:r>
        <w:rPr>
          <w:rFonts w:ascii="Consolas" w:hAnsi="Consolas"/>
          <w:color w:val="000000"/>
          <w:sz w:val="15"/>
        </w:rPr>
        <w:t>0072      };</w:t>
      </w:r>
    </w:p>
    <w:p>
      <w:pPr>
        <w:spacing w:after="0"/>
        <w:ind w:left="216"/>
      </w:pPr>
      <w:r>
        <w:rPr>
          <w:rFonts w:ascii="Consolas" w:hAnsi="Consolas"/>
          <w:color w:val="000000"/>
          <w:sz w:val="15"/>
        </w:rPr>
        <w:t>0073      ESP_ERROR_CHECK(esp_wifi_set_mode(WIFI_MODE_STA));</w:t>
      </w:r>
    </w:p>
    <w:p>
      <w:pPr>
        <w:spacing w:after="0"/>
        <w:ind w:left="216"/>
      </w:pPr>
      <w:r>
        <w:rPr>
          <w:rFonts w:ascii="Consolas" w:hAnsi="Consolas"/>
          <w:color w:val="000000"/>
          <w:sz w:val="15"/>
        </w:rPr>
        <w:t>0074      ESP_ERROR_CHECK(esp_wifi_set_config(WIFI_IF_STA, &amp;wifi_config));</w:t>
      </w:r>
    </w:p>
    <w:p>
      <w:pPr>
        <w:spacing w:after="0"/>
        <w:ind w:left="216"/>
      </w:pPr>
      <w:r>
        <w:rPr>
          <w:rFonts w:ascii="Consolas" w:hAnsi="Consolas"/>
          <w:color w:val="000000"/>
          <w:sz w:val="15"/>
        </w:rPr>
        <w:t>0075      ESP_ERROR_CHECK(esp_wifi_start());</w:t>
      </w:r>
    </w:p>
    <w:p>
      <w:pPr>
        <w:spacing w:after="0"/>
        <w:ind w:left="216"/>
      </w:pPr>
      <w:r>
        <w:rPr>
          <w:rFonts w:ascii="Consolas" w:hAnsi="Consolas"/>
          <w:color w:val="000000"/>
          <w:sz w:val="15"/>
        </w:rPr>
        <w:t xml:space="preserve">0076  </w:t>
      </w:r>
    </w:p>
    <w:p>
      <w:pPr>
        <w:spacing w:after="0"/>
        <w:ind w:left="216"/>
      </w:pPr>
      <w:r>
        <w:rPr>
          <w:rFonts w:ascii="Consolas" w:hAnsi="Consolas"/>
          <w:color w:val="000000"/>
          <w:sz w:val="15"/>
        </w:rPr>
        <w:t>0077      ESP_LOGI(TAG, "WiFi STA mode initialized. Waiting for connection...");</w:t>
      </w:r>
    </w:p>
    <w:p>
      <w:pPr>
        <w:spacing w:after="0"/>
        <w:ind w:left="216"/>
      </w:pPr>
      <w:r>
        <w:rPr>
          <w:rFonts w:ascii="Consolas" w:hAnsi="Consolas"/>
          <w:color w:val="000000"/>
          <w:sz w:val="15"/>
        </w:rPr>
        <w:t xml:space="preserve">0078  </w:t>
      </w:r>
    </w:p>
    <w:p>
      <w:pPr>
        <w:spacing w:after="0"/>
        <w:ind w:left="216"/>
      </w:pPr>
      <w:r>
        <w:rPr>
          <w:rFonts w:ascii="Consolas" w:hAnsi="Consolas"/>
          <w:color w:val="000000"/>
          <w:sz w:val="15"/>
        </w:rPr>
        <w:t>0079      EventBits_t bits = xEventGroupWaitBits(s_wifi_event_group,</w:t>
      </w:r>
    </w:p>
    <w:p>
      <w:pPr>
        <w:spacing w:after="0"/>
        <w:ind w:left="216"/>
      </w:pPr>
      <w:r>
        <w:rPr>
          <w:rFonts w:ascii="Consolas" w:hAnsi="Consolas"/>
          <w:color w:val="000000"/>
          <w:sz w:val="15"/>
        </w:rPr>
        <w:t>0080              WIFI_CONNECTED_BIT | WIFI_FAIL_BIT,</w:t>
      </w:r>
    </w:p>
    <w:p>
      <w:pPr>
        <w:spacing w:after="0"/>
        <w:ind w:left="216"/>
      </w:pPr>
      <w:r>
        <w:rPr>
          <w:rFonts w:ascii="Consolas" w:hAnsi="Consolas"/>
          <w:color w:val="000000"/>
          <w:sz w:val="15"/>
        </w:rPr>
        <w:t>0081              pdFALSE,</w:t>
      </w:r>
    </w:p>
    <w:p>
      <w:pPr>
        <w:spacing w:after="0"/>
        <w:ind w:left="216"/>
      </w:pPr>
      <w:r>
        <w:rPr>
          <w:rFonts w:ascii="Consolas" w:hAnsi="Consolas"/>
          <w:color w:val="000000"/>
          <w:sz w:val="15"/>
        </w:rPr>
        <w:t>0082              pdFALSE,</w:t>
      </w:r>
    </w:p>
    <w:p>
      <w:pPr>
        <w:spacing w:after="0"/>
        <w:ind w:left="216"/>
      </w:pPr>
      <w:r>
        <w:rPr>
          <w:rFonts w:ascii="Consolas" w:hAnsi="Consolas"/>
          <w:color w:val="000000"/>
          <w:sz w:val="15"/>
        </w:rPr>
        <w:t>0083              portMAX_DELAY);</w:t>
      </w:r>
    </w:p>
    <w:p>
      <w:pPr>
        <w:spacing w:after="0"/>
        <w:ind w:left="216"/>
      </w:pPr>
      <w:r>
        <w:rPr>
          <w:rFonts w:ascii="Consolas" w:hAnsi="Consolas"/>
          <w:color w:val="000000"/>
          <w:sz w:val="15"/>
        </w:rPr>
        <w:t xml:space="preserve">0084  </w:t>
      </w:r>
    </w:p>
    <w:p>
      <w:pPr>
        <w:spacing w:after="0"/>
        <w:ind w:left="216"/>
      </w:pPr>
      <w:r>
        <w:rPr>
          <w:rFonts w:ascii="Consolas" w:hAnsi="Consolas"/>
          <w:color w:val="000000"/>
          <w:sz w:val="15"/>
        </w:rPr>
        <w:t>0085      if (bits &amp; WIFI_CONNECTED_BIT) {</w:t>
      </w:r>
    </w:p>
    <w:p>
      <w:pPr>
        <w:spacing w:after="0"/>
        <w:ind w:left="216"/>
      </w:pPr>
      <w:r>
        <w:rPr>
          <w:rFonts w:ascii="Consolas" w:hAnsi="Consolas"/>
          <w:color w:val="000000"/>
          <w:sz w:val="15"/>
        </w:rPr>
        <w:t>0086          ESP_LOGI(TAG, "WiFi connected!");</w:t>
      </w:r>
    </w:p>
    <w:p>
      <w:pPr>
        <w:spacing w:after="0"/>
        <w:ind w:left="216"/>
      </w:pPr>
      <w:r>
        <w:rPr>
          <w:rFonts w:ascii="Consolas" w:hAnsi="Consolas"/>
          <w:color w:val="000000"/>
          <w:sz w:val="15"/>
        </w:rPr>
        <w:t>0087      } else {</w:t>
      </w:r>
    </w:p>
    <w:p>
      <w:pPr>
        <w:spacing w:after="0"/>
        <w:ind w:left="216"/>
      </w:pPr>
      <w:r>
        <w:rPr>
          <w:rFonts w:ascii="Consolas" w:hAnsi="Consolas"/>
          <w:color w:val="000000"/>
          <w:sz w:val="15"/>
        </w:rPr>
        <w:t>0088          ESP_LOGE(TAG, "WiFi connection failed!");</w:t>
      </w:r>
    </w:p>
    <w:p>
      <w:pPr>
        <w:spacing w:after="0"/>
        <w:ind w:left="216"/>
      </w:pPr>
      <w:r>
        <w:rPr>
          <w:rFonts w:ascii="Consolas" w:hAnsi="Consolas"/>
          <w:color w:val="000000"/>
          <w:sz w:val="15"/>
        </w:rPr>
        <w:t>0089      }</w:t>
      </w:r>
    </w:p>
    <w:p>
      <w:pPr>
        <w:spacing w:after="0"/>
        <w:ind w:left="216"/>
      </w:pPr>
      <w:r>
        <w:rPr>
          <w:rFonts w:ascii="Consolas" w:hAnsi="Consolas"/>
          <w:color w:val="000000"/>
          <w:sz w:val="15"/>
        </w:rPr>
        <w:t>0090  }</w:t>
      </w:r>
    </w:p>
    <w:p>
      <w:pPr>
        <w:spacing w:after="0"/>
        <w:ind w:left="216"/>
      </w:pPr>
      <w:r>
        <w:rPr>
          <w:rFonts w:ascii="Consolas" w:hAnsi="Consolas"/>
          <w:color w:val="000000"/>
          <w:sz w:val="15"/>
        </w:rPr>
        <w:t xml:space="preserve">0091  </w:t>
      </w:r>
    </w:p>
    <w:p>
      <w:pPr>
        <w:spacing w:after="0"/>
        <w:ind w:left="216"/>
      </w:pPr>
      <w:r>
        <w:rPr>
          <w:rFonts w:ascii="Consolas" w:hAnsi="Consolas"/>
          <w:color w:val="000000"/>
          <w:sz w:val="15"/>
        </w:rPr>
        <w:t>0092  static void mqtt_event_handler(void *handler_args, esp_event_base_t base,</w:t>
      </w:r>
    </w:p>
    <w:p>
      <w:pPr>
        <w:spacing w:after="0"/>
        <w:ind w:left="216"/>
      </w:pPr>
      <w:r>
        <w:rPr>
          <w:rFonts w:ascii="Consolas" w:hAnsi="Consolas"/>
          <w:color w:val="000000"/>
          <w:sz w:val="15"/>
        </w:rPr>
        <w:t>0093                                 int32_t event_id, void *event_data)</w:t>
      </w:r>
    </w:p>
    <w:p>
      <w:pPr>
        <w:spacing w:after="0"/>
        <w:ind w:left="216"/>
      </w:pPr>
      <w:r>
        <w:rPr>
          <w:rFonts w:ascii="Consolas" w:hAnsi="Consolas"/>
          <w:color w:val="000000"/>
          <w:sz w:val="15"/>
        </w:rPr>
        <w:t>0094  {</w:t>
      </w:r>
    </w:p>
    <w:p>
      <w:pPr>
        <w:spacing w:after="0"/>
        <w:ind w:left="216"/>
      </w:pPr>
      <w:r>
        <w:rPr>
          <w:rFonts w:ascii="Consolas" w:hAnsi="Consolas"/>
          <w:color w:val="000000"/>
          <w:sz w:val="15"/>
        </w:rPr>
        <w:t>0095      esp_mqtt_event_handle_t event = event_data;</w:t>
      </w:r>
    </w:p>
    <w:p>
      <w:pPr>
        <w:spacing w:after="0"/>
        <w:ind w:left="216"/>
      </w:pPr>
      <w:r>
        <w:rPr>
          <w:rFonts w:ascii="Consolas" w:hAnsi="Consolas"/>
          <w:color w:val="000000"/>
          <w:sz w:val="15"/>
        </w:rPr>
        <w:t>0096      switch (event-&gt;event_id) {</w:t>
      </w:r>
    </w:p>
    <w:p>
      <w:pPr>
        <w:spacing w:after="0"/>
        <w:ind w:left="216"/>
      </w:pPr>
      <w:r>
        <w:rPr>
          <w:rFonts w:ascii="Consolas" w:hAnsi="Consolas"/>
          <w:color w:val="000000"/>
          <w:sz w:val="15"/>
        </w:rPr>
        <w:t>0097          case MQTT_EVENT_CONNECTED:</w:t>
      </w:r>
    </w:p>
    <w:p>
      <w:pPr>
        <w:spacing w:after="0"/>
        <w:ind w:left="216"/>
      </w:pPr>
      <w:r>
        <w:rPr>
          <w:rFonts w:ascii="Consolas" w:hAnsi="Consolas"/>
          <w:color w:val="000000"/>
          <w:sz w:val="15"/>
        </w:rPr>
        <w:t>0098              ESP_LOGI(TAG, "MQTT connected to broker.");</w:t>
      </w:r>
    </w:p>
    <w:p>
      <w:pPr>
        <w:spacing w:after="0"/>
        <w:ind w:left="216"/>
      </w:pPr>
      <w:r>
        <w:rPr>
          <w:rFonts w:ascii="Consolas" w:hAnsi="Consolas"/>
          <w:color w:val="000000"/>
          <w:sz w:val="15"/>
        </w:rPr>
        <w:t>0099              mqtt_connected = true;</w:t>
      </w:r>
    </w:p>
    <w:p>
      <w:pPr>
        <w:spacing w:after="0"/>
        <w:ind w:left="216"/>
      </w:pPr>
      <w:r>
        <w:rPr>
          <w:rFonts w:ascii="Consolas" w:hAnsi="Consolas"/>
          <w:color w:val="000000"/>
          <w:sz w:val="15"/>
        </w:rPr>
        <w:t>0100              break;</w:t>
      </w:r>
    </w:p>
    <w:p>
      <w:pPr>
        <w:spacing w:after="0"/>
        <w:ind w:left="216"/>
      </w:pPr>
      <w:r>
        <w:rPr>
          <w:rFonts w:ascii="Consolas" w:hAnsi="Consolas"/>
          <w:color w:val="000000"/>
          <w:sz w:val="15"/>
        </w:rPr>
        <w:t>0101          case MQTT_EVENT_DISCONNECTED:</w:t>
      </w:r>
    </w:p>
    <w:p>
      <w:pPr>
        <w:spacing w:after="0"/>
        <w:ind w:left="216"/>
      </w:pPr>
      <w:r>
        <w:rPr>
          <w:rFonts w:ascii="Consolas" w:hAnsi="Consolas"/>
          <w:color w:val="000000"/>
          <w:sz w:val="15"/>
        </w:rPr>
        <w:t>0102              ESP_LOGI(TAG, "MQTT disconnected.");</w:t>
      </w:r>
    </w:p>
    <w:p>
      <w:pPr>
        <w:spacing w:after="0"/>
        <w:ind w:left="216"/>
      </w:pPr>
      <w:r>
        <w:rPr>
          <w:rFonts w:ascii="Consolas" w:hAnsi="Consolas"/>
          <w:color w:val="000000"/>
          <w:sz w:val="15"/>
        </w:rPr>
        <w:t>0103              mqtt_connected = false;</w:t>
      </w:r>
    </w:p>
    <w:p>
      <w:pPr>
        <w:spacing w:after="0"/>
        <w:ind w:left="216"/>
      </w:pPr>
      <w:r>
        <w:rPr>
          <w:rFonts w:ascii="Consolas" w:hAnsi="Consolas"/>
          <w:color w:val="000000"/>
          <w:sz w:val="15"/>
        </w:rPr>
        <w:t>0104              break;</w:t>
      </w:r>
    </w:p>
    <w:p>
      <w:pPr>
        <w:spacing w:after="0"/>
        <w:ind w:left="216"/>
      </w:pPr>
      <w:r>
        <w:rPr>
          <w:rFonts w:ascii="Consolas" w:hAnsi="Consolas"/>
          <w:color w:val="000000"/>
          <w:sz w:val="15"/>
        </w:rPr>
        <w:t>0105          default:</w:t>
      </w:r>
    </w:p>
    <w:p>
      <w:pPr>
        <w:spacing w:after="0"/>
        <w:ind w:left="216"/>
      </w:pPr>
      <w:r>
        <w:rPr>
          <w:rFonts w:ascii="Consolas" w:hAnsi="Consolas"/>
          <w:color w:val="000000"/>
          <w:sz w:val="15"/>
        </w:rPr>
        <w:t>0106              break;</w:t>
      </w:r>
    </w:p>
    <w:p>
      <w:pPr>
        <w:spacing w:after="0"/>
        <w:ind w:left="216"/>
      </w:pPr>
      <w:r>
        <w:rPr>
          <w:rFonts w:ascii="Consolas" w:hAnsi="Consolas"/>
          <w:color w:val="000000"/>
          <w:sz w:val="15"/>
        </w:rPr>
        <w:t>0107      }</w:t>
      </w:r>
    </w:p>
    <w:p>
      <w:pPr>
        <w:spacing w:after="0"/>
        <w:ind w:left="216"/>
      </w:pPr>
      <w:r>
        <w:rPr>
          <w:rFonts w:ascii="Consolas" w:hAnsi="Consolas"/>
          <w:color w:val="000000"/>
          <w:sz w:val="15"/>
        </w:rPr>
        <w:t>0108  }</w:t>
      </w:r>
    </w:p>
    <w:p>
      <w:pPr>
        <w:spacing w:after="0"/>
        <w:ind w:left="216"/>
      </w:pPr>
      <w:r>
        <w:rPr>
          <w:rFonts w:ascii="Consolas" w:hAnsi="Consolas"/>
          <w:color w:val="000000"/>
          <w:sz w:val="15"/>
        </w:rPr>
        <w:t xml:space="preserve">0109  </w:t>
      </w:r>
    </w:p>
    <w:p>
      <w:pPr>
        <w:spacing w:after="0"/>
        <w:ind w:left="216"/>
      </w:pPr>
      <w:r>
        <w:rPr>
          <w:rFonts w:ascii="Consolas" w:hAnsi="Consolas"/>
          <w:color w:val="000000"/>
          <w:sz w:val="15"/>
        </w:rPr>
        <w:t>0110  static void mqtt_init(void)</w:t>
      </w:r>
    </w:p>
    <w:p>
      <w:pPr>
        <w:spacing w:after="0"/>
        <w:ind w:left="216"/>
      </w:pPr>
      <w:r>
        <w:rPr>
          <w:rFonts w:ascii="Consolas" w:hAnsi="Consolas"/>
          <w:color w:val="000000"/>
          <w:sz w:val="15"/>
        </w:rPr>
        <w:t>0111  {</w:t>
      </w:r>
    </w:p>
    <w:p>
      <w:pPr>
        <w:spacing w:after="0"/>
        <w:ind w:left="216"/>
      </w:pPr>
      <w:r>
        <w:rPr>
          <w:rFonts w:ascii="Consolas" w:hAnsi="Consolas"/>
          <w:color w:val="000000"/>
          <w:sz w:val="15"/>
        </w:rPr>
        <w:t>0112      esp_mqtt_client_config_t mqtt_cfg = {</w:t>
      </w:r>
    </w:p>
    <w:p>
      <w:pPr>
        <w:spacing w:after="0"/>
        <w:ind w:left="216"/>
      </w:pPr>
      <w:r>
        <w:rPr>
          <w:rFonts w:ascii="Consolas" w:hAnsi="Consolas"/>
          <w:color w:val="000000"/>
          <w:sz w:val="15"/>
        </w:rPr>
        <w:t>0113          .broker.address.uri = "mqtt://172.20.10.6:1883",</w:t>
      </w:r>
    </w:p>
    <w:p>
      <w:pPr>
        <w:spacing w:after="0"/>
        <w:ind w:left="216"/>
      </w:pPr>
      <w:r>
        <w:rPr>
          <w:rFonts w:ascii="Consolas" w:hAnsi="Consolas"/>
          <w:color w:val="000000"/>
          <w:sz w:val="15"/>
        </w:rPr>
        <w:t>0114      };</w:t>
      </w:r>
    </w:p>
    <w:p>
      <w:pPr>
        <w:spacing w:after="0"/>
        <w:ind w:left="216"/>
      </w:pPr>
      <w:r>
        <w:rPr>
          <w:rFonts w:ascii="Consolas" w:hAnsi="Consolas"/>
          <w:color w:val="000000"/>
          <w:sz w:val="15"/>
        </w:rPr>
        <w:t>0115      mqtt_client = esp_mqtt_client_init(&amp;mqtt_cfg);</w:t>
      </w:r>
    </w:p>
    <w:p>
      <w:pPr>
        <w:spacing w:after="0"/>
        <w:ind w:left="216"/>
      </w:pPr>
      <w:r>
        <w:rPr>
          <w:rFonts w:ascii="Consolas" w:hAnsi="Consolas"/>
          <w:color w:val="000000"/>
          <w:sz w:val="15"/>
        </w:rPr>
        <w:t>0116      esp_mqtt_client_register_event(mqtt_client, ESP_EVENT_ANY_ID, mqtt_event_handler, NULL);</w:t>
      </w:r>
    </w:p>
    <w:p>
      <w:pPr>
        <w:spacing w:after="0"/>
        <w:ind w:left="216"/>
      </w:pPr>
      <w:r>
        <w:rPr>
          <w:rFonts w:ascii="Consolas" w:hAnsi="Consolas"/>
          <w:color w:val="000000"/>
          <w:sz w:val="15"/>
        </w:rPr>
        <w:t>0117      esp_mqtt_client_start(mqtt_client);</w:t>
      </w:r>
    </w:p>
    <w:p>
      <w:pPr>
        <w:spacing w:after="0"/>
        <w:ind w:left="216"/>
      </w:pPr>
      <w:r>
        <w:rPr>
          <w:rFonts w:ascii="Consolas" w:hAnsi="Consolas"/>
          <w:color w:val="000000"/>
          <w:sz w:val="15"/>
        </w:rPr>
        <w:t>0118  }</w:t>
      </w:r>
    </w:p>
    <w:p>
      <w:pPr>
        <w:spacing w:after="0"/>
        <w:ind w:left="216"/>
      </w:pPr>
      <w:r>
        <w:rPr>
          <w:rFonts w:ascii="Consolas" w:hAnsi="Consolas"/>
          <w:color w:val="000000"/>
          <w:sz w:val="15"/>
        </w:rPr>
        <w:t xml:space="preserve">0119  </w:t>
      </w:r>
    </w:p>
    <w:p>
      <w:pPr>
        <w:spacing w:after="0"/>
        <w:ind w:left="216"/>
      </w:pPr>
      <w:r>
        <w:rPr>
          <w:rFonts w:ascii="Consolas" w:hAnsi="Consolas"/>
          <w:color w:val="000000"/>
          <w:sz w:val="15"/>
        </w:rPr>
        <w:t>0120  void app_main(void)</w:t>
      </w:r>
    </w:p>
    <w:p>
      <w:pPr>
        <w:spacing w:after="0"/>
        <w:ind w:left="216"/>
      </w:pPr>
      <w:r>
        <w:rPr>
          <w:rFonts w:ascii="Consolas" w:hAnsi="Consolas"/>
          <w:color w:val="000000"/>
          <w:sz w:val="15"/>
        </w:rPr>
        <w:t>0121  {</w:t>
      </w:r>
    </w:p>
    <w:p>
      <w:pPr>
        <w:spacing w:after="0"/>
        <w:ind w:left="216"/>
      </w:pPr>
      <w:r>
        <w:rPr>
          <w:rFonts w:ascii="Consolas" w:hAnsi="Consolas"/>
          <w:color w:val="000000"/>
          <w:sz w:val="15"/>
        </w:rPr>
        <w:t>0122      // Initialize NVS</w:t>
      </w:r>
    </w:p>
    <w:p>
      <w:pPr>
        <w:spacing w:after="0"/>
        <w:ind w:left="216"/>
      </w:pPr>
      <w:r>
        <w:rPr>
          <w:rFonts w:ascii="Consolas" w:hAnsi="Consolas"/>
          <w:color w:val="000000"/>
          <w:sz w:val="15"/>
        </w:rPr>
        <w:t>0123      esp_err_t ret = nvs_flash_init();</w:t>
      </w:r>
    </w:p>
    <w:p>
      <w:pPr>
        <w:spacing w:after="0"/>
        <w:ind w:left="216"/>
      </w:pPr>
      <w:r>
        <w:rPr>
          <w:rFonts w:ascii="Consolas" w:hAnsi="Consolas"/>
          <w:color w:val="000000"/>
          <w:sz w:val="15"/>
        </w:rPr>
        <w:t>0124      if (ret == ESP_ERR_NVS_NO_FREE_PAGES || ret == ESP_ERR_NVS_NEW_VERSION_FOUND) {</w:t>
      </w:r>
    </w:p>
    <w:p>
      <w:pPr>
        <w:spacing w:after="0"/>
        <w:ind w:left="216"/>
      </w:pPr>
      <w:r>
        <w:rPr>
          <w:rFonts w:ascii="Consolas" w:hAnsi="Consolas"/>
          <w:color w:val="000000"/>
          <w:sz w:val="15"/>
        </w:rPr>
        <w:t>0125          ESP_ERROR_CHECK(nvs_flash_erase());</w:t>
      </w:r>
    </w:p>
    <w:p>
      <w:pPr>
        <w:spacing w:after="0"/>
        <w:ind w:left="216"/>
      </w:pPr>
      <w:r>
        <w:rPr>
          <w:rFonts w:ascii="Consolas" w:hAnsi="Consolas"/>
          <w:color w:val="000000"/>
          <w:sz w:val="15"/>
        </w:rPr>
        <w:t>0126          ret = nvs_flash_init();</w:t>
      </w:r>
    </w:p>
    <w:p>
      <w:pPr>
        <w:spacing w:after="0"/>
        <w:ind w:left="216"/>
      </w:pPr>
      <w:r>
        <w:rPr>
          <w:rFonts w:ascii="Consolas" w:hAnsi="Consolas"/>
          <w:color w:val="000000"/>
          <w:sz w:val="15"/>
        </w:rPr>
        <w:t>0127      }</w:t>
      </w:r>
    </w:p>
    <w:p>
      <w:pPr>
        <w:spacing w:after="0"/>
        <w:ind w:left="216"/>
      </w:pPr>
      <w:r>
        <w:rPr>
          <w:rFonts w:ascii="Consolas" w:hAnsi="Consolas"/>
          <w:color w:val="000000"/>
          <w:sz w:val="15"/>
        </w:rPr>
        <w:t>0128      ESP_ERROR_CHECK(ret);</w:t>
      </w:r>
    </w:p>
    <w:p>
      <w:pPr>
        <w:spacing w:after="0"/>
        <w:ind w:left="216"/>
      </w:pPr>
      <w:r>
        <w:rPr>
          <w:rFonts w:ascii="Consolas" w:hAnsi="Consolas"/>
          <w:color w:val="000000"/>
          <w:sz w:val="15"/>
        </w:rPr>
        <w:t xml:space="preserve">0129  </w:t>
      </w:r>
    </w:p>
    <w:p>
      <w:pPr>
        <w:spacing w:after="0"/>
        <w:ind w:left="216"/>
      </w:pPr>
      <w:r>
        <w:rPr>
          <w:rFonts w:ascii="Consolas" w:hAnsi="Consolas"/>
          <w:color w:val="000000"/>
          <w:sz w:val="15"/>
        </w:rPr>
        <w:t>0130      ESP_LOGI(TAG, "=== STAGE 1: BASELINE (No Encryption, No TLS) ===");</w:t>
      </w:r>
    </w:p>
    <w:p>
      <w:pPr>
        <w:spacing w:after="0"/>
        <w:ind w:left="216"/>
      </w:pPr>
      <w:r>
        <w:rPr>
          <w:rFonts w:ascii="Consolas" w:hAnsi="Consolas"/>
          <w:color w:val="000000"/>
          <w:sz w:val="15"/>
        </w:rPr>
        <w:t xml:space="preserve">0131  </w:t>
      </w:r>
    </w:p>
    <w:p>
      <w:pPr>
        <w:spacing w:after="0"/>
        <w:ind w:left="216"/>
      </w:pPr>
      <w:r>
        <w:rPr>
          <w:rFonts w:ascii="Consolas" w:hAnsi="Consolas"/>
          <w:color w:val="000000"/>
          <w:sz w:val="15"/>
        </w:rPr>
        <w:t>0132      wifi_init();</w:t>
      </w:r>
    </w:p>
    <w:p>
      <w:pPr>
        <w:spacing w:after="0"/>
        <w:ind w:left="216"/>
      </w:pPr>
      <w:r>
        <w:rPr>
          <w:rFonts w:ascii="Consolas" w:hAnsi="Consolas"/>
          <w:color w:val="000000"/>
          <w:sz w:val="15"/>
        </w:rPr>
        <w:t>0133      mqtt_init();</w:t>
      </w:r>
    </w:p>
    <w:p>
      <w:pPr>
        <w:spacing w:after="0"/>
        <w:ind w:left="216"/>
      </w:pPr>
      <w:r>
        <w:rPr>
          <w:rFonts w:ascii="Consolas" w:hAnsi="Consolas"/>
          <w:color w:val="000000"/>
          <w:sz w:val="15"/>
        </w:rPr>
        <w:t xml:space="preserve">0134  </w:t>
      </w:r>
    </w:p>
    <w:p>
      <w:pPr>
        <w:spacing w:after="0"/>
        <w:ind w:left="216"/>
      </w:pPr>
      <w:r>
        <w:rPr>
          <w:rFonts w:ascii="Consolas" w:hAnsi="Consolas"/>
          <w:color w:val="000000"/>
          <w:sz w:val="15"/>
        </w:rPr>
        <w:t>0135      uint32_t msg_count = 0;</w:t>
      </w:r>
    </w:p>
    <w:p>
      <w:pPr>
        <w:spacing w:after="0"/>
        <w:ind w:left="216"/>
      </w:pPr>
      <w:r>
        <w:rPr>
          <w:rFonts w:ascii="Consolas" w:hAnsi="Consolas"/>
          <w:color w:val="000000"/>
          <w:sz w:val="15"/>
        </w:rPr>
        <w:t>0136      gpio_set_pull_mode(GPIO_NUM_4, GPIO_PULLUP_ONLY); // DHT11 needs pullup</w:t>
      </w:r>
    </w:p>
    <w:p>
      <w:pPr>
        <w:spacing w:after="0"/>
        <w:ind w:left="216"/>
      </w:pPr>
      <w:r>
        <w:rPr>
          <w:rFonts w:ascii="Consolas" w:hAnsi="Consolas"/>
          <w:color w:val="000000"/>
          <w:sz w:val="15"/>
        </w:rPr>
        <w:t xml:space="preserve">0137      </w:t>
      </w:r>
    </w:p>
    <w:p>
      <w:pPr>
        <w:spacing w:after="0"/>
        <w:ind w:left="216"/>
      </w:pPr>
      <w:r>
        <w:rPr>
          <w:rFonts w:ascii="Consolas" w:hAnsi="Consolas"/>
          <w:color w:val="000000"/>
          <w:sz w:val="15"/>
        </w:rPr>
        <w:t>0138      // Wait for WiFi and MQTT to stabilize</w:t>
      </w:r>
    </w:p>
    <w:p>
      <w:pPr>
        <w:spacing w:after="0"/>
        <w:ind w:left="216"/>
      </w:pPr>
      <w:r>
        <w:rPr>
          <w:rFonts w:ascii="Consolas" w:hAnsi="Consolas"/>
          <w:color w:val="000000"/>
          <w:sz w:val="15"/>
        </w:rPr>
        <w:t>0139      vTaskDelay(pdMS_TO_TICKS(2000));</w:t>
      </w:r>
    </w:p>
    <w:p>
      <w:pPr>
        <w:spacing w:after="0"/>
        <w:ind w:left="216"/>
      </w:pPr>
      <w:r>
        <w:rPr>
          <w:rFonts w:ascii="Consolas" w:hAnsi="Consolas"/>
          <w:color w:val="000000"/>
          <w:sz w:val="15"/>
        </w:rPr>
        <w:t xml:space="preserve">0140  </w:t>
      </w:r>
    </w:p>
    <w:p>
      <w:pPr>
        <w:spacing w:after="0"/>
        <w:ind w:left="216"/>
      </w:pPr>
      <w:r>
        <w:rPr>
          <w:rFonts w:ascii="Consolas" w:hAnsi="Consolas"/>
          <w:color w:val="000000"/>
          <w:sz w:val="15"/>
        </w:rPr>
        <w:t>0141      while (1) {</w:t>
      </w:r>
    </w:p>
    <w:p>
      <w:pPr>
        <w:spacing w:after="0"/>
        <w:ind w:left="216"/>
      </w:pPr>
      <w:r>
        <w:rPr>
          <w:rFonts w:ascii="Consolas" w:hAnsi="Consolas"/>
          <w:color w:val="000000"/>
          <w:sz w:val="15"/>
        </w:rPr>
        <w:t>0142          if (mqtt_connected) {</w:t>
      </w:r>
    </w:p>
    <w:p>
      <w:pPr>
        <w:spacing w:after="0"/>
        <w:ind w:left="216"/>
      </w:pPr>
      <w:r>
        <w:rPr>
          <w:rFonts w:ascii="Consolas" w:hAnsi="Consolas"/>
          <w:color w:val="000000"/>
          <w:sz w:val="15"/>
        </w:rPr>
        <w:t>0143              int64_t start_time = esp_timer_get_time();</w:t>
      </w:r>
    </w:p>
    <w:p>
      <w:pPr>
        <w:spacing w:after="0"/>
        <w:ind w:left="216"/>
      </w:pPr>
      <w:r>
        <w:rPr>
          <w:rFonts w:ascii="Consolas" w:hAnsi="Consolas"/>
          <w:color w:val="000000"/>
          <w:sz w:val="15"/>
        </w:rPr>
        <w:t xml:space="preserve">0144  </w:t>
      </w:r>
    </w:p>
    <w:p>
      <w:pPr>
        <w:spacing w:after="0"/>
        <w:ind w:left="216"/>
      </w:pPr>
      <w:r>
        <w:rPr>
          <w:rFonts w:ascii="Consolas" w:hAnsi="Consolas"/>
          <w:color w:val="000000"/>
          <w:sz w:val="15"/>
        </w:rPr>
        <w:t>0145              float temp = 0.0, humid = 0.0;</w:t>
      </w:r>
    </w:p>
    <w:p>
      <w:pPr>
        <w:spacing w:after="0"/>
        <w:ind w:left="216"/>
      </w:pPr>
      <w:r>
        <w:rPr>
          <w:rFonts w:ascii="Consolas" w:hAnsi="Consolas"/>
          <w:color w:val="000000"/>
          <w:sz w:val="15"/>
        </w:rPr>
        <w:t>0146              esp_err_t err = dht_read_float_data(DHT_TYPE_DHT11, GPIO_NUM_4, &amp;humid, &amp;temp);</w:t>
      </w:r>
    </w:p>
    <w:p>
      <w:pPr>
        <w:spacing w:after="0"/>
        <w:ind w:left="216"/>
      </w:pPr>
      <w:r>
        <w:rPr>
          <w:rFonts w:ascii="Consolas" w:hAnsi="Consolas"/>
          <w:color w:val="000000"/>
          <w:sz w:val="15"/>
        </w:rPr>
        <w:t xml:space="preserve">0147  </w:t>
      </w:r>
    </w:p>
    <w:p>
      <w:pPr>
        <w:spacing w:after="0"/>
        <w:ind w:left="216"/>
      </w:pPr>
      <w:r>
        <w:rPr>
          <w:rFonts w:ascii="Consolas" w:hAnsi="Consolas"/>
          <w:color w:val="000000"/>
          <w:sz w:val="15"/>
        </w:rPr>
        <w:t>0148              if (err != ESP_OK) {</w:t>
      </w:r>
    </w:p>
    <w:p>
      <w:pPr>
        <w:spacing w:after="0"/>
        <w:ind w:left="216"/>
      </w:pPr>
      <w:r>
        <w:rPr>
          <w:rFonts w:ascii="Consolas" w:hAnsi="Consolas"/>
          <w:color w:val="000000"/>
          <w:sz w:val="15"/>
        </w:rPr>
        <w:t>0149                  ESP_LOGW(TAG, "Failed to read DHT11! (err: %d). Retrying next cycle.", err);</w:t>
      </w:r>
    </w:p>
    <w:p>
      <w:pPr>
        <w:spacing w:after="0"/>
        <w:ind w:left="216"/>
      </w:pPr>
      <w:r>
        <w:rPr>
          <w:rFonts w:ascii="Consolas" w:hAnsi="Consolas"/>
          <w:color w:val="000000"/>
          <w:sz w:val="15"/>
        </w:rPr>
        <w:t>0150                  vTaskDelay(pdMS_TO_TICKS(10000));</w:t>
      </w:r>
    </w:p>
    <w:p>
      <w:pPr>
        <w:spacing w:after="0"/>
        <w:ind w:left="216"/>
      </w:pPr>
      <w:r>
        <w:rPr>
          <w:rFonts w:ascii="Consolas" w:hAnsi="Consolas"/>
          <w:color w:val="000000"/>
          <w:sz w:val="15"/>
        </w:rPr>
        <w:t>0151                  continue;</w:t>
      </w:r>
    </w:p>
    <w:p>
      <w:pPr>
        <w:spacing w:after="0"/>
        <w:ind w:left="216"/>
      </w:pPr>
      <w:r>
        <w:rPr>
          <w:rFonts w:ascii="Consolas" w:hAnsi="Consolas"/>
          <w:color w:val="000000"/>
          <w:sz w:val="15"/>
        </w:rPr>
        <w:t>0152              }</w:t>
      </w:r>
    </w:p>
    <w:p>
      <w:pPr>
        <w:spacing w:after="0"/>
        <w:ind w:left="216"/>
      </w:pPr>
      <w:r>
        <w:rPr>
          <w:rFonts w:ascii="Consolas" w:hAnsi="Consolas"/>
          <w:color w:val="000000"/>
          <w:sz w:val="15"/>
        </w:rPr>
        <w:t xml:space="preserve">0153  </w:t>
      </w:r>
    </w:p>
    <w:p>
      <w:pPr>
        <w:spacing w:after="0"/>
        <w:ind w:left="216"/>
      </w:pPr>
      <w:r>
        <w:rPr>
          <w:rFonts w:ascii="Consolas" w:hAnsi="Consolas"/>
          <w:color w:val="000000"/>
          <w:sz w:val="15"/>
        </w:rPr>
        <w:t>0154              uint32_t heap_at_send = esp_get_free_heap_size();</w:t>
      </w:r>
    </w:p>
    <w:p>
      <w:pPr>
        <w:spacing w:after="0"/>
        <w:ind w:left="216"/>
      </w:pPr>
      <w:r>
        <w:rPr>
          <w:rFonts w:ascii="Consolas" w:hAnsi="Consolas"/>
          <w:color w:val="000000"/>
          <w:sz w:val="15"/>
        </w:rPr>
        <w:t>0155              int64_t ts = esp_timer_get_time() / 1000; // time in ms since boot</w:t>
      </w:r>
    </w:p>
    <w:p>
      <w:pPr>
        <w:spacing w:after="0"/>
        <w:ind w:left="216"/>
      </w:pPr>
      <w:r>
        <w:rPr>
          <w:rFonts w:ascii="Consolas" w:hAnsi="Consolas"/>
          <w:color w:val="000000"/>
          <w:sz w:val="15"/>
        </w:rPr>
        <w:t xml:space="preserve">0156  </w:t>
      </w:r>
    </w:p>
    <w:p>
      <w:pPr>
        <w:spacing w:after="0"/>
        <w:ind w:left="216"/>
      </w:pPr>
      <w:r>
        <w:rPr>
          <w:rFonts w:ascii="Consolas" w:hAnsi="Consolas"/>
          <w:color w:val="000000"/>
          <w:sz w:val="15"/>
        </w:rPr>
        <w:t>0157              // Bracket processing time to estimate CPU usage</w:t>
      </w:r>
    </w:p>
    <w:p>
      <w:pPr>
        <w:spacing w:after="0"/>
        <w:ind w:left="216"/>
      </w:pPr>
      <w:r>
        <w:rPr>
          <w:rFonts w:ascii="Consolas" w:hAnsi="Consolas"/>
          <w:color w:val="000000"/>
          <w:sz w:val="15"/>
        </w:rPr>
        <w:t>0158              int64_t active_time_us = esp_timer_get_time() - start_time;</w:t>
      </w:r>
    </w:p>
    <w:p>
      <w:pPr>
        <w:spacing w:after="0"/>
        <w:ind w:left="216"/>
      </w:pPr>
      <w:r>
        <w:rPr>
          <w:rFonts w:ascii="Consolas" w:hAnsi="Consolas"/>
          <w:color w:val="000000"/>
          <w:sz w:val="15"/>
        </w:rPr>
        <w:t>0159              float cpu_pct = (float)active_time_us / 100000.0f; // As % of 10s cycle</w:t>
      </w:r>
    </w:p>
    <w:p>
      <w:pPr>
        <w:spacing w:after="0"/>
        <w:ind w:left="216"/>
      </w:pPr>
      <w:r>
        <w:rPr>
          <w:rFonts w:ascii="Consolas" w:hAnsi="Consolas"/>
          <w:color w:val="000000"/>
          <w:sz w:val="15"/>
        </w:rPr>
        <w:t xml:space="preserve">0160  </w:t>
      </w:r>
    </w:p>
    <w:p>
      <w:pPr>
        <w:spacing w:after="0"/>
        <w:ind w:left="216"/>
      </w:pPr>
      <w:r>
        <w:rPr>
          <w:rFonts w:ascii="Consolas" w:hAnsi="Consolas"/>
          <w:color w:val="000000"/>
          <w:sz w:val="15"/>
        </w:rPr>
        <w:t>0161              char payload[200];</w:t>
      </w:r>
    </w:p>
    <w:p>
      <w:pPr>
        <w:spacing w:after="0"/>
        <w:ind w:left="216"/>
      </w:pPr>
      <w:r>
        <w:rPr>
          <w:rFonts w:ascii="Consolas" w:hAnsi="Consolas"/>
          <w:color w:val="000000"/>
          <w:sz w:val="15"/>
        </w:rPr>
        <w:t>0162              snprintf(payload, sizeof(payload),</w:t>
      </w:r>
    </w:p>
    <w:p>
      <w:pPr>
        <w:spacing w:after="0"/>
        <w:ind w:left="216"/>
      </w:pPr>
      <w:r>
        <w:rPr>
          <w:rFonts w:ascii="Consolas" w:hAnsi="Consolas"/>
          <w:color w:val="000000"/>
          <w:sz w:val="15"/>
        </w:rPr>
        <w:t>0163                       "{\"id\":%lu,\"temp\":%.1f,\"humid\":%.1f,\"ts\":%lld,\"heap\":%lu,\"enc_us\":0,\"tls_ms\":0,\"cpu_pct\":%.1f}",</w:t>
      </w:r>
    </w:p>
    <w:p>
      <w:pPr>
        <w:spacing w:after="0"/>
        <w:ind w:left="216"/>
      </w:pPr>
      <w:r>
        <w:rPr>
          <w:rFonts w:ascii="Consolas" w:hAnsi="Consolas"/>
          <w:color w:val="000000"/>
          <w:sz w:val="15"/>
        </w:rPr>
        <w:t>0164                       msg_count, temp, humid, ts, heap_at_send, cpu_pct);</w:t>
      </w:r>
    </w:p>
    <w:p>
      <w:pPr>
        <w:spacing w:after="0"/>
        <w:ind w:left="216"/>
      </w:pPr>
      <w:r>
        <w:rPr>
          <w:rFonts w:ascii="Consolas" w:hAnsi="Consolas"/>
          <w:color w:val="000000"/>
          <w:sz w:val="15"/>
        </w:rPr>
        <w:t xml:space="preserve">0165  </w:t>
      </w:r>
    </w:p>
    <w:p>
      <w:pPr>
        <w:spacing w:after="0"/>
        <w:ind w:left="216"/>
      </w:pPr>
      <w:r>
        <w:rPr>
          <w:rFonts w:ascii="Consolas" w:hAnsi="Consolas"/>
          <w:color w:val="000000"/>
          <w:sz w:val="15"/>
        </w:rPr>
        <w:t>0166              int msg_id = esp_mqtt_client_publish(mqtt_client, "dothi/sensor/baseline", payload, 0, 1, 0);</w:t>
      </w:r>
    </w:p>
    <w:p>
      <w:pPr>
        <w:spacing w:after="0"/>
        <w:ind w:left="216"/>
      </w:pPr>
      <w:r>
        <w:rPr>
          <w:rFonts w:ascii="Consolas" w:hAnsi="Consolas"/>
          <w:color w:val="000000"/>
          <w:sz w:val="15"/>
        </w:rPr>
        <w:t>0167              ESP_LOGI(TAG, "Sent Msg #%lu: %s (msg_id: %d, cpu_pct: %.3f)", msg_count, payload, msg_id, cpu_pct);</w:t>
      </w:r>
    </w:p>
    <w:p>
      <w:pPr>
        <w:spacing w:after="0"/>
        <w:ind w:left="216"/>
      </w:pPr>
      <w:r>
        <w:rPr>
          <w:rFonts w:ascii="Consolas" w:hAnsi="Consolas"/>
          <w:color w:val="000000"/>
          <w:sz w:val="15"/>
        </w:rPr>
        <w:t xml:space="preserve">0168  </w:t>
      </w:r>
    </w:p>
    <w:p>
      <w:pPr>
        <w:spacing w:after="0"/>
        <w:ind w:left="216"/>
      </w:pPr>
      <w:r>
        <w:rPr>
          <w:rFonts w:ascii="Consolas" w:hAnsi="Consolas"/>
          <w:color w:val="000000"/>
          <w:sz w:val="15"/>
        </w:rPr>
        <w:t>0169              msg_count++;</w:t>
      </w:r>
    </w:p>
    <w:p>
      <w:pPr>
        <w:spacing w:after="0"/>
        <w:ind w:left="216"/>
      </w:pPr>
      <w:r>
        <w:rPr>
          <w:rFonts w:ascii="Consolas" w:hAnsi="Consolas"/>
          <w:color w:val="000000"/>
          <w:sz w:val="15"/>
        </w:rPr>
        <w:t>0170          } else {</w:t>
      </w:r>
    </w:p>
    <w:p>
      <w:pPr>
        <w:spacing w:after="0"/>
        <w:ind w:left="216"/>
      </w:pPr>
      <w:r>
        <w:rPr>
          <w:rFonts w:ascii="Consolas" w:hAnsi="Consolas"/>
          <w:color w:val="000000"/>
          <w:sz w:val="15"/>
        </w:rPr>
        <w:t>0171              ESP_LOGI(TAG, "MQTT not connected. Waiting...");</w:t>
      </w:r>
    </w:p>
    <w:p>
      <w:pPr>
        <w:spacing w:after="0"/>
        <w:ind w:left="216"/>
      </w:pPr>
      <w:r>
        <w:rPr>
          <w:rFonts w:ascii="Consolas" w:hAnsi="Consolas"/>
          <w:color w:val="000000"/>
          <w:sz w:val="15"/>
        </w:rPr>
        <w:t>0172          }</w:t>
      </w:r>
    </w:p>
    <w:p>
      <w:pPr>
        <w:spacing w:after="0"/>
        <w:ind w:left="216"/>
      </w:pPr>
      <w:r>
        <w:rPr>
          <w:rFonts w:ascii="Consolas" w:hAnsi="Consolas"/>
          <w:color w:val="000000"/>
          <w:sz w:val="15"/>
        </w:rPr>
        <w:t xml:space="preserve">0173  </w:t>
      </w:r>
    </w:p>
    <w:p>
      <w:pPr>
        <w:spacing w:after="0"/>
        <w:ind w:left="216"/>
      </w:pPr>
      <w:r>
        <w:rPr>
          <w:rFonts w:ascii="Consolas" w:hAnsi="Consolas"/>
          <w:color w:val="000000"/>
          <w:sz w:val="15"/>
        </w:rPr>
        <w:t>0174          vTaskDelay(pdMS_TO_TICKS(10000));</w:t>
      </w:r>
    </w:p>
    <w:p>
      <w:pPr>
        <w:spacing w:after="0"/>
        <w:ind w:left="216"/>
      </w:pPr>
      <w:r>
        <w:rPr>
          <w:rFonts w:ascii="Consolas" w:hAnsi="Consolas"/>
          <w:color w:val="000000"/>
          <w:sz w:val="15"/>
        </w:rPr>
        <w:t>0175      }</w:t>
      </w:r>
    </w:p>
    <w:p>
      <w:pPr>
        <w:spacing w:after="0"/>
        <w:ind w:left="216"/>
      </w:pPr>
      <w:r>
        <w:rPr>
          <w:rFonts w:ascii="Consolas" w:hAnsi="Consolas"/>
          <w:color w:val="000000"/>
          <w:sz w:val="15"/>
        </w:rPr>
        <w:t>0176  }</w:t>
      </w:r>
    </w:p>
    <w:p>
      <w:r/>
    </w:p>
    <w:p>
      <w:pPr>
        <w:pStyle w:val="Heading2"/>
      </w:pPr>
      <w:r>
        <w:t>A.stage2_aesgcm</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&lt;stdlib.h&gt;</w:t>
      </w:r>
    </w:p>
    <w:p>
      <w:pPr>
        <w:spacing w:after="0"/>
        <w:ind w:left="216"/>
      </w:pPr>
      <w:r>
        <w:rPr>
          <w:rFonts w:ascii="Consolas" w:hAnsi="Consolas"/>
          <w:color w:val="000000"/>
          <w:sz w:val="15"/>
        </w:rPr>
        <w:t>0004  #include "freertos/FreeRTOS.h"</w:t>
      </w:r>
    </w:p>
    <w:p>
      <w:pPr>
        <w:spacing w:after="0"/>
        <w:ind w:left="216"/>
      </w:pPr>
      <w:r>
        <w:rPr>
          <w:rFonts w:ascii="Consolas" w:hAnsi="Consolas"/>
          <w:color w:val="000000"/>
          <w:sz w:val="15"/>
        </w:rPr>
        <w:t>0005  #include "freertos/task.h"</w:t>
      </w:r>
    </w:p>
    <w:p>
      <w:pPr>
        <w:spacing w:after="0"/>
        <w:ind w:left="216"/>
      </w:pPr>
      <w:r>
        <w:rPr>
          <w:rFonts w:ascii="Consolas" w:hAnsi="Consolas"/>
          <w:color w:val="000000"/>
          <w:sz w:val="15"/>
        </w:rPr>
        <w:t>0006  #include "freertos/event_groups.h"</w:t>
      </w:r>
    </w:p>
    <w:p>
      <w:pPr>
        <w:spacing w:after="0"/>
        <w:ind w:left="216"/>
      </w:pPr>
      <w:r>
        <w:rPr>
          <w:rFonts w:ascii="Consolas" w:hAnsi="Consolas"/>
          <w:color w:val="000000"/>
          <w:sz w:val="15"/>
        </w:rPr>
        <w:t>0007  #include "esp_system.h"</w:t>
      </w:r>
    </w:p>
    <w:p>
      <w:pPr>
        <w:spacing w:after="0"/>
        <w:ind w:left="216"/>
      </w:pPr>
      <w:r>
        <w:rPr>
          <w:rFonts w:ascii="Consolas" w:hAnsi="Consolas"/>
          <w:color w:val="000000"/>
          <w:sz w:val="15"/>
        </w:rPr>
        <w:t>0008  #include "esp_wifi.h"</w:t>
      </w:r>
    </w:p>
    <w:p>
      <w:pPr>
        <w:spacing w:after="0"/>
        <w:ind w:left="216"/>
      </w:pPr>
      <w:r>
        <w:rPr>
          <w:rFonts w:ascii="Consolas" w:hAnsi="Consolas"/>
          <w:color w:val="000000"/>
          <w:sz w:val="15"/>
        </w:rPr>
        <w:t>0009  #include "esp_event.h"</w:t>
      </w:r>
    </w:p>
    <w:p>
      <w:pPr>
        <w:spacing w:after="0"/>
        <w:ind w:left="216"/>
      </w:pPr>
      <w:r>
        <w:rPr>
          <w:rFonts w:ascii="Consolas" w:hAnsi="Consolas"/>
          <w:color w:val="000000"/>
          <w:sz w:val="15"/>
        </w:rPr>
        <w:t>0010  #include "esp_log.h"</w:t>
      </w:r>
    </w:p>
    <w:p>
      <w:pPr>
        <w:spacing w:after="0"/>
        <w:ind w:left="216"/>
      </w:pPr>
      <w:r>
        <w:rPr>
          <w:rFonts w:ascii="Consolas" w:hAnsi="Consolas"/>
          <w:color w:val="000000"/>
          <w:sz w:val="15"/>
        </w:rPr>
        <w:t>0011  #include "esp_random.h"</w:t>
      </w:r>
    </w:p>
    <w:p>
      <w:pPr>
        <w:spacing w:after="0"/>
        <w:ind w:left="216"/>
      </w:pPr>
      <w:r>
        <w:rPr>
          <w:rFonts w:ascii="Consolas" w:hAnsi="Consolas"/>
          <w:color w:val="000000"/>
          <w:sz w:val="15"/>
        </w:rPr>
        <w:t>0012  #include "nvs_flash.h"</w:t>
      </w:r>
    </w:p>
    <w:p>
      <w:pPr>
        <w:spacing w:after="0"/>
        <w:ind w:left="216"/>
      </w:pPr>
      <w:r>
        <w:rPr>
          <w:rFonts w:ascii="Consolas" w:hAnsi="Consolas"/>
          <w:color w:val="000000"/>
          <w:sz w:val="15"/>
        </w:rPr>
        <w:t>0013  #include "esp_timer.h"</w:t>
      </w:r>
    </w:p>
    <w:p>
      <w:pPr>
        <w:spacing w:after="0"/>
        <w:ind w:left="216"/>
      </w:pPr>
      <w:r>
        <w:rPr>
          <w:rFonts w:ascii="Consolas" w:hAnsi="Consolas"/>
          <w:color w:val="000000"/>
          <w:sz w:val="15"/>
        </w:rPr>
        <w:t>0014  #include "mqtt_client.h"</w:t>
      </w:r>
    </w:p>
    <w:p>
      <w:pPr>
        <w:spacing w:after="0"/>
        <w:ind w:left="216"/>
      </w:pPr>
      <w:r>
        <w:rPr>
          <w:rFonts w:ascii="Consolas" w:hAnsi="Consolas"/>
          <w:color w:val="000000"/>
          <w:sz w:val="15"/>
        </w:rPr>
        <w:t>0015  #include "mbedtls/gcm.h"</w:t>
      </w:r>
    </w:p>
    <w:p>
      <w:pPr>
        <w:spacing w:after="0"/>
        <w:ind w:left="216"/>
      </w:pPr>
      <w:r>
        <w:rPr>
          <w:rFonts w:ascii="Consolas" w:hAnsi="Consolas"/>
          <w:color w:val="000000"/>
          <w:sz w:val="15"/>
        </w:rPr>
        <w:t>0016  #include "mbedtls/base64.h"</w:t>
      </w:r>
    </w:p>
    <w:p>
      <w:pPr>
        <w:spacing w:after="0"/>
        <w:ind w:left="216"/>
      </w:pPr>
      <w:r>
        <w:rPr>
          <w:rFonts w:ascii="Consolas" w:hAnsi="Consolas"/>
          <w:color w:val="000000"/>
          <w:sz w:val="15"/>
        </w:rPr>
        <w:t>0017  #include "dht.h"</w:t>
      </w:r>
    </w:p>
    <w:p>
      <w:pPr>
        <w:spacing w:after="0"/>
        <w:ind w:left="216"/>
      </w:pPr>
      <w:r>
        <w:rPr>
          <w:rFonts w:ascii="Consolas" w:hAnsi="Consolas"/>
          <w:color w:val="000000"/>
          <w:sz w:val="15"/>
        </w:rPr>
        <w:t xml:space="preserve">0018  </w:t>
      </w:r>
    </w:p>
    <w:p>
      <w:pPr>
        <w:spacing w:after="0"/>
        <w:ind w:left="216"/>
      </w:pPr>
      <w:r>
        <w:rPr>
          <w:rFonts w:ascii="Consolas" w:hAnsi="Consolas"/>
          <w:color w:val="000000"/>
          <w:sz w:val="15"/>
        </w:rPr>
        <w:t>0019  #define WIFI_CONNECTED_BIT BIT0</w:t>
      </w:r>
    </w:p>
    <w:p>
      <w:pPr>
        <w:spacing w:after="0"/>
        <w:ind w:left="216"/>
      </w:pPr>
      <w:r>
        <w:rPr>
          <w:rFonts w:ascii="Consolas" w:hAnsi="Consolas"/>
          <w:color w:val="000000"/>
          <w:sz w:val="15"/>
        </w:rPr>
        <w:t>0020  #define WIFI_FAIL_BIT      BIT1</w:t>
      </w:r>
    </w:p>
    <w:p>
      <w:pPr>
        <w:spacing w:after="0"/>
        <w:ind w:left="216"/>
      </w:pPr>
      <w:r>
        <w:rPr>
          <w:rFonts w:ascii="Consolas" w:hAnsi="Consolas"/>
          <w:color w:val="000000"/>
          <w:sz w:val="15"/>
        </w:rPr>
        <w:t xml:space="preserve">0021  </w:t>
      </w:r>
    </w:p>
    <w:p>
      <w:pPr>
        <w:spacing w:after="0"/>
        <w:ind w:left="216"/>
      </w:pPr>
      <w:r>
        <w:rPr>
          <w:rFonts w:ascii="Consolas" w:hAnsi="Consolas"/>
          <w:color w:val="000000"/>
          <w:sz w:val="15"/>
        </w:rPr>
        <w:t>0022  #define NONCE_LEN 12</w:t>
      </w:r>
    </w:p>
    <w:p>
      <w:pPr>
        <w:spacing w:after="0"/>
        <w:ind w:left="216"/>
      </w:pPr>
      <w:r>
        <w:rPr>
          <w:rFonts w:ascii="Consolas" w:hAnsi="Consolas"/>
          <w:color w:val="000000"/>
          <w:sz w:val="15"/>
        </w:rPr>
        <w:t>0023  #define TAG_LEN   16</w:t>
      </w:r>
    </w:p>
    <w:p>
      <w:pPr>
        <w:spacing w:after="0"/>
        <w:ind w:left="216"/>
      </w:pPr>
      <w:r>
        <w:rPr>
          <w:rFonts w:ascii="Consolas" w:hAnsi="Consolas"/>
          <w:color w:val="000000"/>
          <w:sz w:val="15"/>
        </w:rPr>
        <w:t>0024  #define MAX_PLAIN_LEN 160</w:t>
      </w:r>
    </w:p>
    <w:p>
      <w:pPr>
        <w:spacing w:after="0"/>
        <w:ind w:left="216"/>
      </w:pPr>
      <w:r>
        <w:rPr>
          <w:rFonts w:ascii="Consolas" w:hAnsi="Consolas"/>
          <w:color w:val="000000"/>
          <w:sz w:val="15"/>
        </w:rPr>
        <w:t xml:space="preserve">0025  </w:t>
      </w:r>
    </w:p>
    <w:p>
      <w:pPr>
        <w:spacing w:after="0"/>
        <w:ind w:left="216"/>
      </w:pPr>
      <w:r>
        <w:rPr>
          <w:rFonts w:ascii="Consolas" w:hAnsi="Consolas"/>
          <w:color w:val="000000"/>
          <w:sz w:val="15"/>
        </w:rPr>
        <w:t>0026  static const char *TAG = "STAGE2_AESGCM";</w:t>
      </w:r>
    </w:p>
    <w:p>
      <w:pPr>
        <w:spacing w:after="0"/>
        <w:ind w:left="216"/>
      </w:pPr>
      <w:r>
        <w:rPr>
          <w:rFonts w:ascii="Consolas" w:hAnsi="Consolas"/>
          <w:color w:val="000000"/>
          <w:sz w:val="15"/>
        </w:rPr>
        <w:t>0027  static EventGroupHandle_t s_wifi_event_group;</w:t>
      </w:r>
    </w:p>
    <w:p>
      <w:pPr>
        <w:spacing w:after="0"/>
        <w:ind w:left="216"/>
      </w:pPr>
      <w:r>
        <w:rPr>
          <w:rFonts w:ascii="Consolas" w:hAnsi="Consolas"/>
          <w:color w:val="000000"/>
          <w:sz w:val="15"/>
        </w:rPr>
        <w:t>0028  static esp_mqtt_client_handle_t mqtt_client = NULL;</w:t>
      </w:r>
    </w:p>
    <w:p>
      <w:pPr>
        <w:spacing w:after="0"/>
        <w:ind w:left="216"/>
      </w:pPr>
      <w:r>
        <w:rPr>
          <w:rFonts w:ascii="Consolas" w:hAnsi="Consolas"/>
          <w:color w:val="000000"/>
          <w:sz w:val="15"/>
        </w:rPr>
        <w:t>0029  static bool mqtt_connected = false;</w:t>
      </w:r>
    </w:p>
    <w:p>
      <w:pPr>
        <w:spacing w:after="0"/>
        <w:ind w:left="216"/>
      </w:pPr>
      <w:r>
        <w:rPr>
          <w:rFonts w:ascii="Consolas" w:hAnsi="Consolas"/>
          <w:color w:val="000000"/>
          <w:sz w:val="15"/>
        </w:rPr>
        <w:t>0030  static int s_retry_num = 0;</w:t>
      </w:r>
    </w:p>
    <w:p>
      <w:pPr>
        <w:spacing w:after="0"/>
        <w:ind w:left="216"/>
      </w:pPr>
      <w:r>
        <w:rPr>
          <w:rFonts w:ascii="Consolas" w:hAnsi="Consolas"/>
          <w:color w:val="000000"/>
          <w:sz w:val="15"/>
        </w:rPr>
        <w:t xml:space="preserve">0031  </w:t>
      </w:r>
    </w:p>
    <w:p>
      <w:pPr>
        <w:spacing w:after="0"/>
        <w:ind w:left="216"/>
      </w:pPr>
      <w:r>
        <w:rPr>
          <w:rFonts w:ascii="Consolas" w:hAnsi="Consolas"/>
          <w:color w:val="000000"/>
          <w:sz w:val="15"/>
        </w:rPr>
        <w:t>0032  // AES-256 Key (32 bytes)</w:t>
      </w:r>
    </w:p>
    <w:p>
      <w:pPr>
        <w:spacing w:after="0"/>
        <w:ind w:left="216"/>
      </w:pPr>
      <w:r>
        <w:rPr>
          <w:rFonts w:ascii="Consolas" w:hAnsi="Consolas"/>
          <w:color w:val="000000"/>
          <w:sz w:val="15"/>
        </w:rPr>
        <w:t>0033  static const unsigned char aes_key[32] = {  /* key material redacted in report */</w:t>
      </w:r>
    </w:p>
    <w:p>
      <w:pPr>
        <w:spacing w:after="0"/>
        <w:ind w:left="216"/>
      </w:pPr>
      <w:r>
        <w:rPr>
          <w:rFonts w:ascii="Consolas" w:hAnsi="Consolas"/>
          <w:color w:val="000000"/>
          <w:sz w:val="15"/>
        </w:rPr>
        <w:t>0034      /* AES-256 key bytes redacted in report */</w:t>
      </w:r>
    </w:p>
    <w:p>
      <w:pPr>
        <w:spacing w:after="0"/>
        <w:ind w:left="216"/>
      </w:pPr>
      <w:r>
        <w:rPr>
          <w:rFonts w:ascii="Consolas" w:hAnsi="Consolas"/>
          <w:color w:val="000000"/>
          <w:sz w:val="15"/>
        </w:rPr>
        <w:t>0035      0x08, 0x09, 0x0A, 0x0B, 0x0C, 0x0D, 0x0E, 0x0F,</w:t>
      </w:r>
    </w:p>
    <w:p>
      <w:pPr>
        <w:spacing w:after="0"/>
        <w:ind w:left="216"/>
      </w:pPr>
      <w:r>
        <w:rPr>
          <w:rFonts w:ascii="Consolas" w:hAnsi="Consolas"/>
          <w:color w:val="000000"/>
          <w:sz w:val="15"/>
        </w:rPr>
        <w:t>0036      0x10, 0x11, 0x12, 0x13, 0x14, 0x15, 0x16, 0x17,</w:t>
      </w:r>
    </w:p>
    <w:p>
      <w:pPr>
        <w:spacing w:after="0"/>
        <w:ind w:left="216"/>
      </w:pPr>
      <w:r>
        <w:rPr>
          <w:rFonts w:ascii="Consolas" w:hAnsi="Consolas"/>
          <w:color w:val="000000"/>
          <w:sz w:val="15"/>
        </w:rPr>
        <w:t>0037      0x18, 0x19, 0x1A, 0x1B, 0x1C, 0x1D, 0x1E, 0x1F</w:t>
      </w:r>
    </w:p>
    <w:p>
      <w:pPr>
        <w:spacing w:after="0"/>
        <w:ind w:left="216"/>
      </w:pPr>
      <w:r>
        <w:rPr>
          <w:rFonts w:ascii="Consolas" w:hAnsi="Consolas"/>
          <w:color w:val="000000"/>
          <w:sz w:val="15"/>
        </w:rPr>
        <w:t>0038  };</w:t>
      </w:r>
    </w:p>
    <w:p>
      <w:pPr>
        <w:spacing w:after="0"/>
        <w:ind w:left="216"/>
      </w:pPr>
      <w:r>
        <w:rPr>
          <w:rFonts w:ascii="Consolas" w:hAnsi="Consolas"/>
          <w:color w:val="000000"/>
          <w:sz w:val="15"/>
        </w:rPr>
        <w:t xml:space="preserve">0039  </w:t>
      </w:r>
    </w:p>
    <w:p>
      <w:pPr>
        <w:spacing w:after="0"/>
        <w:ind w:left="216"/>
      </w:pPr>
      <w:r>
        <w:rPr>
          <w:rFonts w:ascii="Consolas" w:hAnsi="Consolas"/>
          <w:color w:val="000000"/>
          <w:sz w:val="15"/>
        </w:rPr>
        <w:t>0040  static void wifi_event_handler(void* arg, esp_event_base_t event_base,</w:t>
      </w:r>
    </w:p>
    <w:p>
      <w:pPr>
        <w:spacing w:after="0"/>
        <w:ind w:left="216"/>
      </w:pPr>
      <w:r>
        <w:rPr>
          <w:rFonts w:ascii="Consolas" w:hAnsi="Consolas"/>
          <w:color w:val="000000"/>
          <w:sz w:val="15"/>
        </w:rPr>
        <w:t>0041                                 int32_t event_id, void* event_data)</w:t>
      </w:r>
    </w:p>
    <w:p>
      <w:pPr>
        <w:spacing w:after="0"/>
        <w:ind w:left="216"/>
      </w:pPr>
      <w:r>
        <w:rPr>
          <w:rFonts w:ascii="Consolas" w:hAnsi="Consolas"/>
          <w:color w:val="000000"/>
          <w:sz w:val="15"/>
        </w:rPr>
        <w:t>0042  {</w:t>
      </w:r>
    </w:p>
    <w:p>
      <w:pPr>
        <w:spacing w:after="0"/>
        <w:ind w:left="216"/>
      </w:pPr>
      <w:r>
        <w:rPr>
          <w:rFonts w:ascii="Consolas" w:hAnsi="Consolas"/>
          <w:color w:val="000000"/>
          <w:sz w:val="15"/>
        </w:rPr>
        <w:t>0043      if (event_base == WIFI_EVENT &amp;&amp; event_id == WIFI_EVENT_STA_START) {</w:t>
      </w:r>
    </w:p>
    <w:p>
      <w:pPr>
        <w:spacing w:after="0"/>
        <w:ind w:left="216"/>
      </w:pPr>
      <w:r>
        <w:rPr>
          <w:rFonts w:ascii="Consolas" w:hAnsi="Consolas"/>
          <w:color w:val="000000"/>
          <w:sz w:val="15"/>
        </w:rPr>
        <w:t>0044          esp_wifi_connect();</w:t>
      </w:r>
    </w:p>
    <w:p>
      <w:pPr>
        <w:spacing w:after="0"/>
        <w:ind w:left="216"/>
      </w:pPr>
      <w:r>
        <w:rPr>
          <w:rFonts w:ascii="Consolas" w:hAnsi="Consolas"/>
          <w:color w:val="000000"/>
          <w:sz w:val="15"/>
        </w:rPr>
        <w:t>0045      } else if (event_base == WIFI_EVENT &amp;&amp; event_id == WIFI_EVENT_STA_DISCONNECTED) {</w:t>
      </w:r>
    </w:p>
    <w:p>
      <w:pPr>
        <w:spacing w:after="0"/>
        <w:ind w:left="216"/>
      </w:pPr>
      <w:r>
        <w:rPr>
          <w:rFonts w:ascii="Consolas" w:hAnsi="Consolas"/>
          <w:color w:val="000000"/>
          <w:sz w:val="15"/>
        </w:rPr>
        <w:t>0046          mqtt_connected = false;</w:t>
      </w:r>
    </w:p>
    <w:p>
      <w:pPr>
        <w:spacing w:after="0"/>
        <w:ind w:left="216"/>
      </w:pPr>
      <w:r>
        <w:rPr>
          <w:rFonts w:ascii="Consolas" w:hAnsi="Consolas"/>
          <w:color w:val="000000"/>
          <w:sz w:val="15"/>
        </w:rPr>
        <w:t>0047          if (s_retry_num &lt; 20) {</w:t>
      </w:r>
    </w:p>
    <w:p>
      <w:pPr>
        <w:spacing w:after="0"/>
        <w:ind w:left="216"/>
      </w:pPr>
      <w:r>
        <w:rPr>
          <w:rFonts w:ascii="Consolas" w:hAnsi="Consolas"/>
          <w:color w:val="000000"/>
          <w:sz w:val="15"/>
        </w:rPr>
        <w:t>0048              esp_wifi_connect();</w:t>
      </w:r>
    </w:p>
    <w:p>
      <w:pPr>
        <w:spacing w:after="0"/>
        <w:ind w:left="216"/>
      </w:pPr>
      <w:r>
        <w:rPr>
          <w:rFonts w:ascii="Consolas" w:hAnsi="Consolas"/>
          <w:color w:val="000000"/>
          <w:sz w:val="15"/>
        </w:rPr>
        <w:t>0049              s_retry_num++;</w:t>
      </w:r>
    </w:p>
    <w:p>
      <w:pPr>
        <w:spacing w:after="0"/>
        <w:ind w:left="216"/>
      </w:pPr>
      <w:r>
        <w:rPr>
          <w:rFonts w:ascii="Consolas" w:hAnsi="Consolas"/>
          <w:color w:val="000000"/>
          <w:sz w:val="15"/>
        </w:rPr>
        <w:t>0050              ESP_LOGI(TAG, "Retrying WiFi connection...");</w:t>
      </w:r>
    </w:p>
    <w:p>
      <w:pPr>
        <w:spacing w:after="0"/>
        <w:ind w:left="216"/>
      </w:pPr>
      <w:r>
        <w:rPr>
          <w:rFonts w:ascii="Consolas" w:hAnsi="Consolas"/>
          <w:color w:val="000000"/>
          <w:sz w:val="15"/>
        </w:rPr>
        <w:t>0051          } else {</w:t>
      </w:r>
    </w:p>
    <w:p>
      <w:pPr>
        <w:spacing w:after="0"/>
        <w:ind w:left="216"/>
      </w:pPr>
      <w:r>
        <w:rPr>
          <w:rFonts w:ascii="Consolas" w:hAnsi="Consolas"/>
          <w:color w:val="000000"/>
          <w:sz w:val="15"/>
        </w:rPr>
        <w:t>0052              xEventGroupSetBits(s_wifi_event_group, WIFI_FAIL_BIT);</w:t>
      </w:r>
    </w:p>
    <w:p>
      <w:pPr>
        <w:spacing w:after="0"/>
        <w:ind w:left="216"/>
      </w:pPr>
      <w:r>
        <w:rPr>
          <w:rFonts w:ascii="Consolas" w:hAnsi="Consolas"/>
          <w:color w:val="000000"/>
          <w:sz w:val="15"/>
        </w:rPr>
        <w:t>0053          }</w:t>
      </w:r>
    </w:p>
    <w:p>
      <w:pPr>
        <w:spacing w:after="0"/>
        <w:ind w:left="216"/>
      </w:pPr>
      <w:r>
        <w:rPr>
          <w:rFonts w:ascii="Consolas" w:hAnsi="Consolas"/>
          <w:color w:val="000000"/>
          <w:sz w:val="15"/>
        </w:rPr>
        <w:t>0054      } else if (event_base == IP_EVENT &amp;&amp; event_id == IP_EVENT_STA_GOT_IP) {</w:t>
      </w:r>
    </w:p>
    <w:p>
      <w:pPr>
        <w:spacing w:after="0"/>
        <w:ind w:left="216"/>
      </w:pPr>
      <w:r>
        <w:rPr>
          <w:rFonts w:ascii="Consolas" w:hAnsi="Consolas"/>
          <w:color w:val="000000"/>
          <w:sz w:val="15"/>
        </w:rPr>
        <w:t>0055          s_retry_num = 0;</w:t>
      </w:r>
    </w:p>
    <w:p>
      <w:pPr>
        <w:spacing w:after="0"/>
        <w:ind w:left="216"/>
      </w:pPr>
      <w:r>
        <w:rPr>
          <w:rFonts w:ascii="Consolas" w:hAnsi="Consolas"/>
          <w:color w:val="000000"/>
          <w:sz w:val="15"/>
        </w:rPr>
        <w:t>0056          xEventGroupSetBits(s_wifi_event_group, WIFI_CONNECTED_BIT);</w:t>
      </w:r>
    </w:p>
    <w:p>
      <w:pPr>
        <w:spacing w:after="0"/>
        <w:ind w:left="216"/>
      </w:pPr>
      <w:r>
        <w:rPr>
          <w:rFonts w:ascii="Consolas" w:hAnsi="Consolas"/>
          <w:color w:val="000000"/>
          <w:sz w:val="15"/>
        </w:rPr>
        <w:t>0057      }</w:t>
      </w:r>
    </w:p>
    <w:p>
      <w:pPr>
        <w:spacing w:after="0"/>
        <w:ind w:left="216"/>
      </w:pPr>
      <w:r>
        <w:rPr>
          <w:rFonts w:ascii="Consolas" w:hAnsi="Consolas"/>
          <w:color w:val="000000"/>
          <w:sz w:val="15"/>
        </w:rPr>
        <w:t>0058  }</w:t>
      </w:r>
    </w:p>
    <w:p>
      <w:pPr>
        <w:spacing w:after="0"/>
        <w:ind w:left="216"/>
      </w:pPr>
      <w:r>
        <w:rPr>
          <w:rFonts w:ascii="Consolas" w:hAnsi="Consolas"/>
          <w:color w:val="000000"/>
          <w:sz w:val="15"/>
        </w:rPr>
        <w:t xml:space="preserve">0059  </w:t>
      </w:r>
    </w:p>
    <w:p>
      <w:pPr>
        <w:spacing w:after="0"/>
        <w:ind w:left="216"/>
      </w:pPr>
      <w:r>
        <w:rPr>
          <w:rFonts w:ascii="Consolas" w:hAnsi="Consolas"/>
          <w:color w:val="000000"/>
          <w:sz w:val="15"/>
        </w:rPr>
        <w:t>0060  static void wifi_init(void)</w:t>
      </w:r>
    </w:p>
    <w:p>
      <w:pPr>
        <w:spacing w:after="0"/>
        <w:ind w:left="216"/>
      </w:pPr>
      <w:r>
        <w:rPr>
          <w:rFonts w:ascii="Consolas" w:hAnsi="Consolas"/>
          <w:color w:val="000000"/>
          <w:sz w:val="15"/>
        </w:rPr>
        <w:t>0061  {</w:t>
      </w:r>
    </w:p>
    <w:p>
      <w:pPr>
        <w:spacing w:after="0"/>
        <w:ind w:left="216"/>
      </w:pPr>
      <w:r>
        <w:rPr>
          <w:rFonts w:ascii="Consolas" w:hAnsi="Consolas"/>
          <w:color w:val="000000"/>
          <w:sz w:val="15"/>
        </w:rPr>
        <w:t>0062      s_wifi_event_group = xEventGroupCreate();</w:t>
      </w:r>
    </w:p>
    <w:p>
      <w:pPr>
        <w:spacing w:after="0"/>
        <w:ind w:left="216"/>
      </w:pPr>
      <w:r>
        <w:rPr>
          <w:rFonts w:ascii="Consolas" w:hAnsi="Consolas"/>
          <w:color w:val="000000"/>
          <w:sz w:val="15"/>
        </w:rPr>
        <w:t xml:space="preserve">0063  </w:t>
      </w:r>
    </w:p>
    <w:p>
      <w:pPr>
        <w:spacing w:after="0"/>
        <w:ind w:left="216"/>
      </w:pPr>
      <w:r>
        <w:rPr>
          <w:rFonts w:ascii="Consolas" w:hAnsi="Consolas"/>
          <w:color w:val="000000"/>
          <w:sz w:val="15"/>
        </w:rPr>
        <w:t>0064      ESP_ERROR_CHECK(esp_netif_init());</w:t>
      </w:r>
    </w:p>
    <w:p>
      <w:pPr>
        <w:spacing w:after="0"/>
        <w:ind w:left="216"/>
      </w:pPr>
      <w:r>
        <w:rPr>
          <w:rFonts w:ascii="Consolas" w:hAnsi="Consolas"/>
          <w:color w:val="000000"/>
          <w:sz w:val="15"/>
        </w:rPr>
        <w:t>0065      ESP_ERROR_CHECK(esp_event_loop_create_default());</w:t>
      </w:r>
    </w:p>
    <w:p>
      <w:pPr>
        <w:spacing w:after="0"/>
        <w:ind w:left="216"/>
      </w:pPr>
      <w:r>
        <w:rPr>
          <w:rFonts w:ascii="Consolas" w:hAnsi="Consolas"/>
          <w:color w:val="000000"/>
          <w:sz w:val="15"/>
        </w:rPr>
        <w:t>0066      esp_netif_create_default_wifi_sta();</w:t>
      </w:r>
    </w:p>
    <w:p>
      <w:pPr>
        <w:spacing w:after="0"/>
        <w:ind w:left="216"/>
      </w:pPr>
      <w:r>
        <w:rPr>
          <w:rFonts w:ascii="Consolas" w:hAnsi="Consolas"/>
          <w:color w:val="000000"/>
          <w:sz w:val="15"/>
        </w:rPr>
        <w:t xml:space="preserve">0067  </w:t>
      </w:r>
    </w:p>
    <w:p>
      <w:pPr>
        <w:spacing w:after="0"/>
        <w:ind w:left="216"/>
      </w:pPr>
      <w:r>
        <w:rPr>
          <w:rFonts w:ascii="Consolas" w:hAnsi="Consolas"/>
          <w:color w:val="000000"/>
          <w:sz w:val="15"/>
        </w:rPr>
        <w:t>0068      wifi_init_config_t cfg = WIFI_INIT_CONFIG_DEFAULT();</w:t>
      </w:r>
    </w:p>
    <w:p>
      <w:pPr>
        <w:spacing w:after="0"/>
        <w:ind w:left="216"/>
      </w:pPr>
      <w:r>
        <w:rPr>
          <w:rFonts w:ascii="Consolas" w:hAnsi="Consolas"/>
          <w:color w:val="000000"/>
          <w:sz w:val="15"/>
        </w:rPr>
        <w:t>0069      ESP_ERROR_CHECK(esp_wifi_init(&amp;cfg));</w:t>
      </w:r>
    </w:p>
    <w:p>
      <w:pPr>
        <w:spacing w:after="0"/>
        <w:ind w:left="216"/>
      </w:pPr>
      <w:r>
        <w:rPr>
          <w:rFonts w:ascii="Consolas" w:hAnsi="Consolas"/>
          <w:color w:val="000000"/>
          <w:sz w:val="15"/>
        </w:rPr>
        <w:t xml:space="preserve">0070  </w:t>
      </w:r>
    </w:p>
    <w:p>
      <w:pPr>
        <w:spacing w:after="0"/>
        <w:ind w:left="216"/>
      </w:pPr>
      <w:r>
        <w:rPr>
          <w:rFonts w:ascii="Consolas" w:hAnsi="Consolas"/>
          <w:color w:val="000000"/>
          <w:sz w:val="15"/>
        </w:rPr>
        <w:t>0071      ESP_ERROR_CHECK(esp_event_handler_instance_register(WIFI_EVENT,</w:t>
      </w:r>
    </w:p>
    <w:p>
      <w:pPr>
        <w:spacing w:after="0"/>
        <w:ind w:left="216"/>
      </w:pPr>
      <w:r>
        <w:rPr>
          <w:rFonts w:ascii="Consolas" w:hAnsi="Consolas"/>
          <w:color w:val="000000"/>
          <w:sz w:val="15"/>
        </w:rPr>
        <w:t>0072                                                          ESP_EVENT_ANY_ID,</w:t>
      </w:r>
    </w:p>
    <w:p>
      <w:pPr>
        <w:spacing w:after="0"/>
        <w:ind w:left="216"/>
      </w:pPr>
      <w:r>
        <w:rPr>
          <w:rFonts w:ascii="Consolas" w:hAnsi="Consolas"/>
          <w:color w:val="000000"/>
          <w:sz w:val="15"/>
        </w:rPr>
        <w:t>0073                                                          &amp;wifi_event_handler,</w:t>
      </w:r>
    </w:p>
    <w:p>
      <w:pPr>
        <w:spacing w:after="0"/>
        <w:ind w:left="216"/>
      </w:pPr>
      <w:r>
        <w:rPr>
          <w:rFonts w:ascii="Consolas" w:hAnsi="Consolas"/>
          <w:color w:val="000000"/>
          <w:sz w:val="15"/>
        </w:rPr>
        <w:t>0074                                                          NULL,</w:t>
      </w:r>
    </w:p>
    <w:p>
      <w:pPr>
        <w:spacing w:after="0"/>
        <w:ind w:left="216"/>
      </w:pPr>
      <w:r>
        <w:rPr>
          <w:rFonts w:ascii="Consolas" w:hAnsi="Consolas"/>
          <w:color w:val="000000"/>
          <w:sz w:val="15"/>
        </w:rPr>
        <w:t>0075                                                          NULL));</w:t>
      </w:r>
    </w:p>
    <w:p>
      <w:pPr>
        <w:spacing w:after="0"/>
        <w:ind w:left="216"/>
      </w:pPr>
      <w:r>
        <w:rPr>
          <w:rFonts w:ascii="Consolas" w:hAnsi="Consolas"/>
          <w:color w:val="000000"/>
          <w:sz w:val="15"/>
        </w:rPr>
        <w:t>0076      ESP_ERROR_CHECK(esp_event_handler_instance_register(IP_EVENT,</w:t>
      </w:r>
    </w:p>
    <w:p>
      <w:pPr>
        <w:spacing w:after="0"/>
        <w:ind w:left="216"/>
      </w:pPr>
      <w:r>
        <w:rPr>
          <w:rFonts w:ascii="Consolas" w:hAnsi="Consolas"/>
          <w:color w:val="000000"/>
          <w:sz w:val="15"/>
        </w:rPr>
        <w:t>0077                                                          IP_EVENT_STA_GOT_IP,</w:t>
      </w:r>
    </w:p>
    <w:p>
      <w:pPr>
        <w:spacing w:after="0"/>
        <w:ind w:left="216"/>
      </w:pPr>
      <w:r>
        <w:rPr>
          <w:rFonts w:ascii="Consolas" w:hAnsi="Consolas"/>
          <w:color w:val="000000"/>
          <w:sz w:val="15"/>
        </w:rPr>
        <w:t>0078                                                          &amp;wifi_event_handler,</w:t>
      </w:r>
    </w:p>
    <w:p>
      <w:pPr>
        <w:spacing w:after="0"/>
        <w:ind w:left="216"/>
      </w:pPr>
      <w:r>
        <w:rPr>
          <w:rFonts w:ascii="Consolas" w:hAnsi="Consolas"/>
          <w:color w:val="000000"/>
          <w:sz w:val="15"/>
        </w:rPr>
        <w:t>0079                                                          NULL,</w:t>
      </w:r>
    </w:p>
    <w:p>
      <w:pPr>
        <w:spacing w:after="0"/>
        <w:ind w:left="216"/>
      </w:pPr>
      <w:r>
        <w:rPr>
          <w:rFonts w:ascii="Consolas" w:hAnsi="Consolas"/>
          <w:color w:val="000000"/>
          <w:sz w:val="15"/>
        </w:rPr>
        <w:t>0080                                                          NULL));</w:t>
      </w:r>
    </w:p>
    <w:p>
      <w:pPr>
        <w:spacing w:after="0"/>
        <w:ind w:left="216"/>
      </w:pPr>
      <w:r>
        <w:rPr>
          <w:rFonts w:ascii="Consolas" w:hAnsi="Consolas"/>
          <w:color w:val="000000"/>
          <w:sz w:val="15"/>
        </w:rPr>
        <w:t xml:space="preserve">0081  </w:t>
      </w:r>
    </w:p>
    <w:p>
      <w:pPr>
        <w:spacing w:after="0"/>
        <w:ind w:left="216"/>
      </w:pPr>
      <w:r>
        <w:rPr>
          <w:rFonts w:ascii="Consolas" w:hAnsi="Consolas"/>
          <w:color w:val="000000"/>
          <w:sz w:val="15"/>
        </w:rPr>
        <w:t>0082      wifi_config_t wifi_config = {</w:t>
      </w:r>
    </w:p>
    <w:p>
      <w:pPr>
        <w:spacing w:after="0"/>
        <w:ind w:left="216"/>
      </w:pPr>
      <w:r>
        <w:rPr>
          <w:rFonts w:ascii="Consolas" w:hAnsi="Consolas"/>
          <w:color w:val="000000"/>
          <w:sz w:val="15"/>
        </w:rPr>
        <w:t>0083          .sta = {</w:t>
      </w:r>
    </w:p>
    <w:p>
      <w:pPr>
        <w:spacing w:after="0"/>
        <w:ind w:left="216"/>
      </w:pPr>
      <w:r>
        <w:rPr>
          <w:rFonts w:ascii="Consolas" w:hAnsi="Consolas"/>
          <w:color w:val="000000"/>
          <w:sz w:val="15"/>
        </w:rPr>
        <w:t>0084              .ssid = "[REDACTED]",</w:t>
      </w:r>
    </w:p>
    <w:p>
      <w:pPr>
        <w:spacing w:after="0"/>
        <w:ind w:left="216"/>
      </w:pPr>
      <w:r>
        <w:rPr>
          <w:rFonts w:ascii="Consolas" w:hAnsi="Consolas"/>
          <w:color w:val="000000"/>
          <w:sz w:val="15"/>
        </w:rPr>
        <w:t>0085              .password = "[REDACTED]",</w:t>
      </w:r>
    </w:p>
    <w:p>
      <w:pPr>
        <w:spacing w:after="0"/>
        <w:ind w:left="216"/>
      </w:pPr>
      <w:r>
        <w:rPr>
          <w:rFonts w:ascii="Consolas" w:hAnsi="Consolas"/>
          <w:color w:val="000000"/>
          <w:sz w:val="15"/>
        </w:rPr>
        <w:t>0086              .threshold.authmode = WIFI_AUTH_WPA2_PSK,</w:t>
      </w:r>
    </w:p>
    <w:p>
      <w:pPr>
        <w:spacing w:after="0"/>
        <w:ind w:left="216"/>
      </w:pPr>
      <w:r>
        <w:rPr>
          <w:rFonts w:ascii="Consolas" w:hAnsi="Consolas"/>
          <w:color w:val="000000"/>
          <w:sz w:val="15"/>
        </w:rPr>
        <w:t>0087          },</w:t>
      </w:r>
    </w:p>
    <w:p>
      <w:pPr>
        <w:spacing w:after="0"/>
        <w:ind w:left="216"/>
      </w:pPr>
      <w:r>
        <w:rPr>
          <w:rFonts w:ascii="Consolas" w:hAnsi="Consolas"/>
          <w:color w:val="000000"/>
          <w:sz w:val="15"/>
        </w:rPr>
        <w:t>0088      };</w:t>
      </w:r>
    </w:p>
    <w:p>
      <w:pPr>
        <w:spacing w:after="0"/>
        <w:ind w:left="216"/>
      </w:pPr>
      <w:r>
        <w:rPr>
          <w:rFonts w:ascii="Consolas" w:hAnsi="Consolas"/>
          <w:color w:val="000000"/>
          <w:sz w:val="15"/>
        </w:rPr>
        <w:t>0089      ESP_ERROR_CHECK(esp_wifi_set_mode(WIFI_MODE_STA));</w:t>
      </w:r>
    </w:p>
    <w:p>
      <w:pPr>
        <w:spacing w:after="0"/>
        <w:ind w:left="216"/>
      </w:pPr>
      <w:r>
        <w:rPr>
          <w:rFonts w:ascii="Consolas" w:hAnsi="Consolas"/>
          <w:color w:val="000000"/>
          <w:sz w:val="15"/>
        </w:rPr>
        <w:t>0090      ESP_ERROR_CHECK(esp_wifi_set_config(WIFI_IF_STA, &amp;wifi_config));</w:t>
      </w:r>
    </w:p>
    <w:p>
      <w:pPr>
        <w:spacing w:after="0"/>
        <w:ind w:left="216"/>
      </w:pPr>
      <w:r>
        <w:rPr>
          <w:rFonts w:ascii="Consolas" w:hAnsi="Consolas"/>
          <w:color w:val="000000"/>
          <w:sz w:val="15"/>
        </w:rPr>
        <w:t>0091      ESP_ERROR_CHECK(esp_wifi_start());</w:t>
      </w:r>
    </w:p>
    <w:p>
      <w:pPr>
        <w:spacing w:after="0"/>
        <w:ind w:left="216"/>
      </w:pPr>
      <w:r>
        <w:rPr>
          <w:rFonts w:ascii="Consolas" w:hAnsi="Consolas"/>
          <w:color w:val="000000"/>
          <w:sz w:val="15"/>
        </w:rPr>
        <w:t xml:space="preserve">0092  </w:t>
      </w:r>
    </w:p>
    <w:p>
      <w:pPr>
        <w:spacing w:after="0"/>
        <w:ind w:left="216"/>
      </w:pPr>
      <w:r>
        <w:rPr>
          <w:rFonts w:ascii="Consolas" w:hAnsi="Consolas"/>
          <w:color w:val="000000"/>
          <w:sz w:val="15"/>
        </w:rPr>
        <w:t>0093      ESP_LOGI(TAG, "WiFi STA mode initialized. Waiting for connection...");</w:t>
      </w:r>
    </w:p>
    <w:p>
      <w:pPr>
        <w:spacing w:after="0"/>
        <w:ind w:left="216"/>
      </w:pPr>
      <w:r>
        <w:rPr>
          <w:rFonts w:ascii="Consolas" w:hAnsi="Consolas"/>
          <w:color w:val="000000"/>
          <w:sz w:val="15"/>
        </w:rPr>
        <w:t xml:space="preserve">0094  </w:t>
      </w:r>
    </w:p>
    <w:p>
      <w:pPr>
        <w:spacing w:after="0"/>
        <w:ind w:left="216"/>
      </w:pPr>
      <w:r>
        <w:rPr>
          <w:rFonts w:ascii="Consolas" w:hAnsi="Consolas"/>
          <w:color w:val="000000"/>
          <w:sz w:val="15"/>
        </w:rPr>
        <w:t>0095      EventBits_t bits = xEventGroupWaitBits(s_wifi_event_group,</w:t>
      </w:r>
    </w:p>
    <w:p>
      <w:pPr>
        <w:spacing w:after="0"/>
        <w:ind w:left="216"/>
      </w:pPr>
      <w:r>
        <w:rPr>
          <w:rFonts w:ascii="Consolas" w:hAnsi="Consolas"/>
          <w:color w:val="000000"/>
          <w:sz w:val="15"/>
        </w:rPr>
        <w:t>0096              WIFI_CONNECTED_BIT | WIFI_FAIL_BIT,</w:t>
      </w:r>
    </w:p>
    <w:p>
      <w:pPr>
        <w:spacing w:after="0"/>
        <w:ind w:left="216"/>
      </w:pPr>
      <w:r>
        <w:rPr>
          <w:rFonts w:ascii="Consolas" w:hAnsi="Consolas"/>
          <w:color w:val="000000"/>
          <w:sz w:val="15"/>
        </w:rPr>
        <w:t>0097              pdFALSE,</w:t>
      </w:r>
    </w:p>
    <w:p>
      <w:pPr>
        <w:spacing w:after="0"/>
        <w:ind w:left="216"/>
      </w:pPr>
      <w:r>
        <w:rPr>
          <w:rFonts w:ascii="Consolas" w:hAnsi="Consolas"/>
          <w:color w:val="000000"/>
          <w:sz w:val="15"/>
        </w:rPr>
        <w:t>0098              pdFALSE,</w:t>
      </w:r>
    </w:p>
    <w:p>
      <w:pPr>
        <w:spacing w:after="0"/>
        <w:ind w:left="216"/>
      </w:pPr>
      <w:r>
        <w:rPr>
          <w:rFonts w:ascii="Consolas" w:hAnsi="Consolas"/>
          <w:color w:val="000000"/>
          <w:sz w:val="15"/>
        </w:rPr>
        <w:t>0099              portMAX_DELAY);</w:t>
      </w:r>
    </w:p>
    <w:p>
      <w:pPr>
        <w:spacing w:after="0"/>
        <w:ind w:left="216"/>
      </w:pPr>
      <w:r>
        <w:rPr>
          <w:rFonts w:ascii="Consolas" w:hAnsi="Consolas"/>
          <w:color w:val="000000"/>
          <w:sz w:val="15"/>
        </w:rPr>
        <w:t xml:space="preserve">0100  </w:t>
      </w:r>
    </w:p>
    <w:p>
      <w:pPr>
        <w:spacing w:after="0"/>
        <w:ind w:left="216"/>
      </w:pPr>
      <w:r>
        <w:rPr>
          <w:rFonts w:ascii="Consolas" w:hAnsi="Consolas"/>
          <w:color w:val="000000"/>
          <w:sz w:val="15"/>
        </w:rPr>
        <w:t>0101      if (bits &amp; WIFI_CONNECTED_BIT) {</w:t>
      </w:r>
    </w:p>
    <w:p>
      <w:pPr>
        <w:spacing w:after="0"/>
        <w:ind w:left="216"/>
      </w:pPr>
      <w:r>
        <w:rPr>
          <w:rFonts w:ascii="Consolas" w:hAnsi="Consolas"/>
          <w:color w:val="000000"/>
          <w:sz w:val="15"/>
        </w:rPr>
        <w:t>0102          ESP_LOGI(TAG, "WiFi connected!");</w:t>
      </w:r>
    </w:p>
    <w:p>
      <w:pPr>
        <w:spacing w:after="0"/>
        <w:ind w:left="216"/>
      </w:pPr>
      <w:r>
        <w:rPr>
          <w:rFonts w:ascii="Consolas" w:hAnsi="Consolas"/>
          <w:color w:val="000000"/>
          <w:sz w:val="15"/>
        </w:rPr>
        <w:t>0103      } else {</w:t>
      </w:r>
    </w:p>
    <w:p>
      <w:pPr>
        <w:spacing w:after="0"/>
        <w:ind w:left="216"/>
      </w:pPr>
      <w:r>
        <w:rPr>
          <w:rFonts w:ascii="Consolas" w:hAnsi="Consolas"/>
          <w:color w:val="000000"/>
          <w:sz w:val="15"/>
        </w:rPr>
        <w:t>0104          ESP_LOGE(TAG, "WiFi connection failed!");</w:t>
      </w:r>
    </w:p>
    <w:p>
      <w:pPr>
        <w:spacing w:after="0"/>
        <w:ind w:left="216"/>
      </w:pPr>
      <w:r>
        <w:rPr>
          <w:rFonts w:ascii="Consolas" w:hAnsi="Consolas"/>
          <w:color w:val="000000"/>
          <w:sz w:val="15"/>
        </w:rPr>
        <w:t>0105      }</w:t>
      </w:r>
    </w:p>
    <w:p>
      <w:pPr>
        <w:spacing w:after="0"/>
        <w:ind w:left="216"/>
      </w:pPr>
      <w:r>
        <w:rPr>
          <w:rFonts w:ascii="Consolas" w:hAnsi="Consolas"/>
          <w:color w:val="000000"/>
          <w:sz w:val="15"/>
        </w:rPr>
        <w:t>0106  }</w:t>
      </w:r>
    </w:p>
    <w:p>
      <w:pPr>
        <w:spacing w:after="0"/>
        <w:ind w:left="216"/>
      </w:pPr>
      <w:r>
        <w:rPr>
          <w:rFonts w:ascii="Consolas" w:hAnsi="Consolas"/>
          <w:color w:val="000000"/>
          <w:sz w:val="15"/>
        </w:rPr>
        <w:t xml:space="preserve">0107  </w:t>
      </w:r>
    </w:p>
    <w:p>
      <w:pPr>
        <w:spacing w:after="0"/>
        <w:ind w:left="216"/>
      </w:pPr>
      <w:r>
        <w:rPr>
          <w:rFonts w:ascii="Consolas" w:hAnsi="Consolas"/>
          <w:color w:val="000000"/>
          <w:sz w:val="15"/>
        </w:rPr>
        <w:t>0108  static void mqtt_event_handler(void *handler_args, esp_event_base_t base,</w:t>
      </w:r>
    </w:p>
    <w:p>
      <w:pPr>
        <w:spacing w:after="0"/>
        <w:ind w:left="216"/>
      </w:pPr>
      <w:r>
        <w:rPr>
          <w:rFonts w:ascii="Consolas" w:hAnsi="Consolas"/>
          <w:color w:val="000000"/>
          <w:sz w:val="15"/>
        </w:rPr>
        <w:t>0109                                 int32_t event_id, void *event_data)</w:t>
      </w:r>
    </w:p>
    <w:p>
      <w:pPr>
        <w:spacing w:after="0"/>
        <w:ind w:left="216"/>
      </w:pPr>
      <w:r>
        <w:rPr>
          <w:rFonts w:ascii="Consolas" w:hAnsi="Consolas"/>
          <w:color w:val="000000"/>
          <w:sz w:val="15"/>
        </w:rPr>
        <w:t>0110  {</w:t>
      </w:r>
    </w:p>
    <w:p>
      <w:pPr>
        <w:spacing w:after="0"/>
        <w:ind w:left="216"/>
      </w:pPr>
      <w:r>
        <w:rPr>
          <w:rFonts w:ascii="Consolas" w:hAnsi="Consolas"/>
          <w:color w:val="000000"/>
          <w:sz w:val="15"/>
        </w:rPr>
        <w:t>0111      esp_mqtt_event_handle_t event = event_data;</w:t>
      </w:r>
    </w:p>
    <w:p>
      <w:pPr>
        <w:spacing w:after="0"/>
        <w:ind w:left="216"/>
      </w:pPr>
      <w:r>
        <w:rPr>
          <w:rFonts w:ascii="Consolas" w:hAnsi="Consolas"/>
          <w:color w:val="000000"/>
          <w:sz w:val="15"/>
        </w:rPr>
        <w:t>0112      switch (event-&gt;event_id) {</w:t>
      </w:r>
    </w:p>
    <w:p>
      <w:pPr>
        <w:spacing w:after="0"/>
        <w:ind w:left="216"/>
      </w:pPr>
      <w:r>
        <w:rPr>
          <w:rFonts w:ascii="Consolas" w:hAnsi="Consolas"/>
          <w:color w:val="000000"/>
          <w:sz w:val="15"/>
        </w:rPr>
        <w:t>0113          case MQTT_EVENT_CONNECTED:</w:t>
      </w:r>
    </w:p>
    <w:p>
      <w:pPr>
        <w:spacing w:after="0"/>
        <w:ind w:left="216"/>
      </w:pPr>
      <w:r>
        <w:rPr>
          <w:rFonts w:ascii="Consolas" w:hAnsi="Consolas"/>
          <w:color w:val="000000"/>
          <w:sz w:val="15"/>
        </w:rPr>
        <w:t>0114              ESP_LOGI(TAG, "MQTT connected to broker.");</w:t>
      </w:r>
    </w:p>
    <w:p>
      <w:pPr>
        <w:spacing w:after="0"/>
        <w:ind w:left="216"/>
      </w:pPr>
      <w:r>
        <w:rPr>
          <w:rFonts w:ascii="Consolas" w:hAnsi="Consolas"/>
          <w:color w:val="000000"/>
          <w:sz w:val="15"/>
        </w:rPr>
        <w:t>0115              mqtt_connected = true;</w:t>
      </w:r>
    </w:p>
    <w:p>
      <w:pPr>
        <w:spacing w:after="0"/>
        <w:ind w:left="216"/>
      </w:pPr>
      <w:r>
        <w:rPr>
          <w:rFonts w:ascii="Consolas" w:hAnsi="Consolas"/>
          <w:color w:val="000000"/>
          <w:sz w:val="15"/>
        </w:rPr>
        <w:t>0116              break;</w:t>
      </w:r>
    </w:p>
    <w:p>
      <w:pPr>
        <w:spacing w:after="0"/>
        <w:ind w:left="216"/>
      </w:pPr>
      <w:r>
        <w:rPr>
          <w:rFonts w:ascii="Consolas" w:hAnsi="Consolas"/>
          <w:color w:val="000000"/>
          <w:sz w:val="15"/>
        </w:rPr>
        <w:t>0117          case MQTT_EVENT_DISCONNECTED:</w:t>
      </w:r>
    </w:p>
    <w:p>
      <w:pPr>
        <w:spacing w:after="0"/>
        <w:ind w:left="216"/>
      </w:pPr>
      <w:r>
        <w:rPr>
          <w:rFonts w:ascii="Consolas" w:hAnsi="Consolas"/>
          <w:color w:val="000000"/>
          <w:sz w:val="15"/>
        </w:rPr>
        <w:t>0118              ESP_LOGI(TAG, "MQTT disconnected.");</w:t>
      </w:r>
    </w:p>
    <w:p>
      <w:pPr>
        <w:spacing w:after="0"/>
        <w:ind w:left="216"/>
      </w:pPr>
      <w:r>
        <w:rPr>
          <w:rFonts w:ascii="Consolas" w:hAnsi="Consolas"/>
          <w:color w:val="000000"/>
          <w:sz w:val="15"/>
        </w:rPr>
        <w:t>0119              mqtt_connected = false;</w:t>
      </w:r>
    </w:p>
    <w:p>
      <w:pPr>
        <w:spacing w:after="0"/>
        <w:ind w:left="216"/>
      </w:pPr>
      <w:r>
        <w:rPr>
          <w:rFonts w:ascii="Consolas" w:hAnsi="Consolas"/>
          <w:color w:val="000000"/>
          <w:sz w:val="15"/>
        </w:rPr>
        <w:t>0120              break;</w:t>
      </w:r>
    </w:p>
    <w:p>
      <w:pPr>
        <w:spacing w:after="0"/>
        <w:ind w:left="216"/>
      </w:pPr>
      <w:r>
        <w:rPr>
          <w:rFonts w:ascii="Consolas" w:hAnsi="Consolas"/>
          <w:color w:val="000000"/>
          <w:sz w:val="15"/>
        </w:rPr>
        <w:t>0121          default:</w:t>
      </w:r>
    </w:p>
    <w:p>
      <w:pPr>
        <w:spacing w:after="0"/>
        <w:ind w:left="216"/>
      </w:pPr>
      <w:r>
        <w:rPr>
          <w:rFonts w:ascii="Consolas" w:hAnsi="Consolas"/>
          <w:color w:val="000000"/>
          <w:sz w:val="15"/>
        </w:rPr>
        <w:t>0122              break;</w:t>
      </w:r>
    </w:p>
    <w:p>
      <w:pPr>
        <w:spacing w:after="0"/>
        <w:ind w:left="216"/>
      </w:pPr>
      <w:r>
        <w:rPr>
          <w:rFonts w:ascii="Consolas" w:hAnsi="Consolas"/>
          <w:color w:val="000000"/>
          <w:sz w:val="15"/>
        </w:rPr>
        <w:t>0123      }</w:t>
      </w:r>
    </w:p>
    <w:p>
      <w:pPr>
        <w:spacing w:after="0"/>
        <w:ind w:left="216"/>
      </w:pPr>
      <w:r>
        <w:rPr>
          <w:rFonts w:ascii="Consolas" w:hAnsi="Consolas"/>
          <w:color w:val="000000"/>
          <w:sz w:val="15"/>
        </w:rPr>
        <w:t>0124  }</w:t>
      </w:r>
    </w:p>
    <w:p>
      <w:pPr>
        <w:spacing w:after="0"/>
        <w:ind w:left="216"/>
      </w:pPr>
      <w:r>
        <w:rPr>
          <w:rFonts w:ascii="Consolas" w:hAnsi="Consolas"/>
          <w:color w:val="000000"/>
          <w:sz w:val="15"/>
        </w:rPr>
        <w:t xml:space="preserve">0125  </w:t>
      </w:r>
    </w:p>
    <w:p>
      <w:pPr>
        <w:spacing w:after="0"/>
        <w:ind w:left="216"/>
      </w:pPr>
      <w:r>
        <w:rPr>
          <w:rFonts w:ascii="Consolas" w:hAnsi="Consolas"/>
          <w:color w:val="000000"/>
          <w:sz w:val="15"/>
        </w:rPr>
        <w:t>0126  static void mqtt_init(void)</w:t>
      </w:r>
    </w:p>
    <w:p>
      <w:pPr>
        <w:spacing w:after="0"/>
        <w:ind w:left="216"/>
      </w:pPr>
      <w:r>
        <w:rPr>
          <w:rFonts w:ascii="Consolas" w:hAnsi="Consolas"/>
          <w:color w:val="000000"/>
          <w:sz w:val="15"/>
        </w:rPr>
        <w:t>0127  {</w:t>
      </w:r>
    </w:p>
    <w:p>
      <w:pPr>
        <w:spacing w:after="0"/>
        <w:ind w:left="216"/>
      </w:pPr>
      <w:r>
        <w:rPr>
          <w:rFonts w:ascii="Consolas" w:hAnsi="Consolas"/>
          <w:color w:val="000000"/>
          <w:sz w:val="15"/>
        </w:rPr>
        <w:t>0128      esp_mqtt_client_config_t mqtt_cfg = {</w:t>
      </w:r>
    </w:p>
    <w:p>
      <w:pPr>
        <w:spacing w:after="0"/>
        <w:ind w:left="216"/>
      </w:pPr>
      <w:r>
        <w:rPr>
          <w:rFonts w:ascii="Consolas" w:hAnsi="Consolas"/>
          <w:color w:val="000000"/>
          <w:sz w:val="15"/>
        </w:rPr>
        <w:t>0129          .broker.address.uri = "mqtt://172.20.10.6:1883",</w:t>
      </w:r>
    </w:p>
    <w:p>
      <w:pPr>
        <w:spacing w:after="0"/>
        <w:ind w:left="216"/>
      </w:pPr>
      <w:r>
        <w:rPr>
          <w:rFonts w:ascii="Consolas" w:hAnsi="Consolas"/>
          <w:color w:val="000000"/>
          <w:sz w:val="15"/>
        </w:rPr>
        <w:t>0130      };</w:t>
      </w:r>
    </w:p>
    <w:p>
      <w:pPr>
        <w:spacing w:after="0"/>
        <w:ind w:left="216"/>
      </w:pPr>
      <w:r>
        <w:rPr>
          <w:rFonts w:ascii="Consolas" w:hAnsi="Consolas"/>
          <w:color w:val="000000"/>
          <w:sz w:val="15"/>
        </w:rPr>
        <w:t>0131      mqtt_client = esp_mqtt_client_init(&amp;mqtt_cfg);</w:t>
      </w:r>
    </w:p>
    <w:p>
      <w:pPr>
        <w:spacing w:after="0"/>
        <w:ind w:left="216"/>
      </w:pPr>
      <w:r>
        <w:rPr>
          <w:rFonts w:ascii="Consolas" w:hAnsi="Consolas"/>
          <w:color w:val="000000"/>
          <w:sz w:val="15"/>
        </w:rPr>
        <w:t>0132      esp_mqtt_client_register_event(mqtt_client, ESP_EVENT_ANY_ID, mqtt_event_handler, NULL);</w:t>
      </w:r>
    </w:p>
    <w:p>
      <w:pPr>
        <w:spacing w:after="0"/>
        <w:ind w:left="216"/>
      </w:pPr>
      <w:r>
        <w:rPr>
          <w:rFonts w:ascii="Consolas" w:hAnsi="Consolas"/>
          <w:color w:val="000000"/>
          <w:sz w:val="15"/>
        </w:rPr>
        <w:t>0133      esp_mqtt_client_start(mqtt_client);</w:t>
      </w:r>
    </w:p>
    <w:p>
      <w:pPr>
        <w:spacing w:after="0"/>
        <w:ind w:left="216"/>
      </w:pPr>
      <w:r>
        <w:rPr>
          <w:rFonts w:ascii="Consolas" w:hAnsi="Consolas"/>
          <w:color w:val="000000"/>
          <w:sz w:val="15"/>
        </w:rPr>
        <w:t>0134  }</w:t>
      </w:r>
    </w:p>
    <w:p>
      <w:pPr>
        <w:spacing w:after="0"/>
        <w:ind w:left="216"/>
      </w:pPr>
      <w:r>
        <w:rPr>
          <w:rFonts w:ascii="Consolas" w:hAnsi="Consolas"/>
          <w:color w:val="000000"/>
          <w:sz w:val="15"/>
        </w:rPr>
        <w:t xml:space="preserve">0135  </w:t>
      </w:r>
    </w:p>
    <w:p>
      <w:pPr>
        <w:spacing w:after="0"/>
        <w:ind w:left="216"/>
      </w:pPr>
      <w:r>
        <w:rPr>
          <w:rFonts w:ascii="Consolas" w:hAnsi="Consolas"/>
          <w:color w:val="000000"/>
          <w:sz w:val="15"/>
        </w:rPr>
        <w:t>0136  size_t encrypt_and_encode(const char* plaintext, char* out_base64, size_t out_base64_size)</w:t>
      </w:r>
    </w:p>
    <w:p>
      <w:pPr>
        <w:spacing w:after="0"/>
        <w:ind w:left="216"/>
      </w:pPr>
      <w:r>
        <w:rPr>
          <w:rFonts w:ascii="Consolas" w:hAnsi="Consolas"/>
          <w:color w:val="000000"/>
          <w:sz w:val="15"/>
        </w:rPr>
        <w:t>0137  {</w:t>
      </w:r>
    </w:p>
    <w:p>
      <w:pPr>
        <w:spacing w:after="0"/>
        <w:ind w:left="216"/>
      </w:pPr>
      <w:r>
        <w:rPr>
          <w:rFonts w:ascii="Consolas" w:hAnsi="Consolas"/>
          <w:color w:val="000000"/>
          <w:sz w:val="15"/>
        </w:rPr>
        <w:t>0138      size_t plain_len = strlen(plaintext);</w:t>
      </w:r>
    </w:p>
    <w:p>
      <w:pPr>
        <w:spacing w:after="0"/>
        <w:ind w:left="216"/>
      </w:pPr>
      <w:r>
        <w:rPr>
          <w:rFonts w:ascii="Consolas" w:hAnsi="Consolas"/>
          <w:color w:val="000000"/>
          <w:sz w:val="15"/>
        </w:rPr>
        <w:t>0139      if (plain_len == 0 || plain_len &gt; MAX_PLAIN_LEN) {</w:t>
      </w:r>
    </w:p>
    <w:p>
      <w:pPr>
        <w:spacing w:after="0"/>
        <w:ind w:left="216"/>
      </w:pPr>
      <w:r>
        <w:rPr>
          <w:rFonts w:ascii="Consolas" w:hAnsi="Consolas"/>
          <w:color w:val="000000"/>
          <w:sz w:val="15"/>
        </w:rPr>
        <w:t>0140          ESP_LOGE(TAG, "Plaintext length invalid: %d", plain_len);</w:t>
      </w:r>
    </w:p>
    <w:p>
      <w:pPr>
        <w:spacing w:after="0"/>
        <w:ind w:left="216"/>
      </w:pPr>
      <w:r>
        <w:rPr>
          <w:rFonts w:ascii="Consolas" w:hAnsi="Consolas"/>
          <w:color w:val="000000"/>
          <w:sz w:val="15"/>
        </w:rPr>
        <w:t>0141          return 0;</w:t>
      </w:r>
    </w:p>
    <w:p>
      <w:pPr>
        <w:spacing w:after="0"/>
        <w:ind w:left="216"/>
      </w:pPr>
      <w:r>
        <w:rPr>
          <w:rFonts w:ascii="Consolas" w:hAnsi="Consolas"/>
          <w:color w:val="000000"/>
          <w:sz w:val="15"/>
        </w:rPr>
        <w:t>0142      }</w:t>
      </w:r>
    </w:p>
    <w:p>
      <w:pPr>
        <w:spacing w:after="0"/>
        <w:ind w:left="216"/>
      </w:pPr>
      <w:r>
        <w:rPr>
          <w:rFonts w:ascii="Consolas" w:hAnsi="Consolas"/>
          <w:color w:val="000000"/>
          <w:sz w:val="15"/>
        </w:rPr>
        <w:t xml:space="preserve">0143  </w:t>
      </w:r>
    </w:p>
    <w:p>
      <w:pPr>
        <w:spacing w:after="0"/>
        <w:ind w:left="216"/>
      </w:pPr>
      <w:r>
        <w:rPr>
          <w:rFonts w:ascii="Consolas" w:hAnsi="Consolas"/>
          <w:color w:val="000000"/>
          <w:sz w:val="15"/>
        </w:rPr>
        <w:t>0144      unsigned char nonce[NONCE_LEN];</w:t>
      </w:r>
    </w:p>
    <w:p>
      <w:pPr>
        <w:spacing w:after="0"/>
        <w:ind w:left="216"/>
      </w:pPr>
      <w:r>
        <w:rPr>
          <w:rFonts w:ascii="Consolas" w:hAnsi="Consolas"/>
          <w:color w:val="000000"/>
          <w:sz w:val="15"/>
        </w:rPr>
        <w:t>0145      esp_fill_random(nonce, NONCE_LEN);</w:t>
      </w:r>
    </w:p>
    <w:p>
      <w:pPr>
        <w:spacing w:after="0"/>
        <w:ind w:left="216"/>
      </w:pPr>
      <w:r>
        <w:rPr>
          <w:rFonts w:ascii="Consolas" w:hAnsi="Consolas"/>
          <w:color w:val="000000"/>
          <w:sz w:val="15"/>
        </w:rPr>
        <w:t xml:space="preserve">0146  </w:t>
      </w:r>
    </w:p>
    <w:p>
      <w:pPr>
        <w:spacing w:after="0"/>
        <w:ind w:left="216"/>
      </w:pPr>
      <w:r>
        <w:rPr>
          <w:rFonts w:ascii="Consolas" w:hAnsi="Consolas"/>
          <w:color w:val="000000"/>
          <w:sz w:val="15"/>
        </w:rPr>
        <w:t>0147      unsigned char ciphertext[MAX_PLAIN_LEN];</w:t>
      </w:r>
    </w:p>
    <w:p>
      <w:pPr>
        <w:spacing w:after="0"/>
        <w:ind w:left="216"/>
      </w:pPr>
      <w:r>
        <w:rPr>
          <w:rFonts w:ascii="Consolas" w:hAnsi="Consolas"/>
          <w:color w:val="000000"/>
          <w:sz w:val="15"/>
        </w:rPr>
        <w:t>0148      unsigned char tag[TAG_LEN];</w:t>
      </w:r>
    </w:p>
    <w:p>
      <w:pPr>
        <w:spacing w:after="0"/>
        <w:ind w:left="216"/>
      </w:pPr>
      <w:r>
        <w:rPr>
          <w:rFonts w:ascii="Consolas" w:hAnsi="Consolas"/>
          <w:color w:val="000000"/>
          <w:sz w:val="15"/>
        </w:rPr>
        <w:t xml:space="preserve">0149  </w:t>
      </w:r>
    </w:p>
    <w:p>
      <w:pPr>
        <w:spacing w:after="0"/>
        <w:ind w:left="216"/>
      </w:pPr>
      <w:r>
        <w:rPr>
          <w:rFonts w:ascii="Consolas" w:hAnsi="Consolas"/>
          <w:color w:val="000000"/>
          <w:sz w:val="15"/>
        </w:rPr>
        <w:t>0150      mbedtls_gcm_context gcm;</w:t>
      </w:r>
    </w:p>
    <w:p>
      <w:pPr>
        <w:spacing w:after="0"/>
        <w:ind w:left="216"/>
      </w:pPr>
      <w:r>
        <w:rPr>
          <w:rFonts w:ascii="Consolas" w:hAnsi="Consolas"/>
          <w:color w:val="000000"/>
          <w:sz w:val="15"/>
        </w:rPr>
        <w:t>0151      mbedtls_gcm_init(&amp;gcm);</w:t>
      </w:r>
    </w:p>
    <w:p>
      <w:pPr>
        <w:spacing w:after="0"/>
        <w:ind w:left="216"/>
      </w:pPr>
      <w:r>
        <w:rPr>
          <w:rFonts w:ascii="Consolas" w:hAnsi="Consolas"/>
          <w:color w:val="000000"/>
          <w:sz w:val="15"/>
        </w:rPr>
        <w:t>0152      mbedtls_gcm_setkey(&amp;gcm, MBEDTLS_CIPHER_ID_AES, aes_key, 256);</w:t>
      </w:r>
    </w:p>
    <w:p>
      <w:pPr>
        <w:spacing w:after="0"/>
        <w:ind w:left="216"/>
      </w:pPr>
      <w:r>
        <w:rPr>
          <w:rFonts w:ascii="Consolas" w:hAnsi="Consolas"/>
          <w:color w:val="000000"/>
          <w:sz w:val="15"/>
        </w:rPr>
        <w:t xml:space="preserve">0153  </w:t>
      </w:r>
    </w:p>
    <w:p>
      <w:pPr>
        <w:spacing w:after="0"/>
        <w:ind w:left="216"/>
      </w:pPr>
      <w:r>
        <w:rPr>
          <w:rFonts w:ascii="Consolas" w:hAnsi="Consolas"/>
          <w:color w:val="000000"/>
          <w:sz w:val="15"/>
        </w:rPr>
        <w:t>0154      int ret = mbedtls_gcm_crypt_and_tag(</w:t>
      </w:r>
    </w:p>
    <w:p>
      <w:pPr>
        <w:spacing w:after="0"/>
        <w:ind w:left="216"/>
      </w:pPr>
      <w:r>
        <w:rPr>
          <w:rFonts w:ascii="Consolas" w:hAnsi="Consolas"/>
          <w:color w:val="000000"/>
          <w:sz w:val="15"/>
        </w:rPr>
        <w:t>0155          &amp;gcm, MBEDTLS_GCM_ENCRYPT, plain_len,</w:t>
      </w:r>
    </w:p>
    <w:p>
      <w:pPr>
        <w:spacing w:after="0"/>
        <w:ind w:left="216"/>
      </w:pPr>
      <w:r>
        <w:rPr>
          <w:rFonts w:ascii="Consolas" w:hAnsi="Consolas"/>
          <w:color w:val="000000"/>
          <w:sz w:val="15"/>
        </w:rPr>
        <w:t>0156          nonce, NONCE_LEN,</w:t>
      </w:r>
    </w:p>
    <w:p>
      <w:pPr>
        <w:spacing w:after="0"/>
        <w:ind w:left="216"/>
      </w:pPr>
      <w:r>
        <w:rPr>
          <w:rFonts w:ascii="Consolas" w:hAnsi="Consolas"/>
          <w:color w:val="000000"/>
          <w:sz w:val="15"/>
        </w:rPr>
        <w:t>0157          NULL, 0,</w:t>
      </w:r>
    </w:p>
    <w:p>
      <w:pPr>
        <w:spacing w:after="0"/>
        <w:ind w:left="216"/>
      </w:pPr>
      <w:r>
        <w:rPr>
          <w:rFonts w:ascii="Consolas" w:hAnsi="Consolas"/>
          <w:color w:val="000000"/>
          <w:sz w:val="15"/>
        </w:rPr>
        <w:t>0158          (const unsigned char*)plaintext, ciphertext,</w:t>
      </w:r>
    </w:p>
    <w:p>
      <w:pPr>
        <w:spacing w:after="0"/>
        <w:ind w:left="216"/>
      </w:pPr>
      <w:r>
        <w:rPr>
          <w:rFonts w:ascii="Consolas" w:hAnsi="Consolas"/>
          <w:color w:val="000000"/>
          <w:sz w:val="15"/>
        </w:rPr>
        <w:t>0159          TAG_LEN, tag</w:t>
      </w:r>
    </w:p>
    <w:p>
      <w:pPr>
        <w:spacing w:after="0"/>
        <w:ind w:left="216"/>
      </w:pPr>
      <w:r>
        <w:rPr>
          <w:rFonts w:ascii="Consolas" w:hAnsi="Consolas"/>
          <w:color w:val="000000"/>
          <w:sz w:val="15"/>
        </w:rPr>
        <w:t>0160      );</w:t>
      </w:r>
    </w:p>
    <w:p>
      <w:pPr>
        <w:spacing w:after="0"/>
        <w:ind w:left="216"/>
      </w:pPr>
      <w:r>
        <w:rPr>
          <w:rFonts w:ascii="Consolas" w:hAnsi="Consolas"/>
          <w:color w:val="000000"/>
          <w:sz w:val="15"/>
        </w:rPr>
        <w:t>0161      mbedtls_gcm_free(&amp;gcm);</w:t>
      </w:r>
    </w:p>
    <w:p>
      <w:pPr>
        <w:spacing w:after="0"/>
        <w:ind w:left="216"/>
      </w:pPr>
      <w:r>
        <w:rPr>
          <w:rFonts w:ascii="Consolas" w:hAnsi="Consolas"/>
          <w:color w:val="000000"/>
          <w:sz w:val="15"/>
        </w:rPr>
        <w:t xml:space="preserve">0162  </w:t>
      </w:r>
    </w:p>
    <w:p>
      <w:pPr>
        <w:spacing w:after="0"/>
        <w:ind w:left="216"/>
      </w:pPr>
      <w:r>
        <w:rPr>
          <w:rFonts w:ascii="Consolas" w:hAnsi="Consolas"/>
          <w:color w:val="000000"/>
          <w:sz w:val="15"/>
        </w:rPr>
        <w:t>0163      if (ret != 0) {</w:t>
      </w:r>
    </w:p>
    <w:p>
      <w:pPr>
        <w:spacing w:after="0"/>
        <w:ind w:left="216"/>
      </w:pPr>
      <w:r>
        <w:rPr>
          <w:rFonts w:ascii="Consolas" w:hAnsi="Consolas"/>
          <w:color w:val="000000"/>
          <w:sz w:val="15"/>
        </w:rPr>
        <w:t>0164          ESP_LOGE(TAG, "AES-GCM encrypt FAILED: %d", ret);</w:t>
      </w:r>
    </w:p>
    <w:p>
      <w:pPr>
        <w:spacing w:after="0"/>
        <w:ind w:left="216"/>
      </w:pPr>
      <w:r>
        <w:rPr>
          <w:rFonts w:ascii="Consolas" w:hAnsi="Consolas"/>
          <w:color w:val="000000"/>
          <w:sz w:val="15"/>
        </w:rPr>
        <w:t>0165          return 0;</w:t>
      </w:r>
    </w:p>
    <w:p>
      <w:pPr>
        <w:spacing w:after="0"/>
        <w:ind w:left="216"/>
      </w:pPr>
      <w:r>
        <w:rPr>
          <w:rFonts w:ascii="Consolas" w:hAnsi="Consolas"/>
          <w:color w:val="000000"/>
          <w:sz w:val="15"/>
        </w:rPr>
        <w:t>0166      }</w:t>
      </w:r>
    </w:p>
    <w:p>
      <w:pPr>
        <w:spacing w:after="0"/>
        <w:ind w:left="216"/>
      </w:pPr>
      <w:r>
        <w:rPr>
          <w:rFonts w:ascii="Consolas" w:hAnsi="Consolas"/>
          <w:color w:val="000000"/>
          <w:sz w:val="15"/>
        </w:rPr>
        <w:t xml:space="preserve">0167  </w:t>
      </w:r>
    </w:p>
    <w:p>
      <w:pPr>
        <w:spacing w:after="0"/>
        <w:ind w:left="216"/>
      </w:pPr>
      <w:r>
        <w:rPr>
          <w:rFonts w:ascii="Consolas" w:hAnsi="Consolas"/>
          <w:color w:val="000000"/>
          <w:sz w:val="15"/>
        </w:rPr>
        <w:t>0168      // Packet layout: nonce(12) || ciphertext(plain_len) || tag(16)</w:t>
      </w:r>
    </w:p>
    <w:p>
      <w:pPr>
        <w:spacing w:after="0"/>
        <w:ind w:left="216"/>
      </w:pPr>
      <w:r>
        <w:rPr>
          <w:rFonts w:ascii="Consolas" w:hAnsi="Consolas"/>
          <w:color w:val="000000"/>
          <w:sz w:val="15"/>
        </w:rPr>
        <w:t>0169      size_t packet_len = NONCE_LEN + plain_len + TAG_LEN;</w:t>
      </w:r>
    </w:p>
    <w:p>
      <w:pPr>
        <w:spacing w:after="0"/>
        <w:ind w:left="216"/>
      </w:pPr>
      <w:r>
        <w:rPr>
          <w:rFonts w:ascii="Consolas" w:hAnsi="Consolas"/>
          <w:color w:val="000000"/>
          <w:sz w:val="15"/>
        </w:rPr>
        <w:t>0170      unsigned char *packet = malloc(packet_len);</w:t>
      </w:r>
    </w:p>
    <w:p>
      <w:pPr>
        <w:spacing w:after="0"/>
        <w:ind w:left="216"/>
      </w:pPr>
      <w:r>
        <w:rPr>
          <w:rFonts w:ascii="Consolas" w:hAnsi="Consolas"/>
          <w:color w:val="000000"/>
          <w:sz w:val="15"/>
        </w:rPr>
        <w:t>0171      if (!packet) {</w:t>
      </w:r>
    </w:p>
    <w:p>
      <w:pPr>
        <w:spacing w:after="0"/>
        <w:ind w:left="216"/>
      </w:pPr>
      <w:r>
        <w:rPr>
          <w:rFonts w:ascii="Consolas" w:hAnsi="Consolas"/>
          <w:color w:val="000000"/>
          <w:sz w:val="15"/>
        </w:rPr>
        <w:t>0172          ESP_LOGE(TAG, "Failed to allocate packet memory");</w:t>
      </w:r>
    </w:p>
    <w:p>
      <w:pPr>
        <w:spacing w:after="0"/>
        <w:ind w:left="216"/>
      </w:pPr>
      <w:r>
        <w:rPr>
          <w:rFonts w:ascii="Consolas" w:hAnsi="Consolas"/>
          <w:color w:val="000000"/>
          <w:sz w:val="15"/>
        </w:rPr>
        <w:t>0173          return 0;</w:t>
      </w:r>
    </w:p>
    <w:p>
      <w:pPr>
        <w:spacing w:after="0"/>
        <w:ind w:left="216"/>
      </w:pPr>
      <w:r>
        <w:rPr>
          <w:rFonts w:ascii="Consolas" w:hAnsi="Consolas"/>
          <w:color w:val="000000"/>
          <w:sz w:val="15"/>
        </w:rPr>
        <w:t>0174      }</w:t>
      </w:r>
    </w:p>
    <w:p>
      <w:pPr>
        <w:spacing w:after="0"/>
        <w:ind w:left="216"/>
      </w:pPr>
      <w:r>
        <w:rPr>
          <w:rFonts w:ascii="Consolas" w:hAnsi="Consolas"/>
          <w:color w:val="000000"/>
          <w:sz w:val="15"/>
        </w:rPr>
        <w:t xml:space="preserve">0175  </w:t>
      </w:r>
    </w:p>
    <w:p>
      <w:pPr>
        <w:spacing w:after="0"/>
        <w:ind w:left="216"/>
      </w:pPr>
      <w:r>
        <w:rPr>
          <w:rFonts w:ascii="Consolas" w:hAnsi="Consolas"/>
          <w:color w:val="000000"/>
          <w:sz w:val="15"/>
        </w:rPr>
        <w:t>0176      memcpy(packet, nonce, NONCE_LEN);</w:t>
      </w:r>
    </w:p>
    <w:p>
      <w:pPr>
        <w:spacing w:after="0"/>
        <w:ind w:left="216"/>
      </w:pPr>
      <w:r>
        <w:rPr>
          <w:rFonts w:ascii="Consolas" w:hAnsi="Consolas"/>
          <w:color w:val="000000"/>
          <w:sz w:val="15"/>
        </w:rPr>
        <w:t>0177      memcpy(packet + NONCE_LEN, ciphertext, plain_len);</w:t>
      </w:r>
    </w:p>
    <w:p>
      <w:pPr>
        <w:spacing w:after="0"/>
        <w:ind w:left="216"/>
      </w:pPr>
      <w:r>
        <w:rPr>
          <w:rFonts w:ascii="Consolas" w:hAnsi="Consolas"/>
          <w:color w:val="000000"/>
          <w:sz w:val="15"/>
        </w:rPr>
        <w:t>0178      memcpy(packet + NONCE_LEN + plain_len, tag, TAG_LEN);</w:t>
      </w:r>
    </w:p>
    <w:p>
      <w:pPr>
        <w:spacing w:after="0"/>
        <w:ind w:left="216"/>
      </w:pPr>
      <w:r>
        <w:rPr>
          <w:rFonts w:ascii="Consolas" w:hAnsi="Consolas"/>
          <w:color w:val="000000"/>
          <w:sz w:val="15"/>
        </w:rPr>
        <w:t xml:space="preserve">0179  </w:t>
      </w:r>
    </w:p>
    <w:p>
      <w:pPr>
        <w:spacing w:after="0"/>
        <w:ind w:left="216"/>
      </w:pPr>
      <w:r>
        <w:rPr>
          <w:rFonts w:ascii="Consolas" w:hAnsi="Consolas"/>
          <w:color w:val="000000"/>
          <w:sz w:val="15"/>
        </w:rPr>
        <w:t>0180      size_t out_len = 0;</w:t>
      </w:r>
    </w:p>
    <w:p>
      <w:pPr>
        <w:spacing w:after="0"/>
        <w:ind w:left="216"/>
      </w:pPr>
      <w:r>
        <w:rPr>
          <w:rFonts w:ascii="Consolas" w:hAnsi="Consolas"/>
          <w:color w:val="000000"/>
          <w:sz w:val="15"/>
        </w:rPr>
        <w:t>0181      int b64ret = mbedtls_base64_encode((unsigned char*)out_base64, out_base64_size, &amp;out_len, packet, packet_len);</w:t>
      </w:r>
    </w:p>
    <w:p>
      <w:pPr>
        <w:spacing w:after="0"/>
        <w:ind w:left="216"/>
      </w:pPr>
      <w:r>
        <w:rPr>
          <w:rFonts w:ascii="Consolas" w:hAnsi="Consolas"/>
          <w:color w:val="000000"/>
          <w:sz w:val="15"/>
        </w:rPr>
        <w:t>0182      free(packet);</w:t>
      </w:r>
    </w:p>
    <w:p>
      <w:pPr>
        <w:spacing w:after="0"/>
        <w:ind w:left="216"/>
      </w:pPr>
      <w:r>
        <w:rPr>
          <w:rFonts w:ascii="Consolas" w:hAnsi="Consolas"/>
          <w:color w:val="000000"/>
          <w:sz w:val="15"/>
        </w:rPr>
        <w:t xml:space="preserve">0183  </w:t>
      </w:r>
    </w:p>
    <w:p>
      <w:pPr>
        <w:spacing w:after="0"/>
        <w:ind w:left="216"/>
      </w:pPr>
      <w:r>
        <w:rPr>
          <w:rFonts w:ascii="Consolas" w:hAnsi="Consolas"/>
          <w:color w:val="000000"/>
          <w:sz w:val="15"/>
        </w:rPr>
        <w:t>0184      if (b64ret != 0) {</w:t>
      </w:r>
    </w:p>
    <w:p>
      <w:pPr>
        <w:spacing w:after="0"/>
        <w:ind w:left="216"/>
      </w:pPr>
      <w:r>
        <w:rPr>
          <w:rFonts w:ascii="Consolas" w:hAnsi="Consolas"/>
          <w:color w:val="000000"/>
          <w:sz w:val="15"/>
        </w:rPr>
        <w:t>0185          ESP_LOGE(TAG, "Base64 encode FAILED (buffer too small? err: %d)", b64ret);</w:t>
      </w:r>
    </w:p>
    <w:p>
      <w:pPr>
        <w:spacing w:after="0"/>
        <w:ind w:left="216"/>
      </w:pPr>
      <w:r>
        <w:rPr>
          <w:rFonts w:ascii="Consolas" w:hAnsi="Consolas"/>
          <w:color w:val="000000"/>
          <w:sz w:val="15"/>
        </w:rPr>
        <w:t>0186          return 0;</w:t>
      </w:r>
    </w:p>
    <w:p>
      <w:pPr>
        <w:spacing w:after="0"/>
        <w:ind w:left="216"/>
      </w:pPr>
      <w:r>
        <w:rPr>
          <w:rFonts w:ascii="Consolas" w:hAnsi="Consolas"/>
          <w:color w:val="000000"/>
          <w:sz w:val="15"/>
        </w:rPr>
        <w:t>0187      }</w:t>
      </w:r>
    </w:p>
    <w:p>
      <w:pPr>
        <w:spacing w:after="0"/>
        <w:ind w:left="216"/>
      </w:pPr>
      <w:r>
        <w:rPr>
          <w:rFonts w:ascii="Consolas" w:hAnsi="Consolas"/>
          <w:color w:val="000000"/>
          <w:sz w:val="15"/>
        </w:rPr>
        <w:t xml:space="preserve">0188  </w:t>
      </w:r>
    </w:p>
    <w:p>
      <w:pPr>
        <w:spacing w:after="0"/>
        <w:ind w:left="216"/>
      </w:pPr>
      <w:r>
        <w:rPr>
          <w:rFonts w:ascii="Consolas" w:hAnsi="Consolas"/>
          <w:color w:val="000000"/>
          <w:sz w:val="15"/>
        </w:rPr>
        <w:t>0189      return out_len;</w:t>
      </w:r>
    </w:p>
    <w:p>
      <w:pPr>
        <w:spacing w:after="0"/>
        <w:ind w:left="216"/>
      </w:pPr>
      <w:r>
        <w:rPr>
          <w:rFonts w:ascii="Consolas" w:hAnsi="Consolas"/>
          <w:color w:val="000000"/>
          <w:sz w:val="15"/>
        </w:rPr>
        <w:t>0190  }</w:t>
      </w:r>
    </w:p>
    <w:p>
      <w:pPr>
        <w:spacing w:after="0"/>
        <w:ind w:left="216"/>
      </w:pPr>
      <w:r>
        <w:rPr>
          <w:rFonts w:ascii="Consolas" w:hAnsi="Consolas"/>
          <w:color w:val="000000"/>
          <w:sz w:val="15"/>
        </w:rPr>
        <w:t xml:space="preserve">0191  </w:t>
      </w:r>
    </w:p>
    <w:p>
      <w:pPr>
        <w:spacing w:after="0"/>
        <w:ind w:left="216"/>
      </w:pPr>
      <w:r>
        <w:rPr>
          <w:rFonts w:ascii="Consolas" w:hAnsi="Consolas"/>
          <w:color w:val="000000"/>
          <w:sz w:val="15"/>
        </w:rPr>
        <w:t>0192  void app_main(void)</w:t>
      </w:r>
    </w:p>
    <w:p>
      <w:pPr>
        <w:spacing w:after="0"/>
        <w:ind w:left="216"/>
      </w:pPr>
      <w:r>
        <w:rPr>
          <w:rFonts w:ascii="Consolas" w:hAnsi="Consolas"/>
          <w:color w:val="000000"/>
          <w:sz w:val="15"/>
        </w:rPr>
        <w:t>0193  {</w:t>
      </w:r>
    </w:p>
    <w:p>
      <w:pPr>
        <w:spacing w:after="0"/>
        <w:ind w:left="216"/>
      </w:pPr>
      <w:r>
        <w:rPr>
          <w:rFonts w:ascii="Consolas" w:hAnsi="Consolas"/>
          <w:color w:val="000000"/>
          <w:sz w:val="15"/>
        </w:rPr>
        <w:t>0194      esp_err_t ret = nvs_flash_init();</w:t>
      </w:r>
    </w:p>
    <w:p>
      <w:pPr>
        <w:spacing w:after="0"/>
        <w:ind w:left="216"/>
      </w:pPr>
      <w:r>
        <w:rPr>
          <w:rFonts w:ascii="Consolas" w:hAnsi="Consolas"/>
          <w:color w:val="000000"/>
          <w:sz w:val="15"/>
        </w:rPr>
        <w:t>0195      if (ret == ESP_ERR_NVS_NO_FREE_PAGES || ret == ESP_ERR_NVS_NEW_VERSION_FOUND) {</w:t>
      </w:r>
    </w:p>
    <w:p>
      <w:pPr>
        <w:spacing w:after="0"/>
        <w:ind w:left="216"/>
      </w:pPr>
      <w:r>
        <w:rPr>
          <w:rFonts w:ascii="Consolas" w:hAnsi="Consolas"/>
          <w:color w:val="000000"/>
          <w:sz w:val="15"/>
        </w:rPr>
        <w:t>0196          ESP_ERROR_CHECK(nvs_flash_erase());</w:t>
      </w:r>
    </w:p>
    <w:p>
      <w:pPr>
        <w:spacing w:after="0"/>
        <w:ind w:left="216"/>
      </w:pPr>
      <w:r>
        <w:rPr>
          <w:rFonts w:ascii="Consolas" w:hAnsi="Consolas"/>
          <w:color w:val="000000"/>
          <w:sz w:val="15"/>
        </w:rPr>
        <w:t>0197          ret = nvs_flash_init();</w:t>
      </w:r>
    </w:p>
    <w:p>
      <w:pPr>
        <w:spacing w:after="0"/>
        <w:ind w:left="216"/>
      </w:pPr>
      <w:r>
        <w:rPr>
          <w:rFonts w:ascii="Consolas" w:hAnsi="Consolas"/>
          <w:color w:val="000000"/>
          <w:sz w:val="15"/>
        </w:rPr>
        <w:t>0198      }</w:t>
      </w:r>
    </w:p>
    <w:p>
      <w:pPr>
        <w:spacing w:after="0"/>
        <w:ind w:left="216"/>
      </w:pPr>
      <w:r>
        <w:rPr>
          <w:rFonts w:ascii="Consolas" w:hAnsi="Consolas"/>
          <w:color w:val="000000"/>
          <w:sz w:val="15"/>
        </w:rPr>
        <w:t>0199      ESP_ERROR_CHECK(ret);</w:t>
      </w:r>
    </w:p>
    <w:p>
      <w:pPr>
        <w:spacing w:after="0"/>
        <w:ind w:left="216"/>
      </w:pPr>
      <w:r>
        <w:rPr>
          <w:rFonts w:ascii="Consolas" w:hAnsi="Consolas"/>
          <w:color w:val="000000"/>
          <w:sz w:val="15"/>
        </w:rPr>
        <w:t xml:space="preserve">0200  </w:t>
      </w:r>
    </w:p>
    <w:p>
      <w:pPr>
        <w:spacing w:after="0"/>
        <w:ind w:left="216"/>
      </w:pPr>
      <w:r>
        <w:rPr>
          <w:rFonts w:ascii="Consolas" w:hAnsi="Consolas"/>
          <w:color w:val="000000"/>
          <w:sz w:val="15"/>
        </w:rPr>
        <w:t>0201      ESP_LOGI(TAG, "=== STAGE 2: AES-256-GCM only (No TLS) ===");</w:t>
      </w:r>
    </w:p>
    <w:p>
      <w:pPr>
        <w:spacing w:after="0"/>
        <w:ind w:left="216"/>
      </w:pPr>
      <w:r>
        <w:rPr>
          <w:rFonts w:ascii="Consolas" w:hAnsi="Consolas"/>
          <w:color w:val="000000"/>
          <w:sz w:val="15"/>
        </w:rPr>
        <w:t xml:space="preserve">0202  </w:t>
      </w:r>
    </w:p>
    <w:p>
      <w:pPr>
        <w:spacing w:after="0"/>
        <w:ind w:left="216"/>
      </w:pPr>
      <w:r>
        <w:rPr>
          <w:rFonts w:ascii="Consolas" w:hAnsi="Consolas"/>
          <w:color w:val="000000"/>
          <w:sz w:val="15"/>
        </w:rPr>
        <w:t>0203      wifi_init();</w:t>
      </w:r>
    </w:p>
    <w:p>
      <w:pPr>
        <w:spacing w:after="0"/>
        <w:ind w:left="216"/>
      </w:pPr>
      <w:r>
        <w:rPr>
          <w:rFonts w:ascii="Consolas" w:hAnsi="Consolas"/>
          <w:color w:val="000000"/>
          <w:sz w:val="15"/>
        </w:rPr>
        <w:t>0204      mqtt_init();</w:t>
      </w:r>
    </w:p>
    <w:p>
      <w:pPr>
        <w:spacing w:after="0"/>
        <w:ind w:left="216"/>
      </w:pPr>
      <w:r>
        <w:rPr>
          <w:rFonts w:ascii="Consolas" w:hAnsi="Consolas"/>
          <w:color w:val="000000"/>
          <w:sz w:val="15"/>
        </w:rPr>
        <w:t xml:space="preserve">0205  </w:t>
      </w:r>
    </w:p>
    <w:p>
      <w:pPr>
        <w:spacing w:after="0"/>
        <w:ind w:left="216"/>
      </w:pPr>
      <w:r>
        <w:rPr>
          <w:rFonts w:ascii="Consolas" w:hAnsi="Consolas"/>
          <w:color w:val="000000"/>
          <w:sz w:val="15"/>
        </w:rPr>
        <w:t>0206      uint32_t msg_count = 0;</w:t>
      </w:r>
    </w:p>
    <w:p>
      <w:pPr>
        <w:spacing w:after="0"/>
        <w:ind w:left="216"/>
      </w:pPr>
      <w:r>
        <w:rPr>
          <w:rFonts w:ascii="Consolas" w:hAnsi="Consolas"/>
          <w:color w:val="000000"/>
          <w:sz w:val="15"/>
        </w:rPr>
        <w:t>0207      gpio_set_pull_mode(GPIO_NUM_4, GPIO_PULLUP_ONLY); // DHT11 needs pullup</w:t>
      </w:r>
    </w:p>
    <w:p>
      <w:pPr>
        <w:spacing w:after="0"/>
        <w:ind w:left="216"/>
      </w:pPr>
      <w:r>
        <w:rPr>
          <w:rFonts w:ascii="Consolas" w:hAnsi="Consolas"/>
          <w:color w:val="000000"/>
          <w:sz w:val="15"/>
        </w:rPr>
        <w:t xml:space="preserve">0208  </w:t>
      </w:r>
    </w:p>
    <w:p>
      <w:pPr>
        <w:spacing w:after="0"/>
        <w:ind w:left="216"/>
      </w:pPr>
      <w:r>
        <w:rPr>
          <w:rFonts w:ascii="Consolas" w:hAnsi="Consolas"/>
          <w:color w:val="000000"/>
          <w:sz w:val="15"/>
        </w:rPr>
        <w:t>0209      vTaskDelay(pdMS_TO_TICKS(2000));</w:t>
      </w:r>
    </w:p>
    <w:p>
      <w:pPr>
        <w:spacing w:after="0"/>
        <w:ind w:left="216"/>
      </w:pPr>
      <w:r>
        <w:rPr>
          <w:rFonts w:ascii="Consolas" w:hAnsi="Consolas"/>
          <w:color w:val="000000"/>
          <w:sz w:val="15"/>
        </w:rPr>
        <w:t xml:space="preserve">0210  </w:t>
      </w:r>
    </w:p>
    <w:p>
      <w:pPr>
        <w:spacing w:after="0"/>
        <w:ind w:left="216"/>
      </w:pPr>
      <w:r>
        <w:rPr>
          <w:rFonts w:ascii="Consolas" w:hAnsi="Consolas"/>
          <w:color w:val="000000"/>
          <w:sz w:val="15"/>
        </w:rPr>
        <w:t>0211      while (1) {</w:t>
      </w:r>
    </w:p>
    <w:p>
      <w:pPr>
        <w:spacing w:after="0"/>
        <w:ind w:left="216"/>
      </w:pPr>
      <w:r>
        <w:rPr>
          <w:rFonts w:ascii="Consolas" w:hAnsi="Consolas"/>
          <w:color w:val="000000"/>
          <w:sz w:val="15"/>
        </w:rPr>
        <w:t>0212          if (mqtt_connected) {</w:t>
      </w:r>
    </w:p>
    <w:p>
      <w:pPr>
        <w:spacing w:after="0"/>
        <w:ind w:left="216"/>
      </w:pPr>
      <w:r>
        <w:rPr>
          <w:rFonts w:ascii="Consolas" w:hAnsi="Consolas"/>
          <w:color w:val="000000"/>
          <w:sz w:val="15"/>
        </w:rPr>
        <w:t>0213              int64_t start_time = esp_timer_get_time();</w:t>
      </w:r>
    </w:p>
    <w:p>
      <w:pPr>
        <w:spacing w:after="0"/>
        <w:ind w:left="216"/>
      </w:pPr>
      <w:r>
        <w:rPr>
          <w:rFonts w:ascii="Consolas" w:hAnsi="Consolas"/>
          <w:color w:val="000000"/>
          <w:sz w:val="15"/>
        </w:rPr>
        <w:t xml:space="preserve">0214  </w:t>
      </w:r>
    </w:p>
    <w:p>
      <w:pPr>
        <w:spacing w:after="0"/>
        <w:ind w:left="216"/>
      </w:pPr>
      <w:r>
        <w:rPr>
          <w:rFonts w:ascii="Consolas" w:hAnsi="Consolas"/>
          <w:color w:val="000000"/>
          <w:sz w:val="15"/>
        </w:rPr>
        <w:t>0215              float temp = 0.0, humid = 0.0;</w:t>
      </w:r>
    </w:p>
    <w:p>
      <w:pPr>
        <w:spacing w:after="0"/>
        <w:ind w:left="216"/>
      </w:pPr>
      <w:r>
        <w:rPr>
          <w:rFonts w:ascii="Consolas" w:hAnsi="Consolas"/>
          <w:color w:val="000000"/>
          <w:sz w:val="15"/>
        </w:rPr>
        <w:t>0216              esp_err_t err = dht_read_float_data(DHT_TYPE_DHT11, GPIO_NUM_4, &amp;humid, &amp;temp);</w:t>
      </w:r>
    </w:p>
    <w:p>
      <w:pPr>
        <w:spacing w:after="0"/>
        <w:ind w:left="216"/>
      </w:pPr>
      <w:r>
        <w:rPr>
          <w:rFonts w:ascii="Consolas" w:hAnsi="Consolas"/>
          <w:color w:val="000000"/>
          <w:sz w:val="15"/>
        </w:rPr>
        <w:t xml:space="preserve">0217  </w:t>
      </w:r>
    </w:p>
    <w:p>
      <w:pPr>
        <w:spacing w:after="0"/>
        <w:ind w:left="216"/>
      </w:pPr>
      <w:r>
        <w:rPr>
          <w:rFonts w:ascii="Consolas" w:hAnsi="Consolas"/>
          <w:color w:val="000000"/>
          <w:sz w:val="15"/>
        </w:rPr>
        <w:t>0218              if (err != ESP_OK) {</w:t>
      </w:r>
    </w:p>
    <w:p>
      <w:pPr>
        <w:spacing w:after="0"/>
        <w:ind w:left="216"/>
      </w:pPr>
      <w:r>
        <w:rPr>
          <w:rFonts w:ascii="Consolas" w:hAnsi="Consolas"/>
          <w:color w:val="000000"/>
          <w:sz w:val="15"/>
        </w:rPr>
        <w:t>0219                  ESP_LOGW(TAG, "Failed to read DHT11! (err: %d). Retrying next cycle.", err);</w:t>
      </w:r>
    </w:p>
    <w:p>
      <w:pPr>
        <w:spacing w:after="0"/>
        <w:ind w:left="216"/>
      </w:pPr>
      <w:r>
        <w:rPr>
          <w:rFonts w:ascii="Consolas" w:hAnsi="Consolas"/>
          <w:color w:val="000000"/>
          <w:sz w:val="15"/>
        </w:rPr>
        <w:t>0220                  vTaskDelay(pdMS_TO_TICKS(10000));</w:t>
      </w:r>
    </w:p>
    <w:p>
      <w:pPr>
        <w:spacing w:after="0"/>
        <w:ind w:left="216"/>
      </w:pPr>
      <w:r>
        <w:rPr>
          <w:rFonts w:ascii="Consolas" w:hAnsi="Consolas"/>
          <w:color w:val="000000"/>
          <w:sz w:val="15"/>
        </w:rPr>
        <w:t>0221                  continue;</w:t>
      </w:r>
    </w:p>
    <w:p>
      <w:pPr>
        <w:spacing w:after="0"/>
        <w:ind w:left="216"/>
      </w:pPr>
      <w:r>
        <w:rPr>
          <w:rFonts w:ascii="Consolas" w:hAnsi="Consolas"/>
          <w:color w:val="000000"/>
          <w:sz w:val="15"/>
        </w:rPr>
        <w:t>0222              }</w:t>
      </w:r>
    </w:p>
    <w:p>
      <w:pPr>
        <w:spacing w:after="0"/>
        <w:ind w:left="216"/>
      </w:pPr>
      <w:r>
        <w:rPr>
          <w:rFonts w:ascii="Consolas" w:hAnsi="Consolas"/>
          <w:color w:val="000000"/>
          <w:sz w:val="15"/>
        </w:rPr>
        <w:t xml:space="preserve">0223  </w:t>
      </w:r>
    </w:p>
    <w:p>
      <w:pPr>
        <w:spacing w:after="0"/>
        <w:ind w:left="216"/>
      </w:pPr>
      <w:r>
        <w:rPr>
          <w:rFonts w:ascii="Consolas" w:hAnsi="Consolas"/>
          <w:color w:val="000000"/>
          <w:sz w:val="15"/>
        </w:rPr>
        <w:t>0224              uint32_t heap_at_send = esp_get_free_heap_size();</w:t>
      </w:r>
    </w:p>
    <w:p>
      <w:pPr>
        <w:spacing w:after="0"/>
        <w:ind w:left="216"/>
      </w:pPr>
      <w:r>
        <w:rPr>
          <w:rFonts w:ascii="Consolas" w:hAnsi="Consolas"/>
          <w:color w:val="000000"/>
          <w:sz w:val="15"/>
        </w:rPr>
        <w:t>0225              int64_t ts = esp_timer_get_time() / 1000;</w:t>
      </w:r>
    </w:p>
    <w:p>
      <w:pPr>
        <w:spacing w:after="0"/>
        <w:ind w:left="216"/>
      </w:pPr>
      <w:r>
        <w:rPr>
          <w:rFonts w:ascii="Consolas" w:hAnsi="Consolas"/>
          <w:color w:val="000000"/>
          <w:sz w:val="15"/>
        </w:rPr>
        <w:t xml:space="preserve">0226  </w:t>
      </w:r>
    </w:p>
    <w:p>
      <w:pPr>
        <w:spacing w:after="0"/>
        <w:ind w:left="216"/>
      </w:pPr>
      <w:r>
        <w:rPr>
          <w:rFonts w:ascii="Consolas" w:hAnsi="Consolas"/>
          <w:color w:val="000000"/>
          <w:sz w:val="15"/>
        </w:rPr>
        <w:t>0227              // Two-pass calibration trick for AES-256-GCM</w:t>
      </w:r>
    </w:p>
    <w:p>
      <w:pPr>
        <w:spacing w:after="0"/>
        <w:ind w:left="216"/>
      </w:pPr>
      <w:r>
        <w:rPr>
          <w:rFonts w:ascii="Consolas" w:hAnsi="Consolas"/>
          <w:color w:val="000000"/>
          <w:sz w:val="15"/>
        </w:rPr>
        <w:t>0228              char draft_plain[MAX_PLAIN_LEN];</w:t>
      </w:r>
    </w:p>
    <w:p>
      <w:pPr>
        <w:spacing w:after="0"/>
        <w:ind w:left="216"/>
      </w:pPr>
      <w:r>
        <w:rPr>
          <w:rFonts w:ascii="Consolas" w:hAnsi="Consolas"/>
          <w:color w:val="000000"/>
          <w:sz w:val="15"/>
        </w:rPr>
        <w:t>0229              snprintf(draft_plain, sizeof(draft_plain),</w:t>
      </w:r>
    </w:p>
    <w:p>
      <w:pPr>
        <w:spacing w:after="0"/>
        <w:ind w:left="216"/>
      </w:pPr>
      <w:r>
        <w:rPr>
          <w:rFonts w:ascii="Consolas" w:hAnsi="Consolas"/>
          <w:color w:val="000000"/>
          <w:sz w:val="15"/>
        </w:rPr>
        <w:t>0230                       "{\"id\":%lu,\"temp\":%.1f,\"humid\":%.1f,\"ts\":%lld,\"heap\":%lu,\"enc_us\":0,\"tls_ms\":0,\"cpu_pct\":0.0}",</w:t>
      </w:r>
    </w:p>
    <w:p>
      <w:pPr>
        <w:spacing w:after="0"/>
        <w:ind w:left="216"/>
      </w:pPr>
      <w:r>
        <w:rPr>
          <w:rFonts w:ascii="Consolas" w:hAnsi="Consolas"/>
          <w:color w:val="000000"/>
          <w:sz w:val="15"/>
        </w:rPr>
        <w:t>0231                       msg_count, temp, humid, ts, heap_at_send);</w:t>
      </w:r>
    </w:p>
    <w:p>
      <w:pPr>
        <w:spacing w:after="0"/>
        <w:ind w:left="216"/>
      </w:pPr>
      <w:r>
        <w:rPr>
          <w:rFonts w:ascii="Consolas" w:hAnsi="Consolas"/>
          <w:color w:val="000000"/>
          <w:sz w:val="15"/>
        </w:rPr>
        <w:t xml:space="preserve">0232              </w:t>
      </w:r>
    </w:p>
    <w:p>
      <w:pPr>
        <w:spacing w:after="0"/>
        <w:ind w:left="216"/>
      </w:pPr>
      <w:r>
        <w:rPr>
          <w:rFonts w:ascii="Consolas" w:hAnsi="Consolas"/>
          <w:color w:val="000000"/>
          <w:sz w:val="15"/>
        </w:rPr>
        <w:t>0233              char calib_payload[288];</w:t>
      </w:r>
    </w:p>
    <w:p>
      <w:pPr>
        <w:spacing w:after="0"/>
        <w:ind w:left="216"/>
      </w:pPr>
      <w:r>
        <w:rPr>
          <w:rFonts w:ascii="Consolas" w:hAnsi="Consolas"/>
          <w:color w:val="000000"/>
          <w:sz w:val="15"/>
        </w:rPr>
        <w:t>0234              int64_t calib_start = esp_timer_get_time();</w:t>
      </w:r>
    </w:p>
    <w:p>
      <w:pPr>
        <w:spacing w:after="0"/>
        <w:ind w:left="216"/>
      </w:pPr>
      <w:r>
        <w:rPr>
          <w:rFonts w:ascii="Consolas" w:hAnsi="Consolas"/>
          <w:color w:val="000000"/>
          <w:sz w:val="15"/>
        </w:rPr>
        <w:t>0235              encrypt_and_encode(draft_plain, calib_payload, sizeof(calib_payload));</w:t>
      </w:r>
    </w:p>
    <w:p>
      <w:pPr>
        <w:spacing w:after="0"/>
        <w:ind w:left="216"/>
      </w:pPr>
      <w:r>
        <w:rPr>
          <w:rFonts w:ascii="Consolas" w:hAnsi="Consolas"/>
          <w:color w:val="000000"/>
          <w:sz w:val="15"/>
        </w:rPr>
        <w:t>0236              int64_t enc_us_estimate = esp_timer_get_time() - calib_start;</w:t>
      </w:r>
    </w:p>
    <w:p>
      <w:pPr>
        <w:spacing w:after="0"/>
        <w:ind w:left="216"/>
      </w:pPr>
      <w:r>
        <w:rPr>
          <w:rFonts w:ascii="Consolas" w:hAnsi="Consolas"/>
          <w:color w:val="000000"/>
          <w:sz w:val="15"/>
        </w:rPr>
        <w:t xml:space="preserve">0237  </w:t>
      </w:r>
    </w:p>
    <w:p>
      <w:pPr>
        <w:spacing w:after="0"/>
        <w:ind w:left="216"/>
      </w:pPr>
      <w:r>
        <w:rPr>
          <w:rFonts w:ascii="Consolas" w:hAnsi="Consolas"/>
          <w:color w:val="000000"/>
          <w:sz w:val="15"/>
        </w:rPr>
        <w:t>0238              // Prepare the actual plaintext JSON with the estimated enc_us</w:t>
      </w:r>
    </w:p>
    <w:p>
      <w:pPr>
        <w:spacing w:after="0"/>
        <w:ind w:left="216"/>
      </w:pPr>
      <w:r>
        <w:rPr>
          <w:rFonts w:ascii="Consolas" w:hAnsi="Consolas"/>
          <w:color w:val="000000"/>
          <w:sz w:val="15"/>
        </w:rPr>
        <w:t>0239              char plaintext[MAX_PLAIN_LEN];</w:t>
      </w:r>
    </w:p>
    <w:p>
      <w:pPr>
        <w:spacing w:after="0"/>
        <w:ind w:left="216"/>
      </w:pPr>
      <w:r>
        <w:rPr>
          <w:rFonts w:ascii="Consolas" w:hAnsi="Consolas"/>
          <w:color w:val="000000"/>
          <w:sz w:val="15"/>
        </w:rPr>
        <w:t>0240              snprintf(plaintext, sizeof(plaintext),</w:t>
      </w:r>
    </w:p>
    <w:p>
      <w:pPr>
        <w:spacing w:after="0"/>
        <w:ind w:left="216"/>
      </w:pPr>
      <w:r>
        <w:rPr>
          <w:rFonts w:ascii="Consolas" w:hAnsi="Consolas"/>
          <w:color w:val="000000"/>
          <w:sz w:val="15"/>
        </w:rPr>
        <w:t>0241                       "{\"id\":%lu,\"temp\":%.1f,\"humid\":%.1f,\"ts\":%lld,\"heap\":%lu,\"enc_us\":%lld,\"tls_ms\":0,\"cpu_pct\":0.0}",</w:t>
      </w:r>
    </w:p>
    <w:p>
      <w:pPr>
        <w:spacing w:after="0"/>
        <w:ind w:left="216"/>
      </w:pPr>
      <w:r>
        <w:rPr>
          <w:rFonts w:ascii="Consolas" w:hAnsi="Consolas"/>
          <w:color w:val="000000"/>
          <w:sz w:val="15"/>
        </w:rPr>
        <w:t>0242                       msg_count, temp, humid, ts, heap_at_send, enc_us_estimate);</w:t>
      </w:r>
    </w:p>
    <w:p>
      <w:pPr>
        <w:spacing w:after="0"/>
        <w:ind w:left="216"/>
      </w:pPr>
      <w:r>
        <w:rPr>
          <w:rFonts w:ascii="Consolas" w:hAnsi="Consolas"/>
          <w:color w:val="000000"/>
          <w:sz w:val="15"/>
        </w:rPr>
        <w:t xml:space="preserve">0243  </w:t>
      </w:r>
    </w:p>
    <w:p>
      <w:pPr>
        <w:spacing w:after="0"/>
        <w:ind w:left="216"/>
      </w:pPr>
      <w:r>
        <w:rPr>
          <w:rFonts w:ascii="Consolas" w:hAnsi="Consolas"/>
          <w:color w:val="000000"/>
          <w:sz w:val="15"/>
        </w:rPr>
        <w:t>0244              int64_t enc_start = esp_timer_get_time();</w:t>
      </w:r>
    </w:p>
    <w:p>
      <w:pPr>
        <w:spacing w:after="0"/>
        <w:ind w:left="216"/>
      </w:pPr>
      <w:r>
        <w:rPr>
          <w:rFonts w:ascii="Consolas" w:hAnsi="Consolas"/>
          <w:color w:val="000000"/>
          <w:sz w:val="15"/>
        </w:rPr>
        <w:t>0245              char payload[288];</w:t>
      </w:r>
    </w:p>
    <w:p>
      <w:pPr>
        <w:spacing w:after="0"/>
        <w:ind w:left="216"/>
      </w:pPr>
      <w:r>
        <w:rPr>
          <w:rFonts w:ascii="Consolas" w:hAnsi="Consolas"/>
          <w:color w:val="000000"/>
          <w:sz w:val="15"/>
        </w:rPr>
        <w:t>0246              size_t enc_len = encrypt_and_encode(plaintext, payload, sizeof(payload));</w:t>
      </w:r>
    </w:p>
    <w:p>
      <w:pPr>
        <w:spacing w:after="0"/>
        <w:ind w:left="216"/>
      </w:pPr>
      <w:r>
        <w:rPr>
          <w:rFonts w:ascii="Consolas" w:hAnsi="Consolas"/>
          <w:color w:val="000000"/>
          <w:sz w:val="15"/>
        </w:rPr>
        <w:t>0247              int64_t enc_time = esp_timer_get_time() - enc_start;</w:t>
      </w:r>
    </w:p>
    <w:p>
      <w:pPr>
        <w:spacing w:after="0"/>
        <w:ind w:left="216"/>
      </w:pPr>
      <w:r>
        <w:rPr>
          <w:rFonts w:ascii="Consolas" w:hAnsi="Consolas"/>
          <w:color w:val="000000"/>
          <w:sz w:val="15"/>
        </w:rPr>
        <w:t xml:space="preserve">0248  </w:t>
      </w:r>
    </w:p>
    <w:p>
      <w:pPr>
        <w:spacing w:after="0"/>
        <w:ind w:left="216"/>
      </w:pPr>
      <w:r>
        <w:rPr>
          <w:rFonts w:ascii="Consolas" w:hAnsi="Consolas"/>
          <w:color w:val="000000"/>
          <w:sz w:val="15"/>
        </w:rPr>
        <w:t>0249              if (enc_len == 0) {</w:t>
      </w:r>
    </w:p>
    <w:p>
      <w:pPr>
        <w:spacing w:after="0"/>
        <w:ind w:left="216"/>
      </w:pPr>
      <w:r>
        <w:rPr>
          <w:rFonts w:ascii="Consolas" w:hAnsi="Consolas"/>
          <w:color w:val="000000"/>
          <w:sz w:val="15"/>
        </w:rPr>
        <w:t>0250                  ESP_LOGE(TAG, "Encryption failed, skipping publish");</w:t>
      </w:r>
    </w:p>
    <w:p>
      <w:pPr>
        <w:spacing w:after="0"/>
        <w:ind w:left="216"/>
      </w:pPr>
      <w:r>
        <w:rPr>
          <w:rFonts w:ascii="Consolas" w:hAnsi="Consolas"/>
          <w:color w:val="000000"/>
          <w:sz w:val="15"/>
        </w:rPr>
        <w:t>0251                  vTaskDelay(pdMS_TO_TICKS(10000));</w:t>
      </w:r>
    </w:p>
    <w:p>
      <w:pPr>
        <w:spacing w:after="0"/>
        <w:ind w:left="216"/>
      </w:pPr>
      <w:r>
        <w:rPr>
          <w:rFonts w:ascii="Consolas" w:hAnsi="Consolas"/>
          <w:color w:val="000000"/>
          <w:sz w:val="15"/>
        </w:rPr>
        <w:t>0252                  continue;</w:t>
      </w:r>
    </w:p>
    <w:p>
      <w:pPr>
        <w:spacing w:after="0"/>
        <w:ind w:left="216"/>
      </w:pPr>
      <w:r>
        <w:rPr>
          <w:rFonts w:ascii="Consolas" w:hAnsi="Consolas"/>
          <w:color w:val="000000"/>
          <w:sz w:val="15"/>
        </w:rPr>
        <w:t>0253              }</w:t>
      </w:r>
    </w:p>
    <w:p>
      <w:pPr>
        <w:spacing w:after="0"/>
        <w:ind w:left="216"/>
      </w:pPr>
      <w:r>
        <w:rPr>
          <w:rFonts w:ascii="Consolas" w:hAnsi="Consolas"/>
          <w:color w:val="000000"/>
          <w:sz w:val="15"/>
        </w:rPr>
        <w:t>0254              payload[enc_len] = '\0';</w:t>
      </w:r>
    </w:p>
    <w:p>
      <w:pPr>
        <w:spacing w:after="0"/>
        <w:ind w:left="216"/>
      </w:pPr>
      <w:r>
        <w:rPr>
          <w:rFonts w:ascii="Consolas" w:hAnsi="Consolas"/>
          <w:color w:val="000000"/>
          <w:sz w:val="15"/>
        </w:rPr>
        <w:t xml:space="preserve">0255  </w:t>
      </w:r>
    </w:p>
    <w:p>
      <w:pPr>
        <w:spacing w:after="0"/>
        <w:ind w:left="216"/>
      </w:pPr>
      <w:r>
        <w:rPr>
          <w:rFonts w:ascii="Consolas" w:hAnsi="Consolas"/>
          <w:color w:val="000000"/>
          <w:sz w:val="15"/>
        </w:rPr>
        <w:t>0256              // Bracket processing time to estimate CPU usage (active time)</w:t>
      </w:r>
    </w:p>
    <w:p>
      <w:pPr>
        <w:spacing w:after="0"/>
        <w:ind w:left="216"/>
      </w:pPr>
      <w:r>
        <w:rPr>
          <w:rFonts w:ascii="Consolas" w:hAnsi="Consolas"/>
          <w:color w:val="000000"/>
          <w:sz w:val="15"/>
        </w:rPr>
        <w:t>0257              int64_t active_time_us = esp_timer_get_time() - start_time;</w:t>
      </w:r>
    </w:p>
    <w:p>
      <w:pPr>
        <w:spacing w:after="0"/>
        <w:ind w:left="216"/>
      </w:pPr>
      <w:r>
        <w:rPr>
          <w:rFonts w:ascii="Consolas" w:hAnsi="Consolas"/>
          <w:color w:val="000000"/>
          <w:sz w:val="15"/>
        </w:rPr>
        <w:t>0258              float cpu_pct = (float)active_time_us / 100000.0f;</w:t>
      </w:r>
    </w:p>
    <w:p>
      <w:pPr>
        <w:spacing w:after="0"/>
        <w:ind w:left="216"/>
      </w:pPr>
      <w:r>
        <w:rPr>
          <w:rFonts w:ascii="Consolas" w:hAnsi="Consolas"/>
          <w:color w:val="000000"/>
          <w:sz w:val="15"/>
        </w:rPr>
        <w:t xml:space="preserve">0259  </w:t>
      </w:r>
    </w:p>
    <w:p>
      <w:pPr>
        <w:spacing w:after="0"/>
        <w:ind w:left="216"/>
      </w:pPr>
      <w:r>
        <w:rPr>
          <w:rFonts w:ascii="Consolas" w:hAnsi="Consolas"/>
          <w:color w:val="000000"/>
          <w:sz w:val="15"/>
        </w:rPr>
        <w:t>0260              // Since cpu_pct changes the json length, we inject it in a final format or just keep it as measured in active_time_us.</w:t>
      </w:r>
    </w:p>
    <w:p>
      <w:pPr>
        <w:spacing w:after="0"/>
        <w:ind w:left="216"/>
      </w:pPr>
      <w:r>
        <w:rPr>
          <w:rFonts w:ascii="Consolas" w:hAnsi="Consolas"/>
          <w:color w:val="000000"/>
          <w:sz w:val="15"/>
        </w:rPr>
        <w:t>0261              // AES-256-GCM of a 160-byte payload is extremely fast (~200-300us). Let's write the final payload.</w:t>
      </w:r>
    </w:p>
    <w:p>
      <w:pPr>
        <w:spacing w:after="0"/>
        <w:ind w:left="216"/>
      </w:pPr>
      <w:r>
        <w:rPr>
          <w:rFonts w:ascii="Consolas" w:hAnsi="Consolas"/>
          <w:color w:val="000000"/>
          <w:sz w:val="15"/>
        </w:rPr>
        <w:t>0262              // Wait, we can rewrite the JSON with the real cpu_pct and encrypt again? That would trigger infinite loop.</w:t>
      </w:r>
    </w:p>
    <w:p>
      <w:pPr>
        <w:spacing w:after="0"/>
        <w:ind w:left="216"/>
      </w:pPr>
      <w:r>
        <w:rPr>
          <w:rFonts w:ascii="Consolas" w:hAnsi="Consolas"/>
          <w:color w:val="000000"/>
          <w:sz w:val="15"/>
        </w:rPr>
        <w:t xml:space="preserve">0263              // Instead, we can write the plaintext with estimated cpu_pct (e.g. baseline cpu_pct is around 0.2%) or just do the </w:t>
      </w:r>
    </w:p>
    <w:p>
      <w:pPr>
        <w:spacing w:after="0"/>
        <w:ind w:left="216"/>
      </w:pPr>
      <w:r>
        <w:rPr>
          <w:rFonts w:ascii="Consolas" w:hAnsi="Consolas"/>
          <w:color w:val="000000"/>
          <w:sz w:val="15"/>
        </w:rPr>
        <w:t>0264              // encryption with the calculated cpu_pct. The calibration was for enc_us, but we can also use estimated cpu_pct.</w:t>
      </w:r>
    </w:p>
    <w:p>
      <w:pPr>
        <w:spacing w:after="0"/>
        <w:ind w:left="216"/>
      </w:pPr>
      <w:r>
        <w:rPr>
          <w:rFonts w:ascii="Consolas" w:hAnsi="Consolas"/>
          <w:color w:val="000000"/>
          <w:sz w:val="15"/>
        </w:rPr>
        <w:t>0265              // Let's just put the computed cpu_pct directly in the plaintext and encrypt it. That is very precise!</w:t>
      </w:r>
    </w:p>
    <w:p>
      <w:pPr>
        <w:spacing w:after="0"/>
        <w:ind w:left="216"/>
      </w:pPr>
      <w:r>
        <w:rPr>
          <w:rFonts w:ascii="Consolas" w:hAnsi="Consolas"/>
          <w:color w:val="000000"/>
          <w:sz w:val="15"/>
        </w:rPr>
        <w:t>0266              snprintf(plaintext, sizeof(plaintext),</w:t>
      </w:r>
    </w:p>
    <w:p>
      <w:pPr>
        <w:spacing w:after="0"/>
        <w:ind w:left="216"/>
      </w:pPr>
      <w:r>
        <w:rPr>
          <w:rFonts w:ascii="Consolas" w:hAnsi="Consolas"/>
          <w:color w:val="000000"/>
          <w:sz w:val="15"/>
        </w:rPr>
        <w:t>0267                       "{\"id\":%lu,\"temp\":%.1f,\"humid\":%.1f,\"ts\":%lld,\"heap\":%lu,\"enc_us\":%lld,\"tls_ms\":0,\"cpu_pct\":%.1f}",</w:t>
      </w:r>
    </w:p>
    <w:p>
      <w:pPr>
        <w:spacing w:after="0"/>
        <w:ind w:left="216"/>
      </w:pPr>
      <w:r>
        <w:rPr>
          <w:rFonts w:ascii="Consolas" w:hAnsi="Consolas"/>
          <w:color w:val="000000"/>
          <w:sz w:val="15"/>
        </w:rPr>
        <w:t>0268                       msg_count, temp, humid, ts, heap_at_send, enc_time, cpu_pct);</w:t>
      </w:r>
    </w:p>
    <w:p>
      <w:pPr>
        <w:spacing w:after="0"/>
        <w:ind w:left="216"/>
      </w:pPr>
      <w:r>
        <w:rPr>
          <w:rFonts w:ascii="Consolas" w:hAnsi="Consolas"/>
          <w:color w:val="000000"/>
          <w:sz w:val="15"/>
        </w:rPr>
        <w:t xml:space="preserve">0269              </w:t>
      </w:r>
    </w:p>
    <w:p>
      <w:pPr>
        <w:spacing w:after="0"/>
        <w:ind w:left="216"/>
      </w:pPr>
      <w:r>
        <w:rPr>
          <w:rFonts w:ascii="Consolas" w:hAnsi="Consolas"/>
          <w:color w:val="000000"/>
          <w:sz w:val="15"/>
        </w:rPr>
        <w:t>0270              enc_len = encrypt_and_encode(plaintext, payload, sizeof(payload));</w:t>
      </w:r>
    </w:p>
    <w:p>
      <w:pPr>
        <w:spacing w:after="0"/>
        <w:ind w:left="216"/>
      </w:pPr>
      <w:r>
        <w:rPr>
          <w:rFonts w:ascii="Consolas" w:hAnsi="Consolas"/>
          <w:color w:val="000000"/>
          <w:sz w:val="15"/>
        </w:rPr>
        <w:t>0271              if (enc_len &gt; 0) {</w:t>
      </w:r>
    </w:p>
    <w:p>
      <w:pPr>
        <w:spacing w:after="0"/>
        <w:ind w:left="216"/>
      </w:pPr>
      <w:r>
        <w:rPr>
          <w:rFonts w:ascii="Consolas" w:hAnsi="Consolas"/>
          <w:color w:val="000000"/>
          <w:sz w:val="15"/>
        </w:rPr>
        <w:t>0272                  payload[enc_len] = '\0';</w:t>
      </w:r>
    </w:p>
    <w:p>
      <w:pPr>
        <w:spacing w:after="0"/>
        <w:ind w:left="216"/>
      </w:pPr>
      <w:r>
        <w:rPr>
          <w:rFonts w:ascii="Consolas" w:hAnsi="Consolas"/>
          <w:color w:val="000000"/>
          <w:sz w:val="15"/>
        </w:rPr>
        <w:t>0273                  int msg_id = esp_mqtt_client_publish(mqtt_client, "dothi/sensor/aes256gcm", payload, 0, 1, 0);</w:t>
      </w:r>
    </w:p>
    <w:p>
      <w:pPr>
        <w:spacing w:after="0"/>
        <w:ind w:left="216"/>
      </w:pPr>
      <w:r>
        <w:rPr>
          <w:rFonts w:ascii="Consolas" w:hAnsi="Consolas"/>
          <w:color w:val="000000"/>
          <w:sz w:val="15"/>
        </w:rPr>
        <w:t>0274                  ESP_LOGI(TAG, "Sent Msg #%lu (Encrypted): Plaintext=%s (msg_id: %d, enc_time: %lld us, cpu_pct: %.3f)",</w:t>
      </w:r>
    </w:p>
    <w:p>
      <w:pPr>
        <w:spacing w:after="0"/>
        <w:ind w:left="216"/>
      </w:pPr>
      <w:r>
        <w:rPr>
          <w:rFonts w:ascii="Consolas" w:hAnsi="Consolas"/>
          <w:color w:val="000000"/>
          <w:sz w:val="15"/>
        </w:rPr>
        <w:t>0275                           msg_count, plaintext, msg_id, enc_time, cpu_pct);</w:t>
      </w:r>
    </w:p>
    <w:p>
      <w:pPr>
        <w:spacing w:after="0"/>
        <w:ind w:left="216"/>
      </w:pPr>
      <w:r>
        <w:rPr>
          <w:rFonts w:ascii="Consolas" w:hAnsi="Consolas"/>
          <w:color w:val="000000"/>
          <w:sz w:val="15"/>
        </w:rPr>
        <w:t>0276                  msg_count++;</w:t>
      </w:r>
    </w:p>
    <w:p>
      <w:pPr>
        <w:spacing w:after="0"/>
        <w:ind w:left="216"/>
      </w:pPr>
      <w:r>
        <w:rPr>
          <w:rFonts w:ascii="Consolas" w:hAnsi="Consolas"/>
          <w:color w:val="000000"/>
          <w:sz w:val="15"/>
        </w:rPr>
        <w:t>0277              }</w:t>
      </w:r>
    </w:p>
    <w:p>
      <w:pPr>
        <w:spacing w:after="0"/>
        <w:ind w:left="216"/>
      </w:pPr>
      <w:r>
        <w:rPr>
          <w:rFonts w:ascii="Consolas" w:hAnsi="Consolas"/>
          <w:color w:val="000000"/>
          <w:sz w:val="15"/>
        </w:rPr>
        <w:t>0278          } else {</w:t>
      </w:r>
    </w:p>
    <w:p>
      <w:pPr>
        <w:spacing w:after="0"/>
        <w:ind w:left="216"/>
      </w:pPr>
      <w:r>
        <w:rPr>
          <w:rFonts w:ascii="Consolas" w:hAnsi="Consolas"/>
          <w:color w:val="000000"/>
          <w:sz w:val="15"/>
        </w:rPr>
        <w:t>0279              ESP_LOGI(TAG, "MQTT not connected. Waiting...");</w:t>
      </w:r>
    </w:p>
    <w:p>
      <w:pPr>
        <w:spacing w:after="0"/>
        <w:ind w:left="216"/>
      </w:pPr>
      <w:r>
        <w:rPr>
          <w:rFonts w:ascii="Consolas" w:hAnsi="Consolas"/>
          <w:color w:val="000000"/>
          <w:sz w:val="15"/>
        </w:rPr>
        <w:t>0280          }</w:t>
      </w:r>
    </w:p>
    <w:p>
      <w:pPr>
        <w:spacing w:after="0"/>
        <w:ind w:left="216"/>
      </w:pPr>
      <w:r>
        <w:rPr>
          <w:rFonts w:ascii="Consolas" w:hAnsi="Consolas"/>
          <w:color w:val="000000"/>
          <w:sz w:val="15"/>
        </w:rPr>
        <w:t xml:space="preserve">0281  </w:t>
      </w:r>
    </w:p>
    <w:p>
      <w:pPr>
        <w:spacing w:after="0"/>
        <w:ind w:left="216"/>
      </w:pPr>
      <w:r>
        <w:rPr>
          <w:rFonts w:ascii="Consolas" w:hAnsi="Consolas"/>
          <w:color w:val="000000"/>
          <w:sz w:val="15"/>
        </w:rPr>
        <w:t>0282          vTaskDelay(pdMS_TO_TICKS(10000));</w:t>
      </w:r>
    </w:p>
    <w:p>
      <w:pPr>
        <w:spacing w:after="0"/>
        <w:ind w:left="216"/>
      </w:pPr>
      <w:r>
        <w:rPr>
          <w:rFonts w:ascii="Consolas" w:hAnsi="Consolas"/>
          <w:color w:val="000000"/>
          <w:sz w:val="15"/>
        </w:rPr>
        <w:t>0283      }</w:t>
      </w:r>
    </w:p>
    <w:p>
      <w:pPr>
        <w:spacing w:after="0"/>
        <w:ind w:left="216"/>
      </w:pPr>
      <w:r>
        <w:rPr>
          <w:rFonts w:ascii="Consolas" w:hAnsi="Consolas"/>
          <w:color w:val="000000"/>
          <w:sz w:val="15"/>
        </w:rPr>
        <w:t>0284  }</w:t>
      </w:r>
    </w:p>
    <w:p>
      <w:r/>
    </w:p>
    <w:p>
      <w:pPr>
        <w:pStyle w:val="Heading2"/>
      </w:pPr>
      <w:r>
        <w:t>A.stage3_tls</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"freertos/FreeRTOS.h"</w:t>
      </w:r>
    </w:p>
    <w:p>
      <w:pPr>
        <w:spacing w:after="0"/>
        <w:ind w:left="216"/>
      </w:pPr>
      <w:r>
        <w:rPr>
          <w:rFonts w:ascii="Consolas" w:hAnsi="Consolas"/>
          <w:color w:val="000000"/>
          <w:sz w:val="15"/>
        </w:rPr>
        <w:t>0004  #include "freertos/task.h"</w:t>
      </w:r>
    </w:p>
    <w:p>
      <w:pPr>
        <w:spacing w:after="0"/>
        <w:ind w:left="216"/>
      </w:pPr>
      <w:r>
        <w:rPr>
          <w:rFonts w:ascii="Consolas" w:hAnsi="Consolas"/>
          <w:color w:val="000000"/>
          <w:sz w:val="15"/>
        </w:rPr>
        <w:t>0005  #include "freertos/event_groups.h"</w:t>
      </w:r>
    </w:p>
    <w:p>
      <w:pPr>
        <w:spacing w:after="0"/>
        <w:ind w:left="216"/>
      </w:pPr>
      <w:r>
        <w:rPr>
          <w:rFonts w:ascii="Consolas" w:hAnsi="Consolas"/>
          <w:color w:val="000000"/>
          <w:sz w:val="15"/>
        </w:rPr>
        <w:t>0006  #include "esp_system.h"</w:t>
      </w:r>
    </w:p>
    <w:p>
      <w:pPr>
        <w:spacing w:after="0"/>
        <w:ind w:left="216"/>
      </w:pPr>
      <w:r>
        <w:rPr>
          <w:rFonts w:ascii="Consolas" w:hAnsi="Consolas"/>
          <w:color w:val="000000"/>
          <w:sz w:val="15"/>
        </w:rPr>
        <w:t>0007  #include "esp_wifi.h"</w:t>
      </w:r>
    </w:p>
    <w:p>
      <w:pPr>
        <w:spacing w:after="0"/>
        <w:ind w:left="216"/>
      </w:pPr>
      <w:r>
        <w:rPr>
          <w:rFonts w:ascii="Consolas" w:hAnsi="Consolas"/>
          <w:color w:val="000000"/>
          <w:sz w:val="15"/>
        </w:rPr>
        <w:t>0008  #include "esp_event.h"</w:t>
      </w:r>
    </w:p>
    <w:p>
      <w:pPr>
        <w:spacing w:after="0"/>
        <w:ind w:left="216"/>
      </w:pPr>
      <w:r>
        <w:rPr>
          <w:rFonts w:ascii="Consolas" w:hAnsi="Consolas"/>
          <w:color w:val="000000"/>
          <w:sz w:val="15"/>
        </w:rPr>
        <w:t>0009  #include "esp_log.h"</w:t>
      </w:r>
    </w:p>
    <w:p>
      <w:pPr>
        <w:spacing w:after="0"/>
        <w:ind w:left="216"/>
      </w:pPr>
      <w:r>
        <w:rPr>
          <w:rFonts w:ascii="Consolas" w:hAnsi="Consolas"/>
          <w:color w:val="000000"/>
          <w:sz w:val="15"/>
        </w:rPr>
        <w:t>0010  #include "nvs_flash.h"</w:t>
      </w:r>
    </w:p>
    <w:p>
      <w:pPr>
        <w:spacing w:after="0"/>
        <w:ind w:left="216"/>
      </w:pPr>
      <w:r>
        <w:rPr>
          <w:rFonts w:ascii="Consolas" w:hAnsi="Consolas"/>
          <w:color w:val="000000"/>
          <w:sz w:val="15"/>
        </w:rPr>
        <w:t>0011  #include "esp_timer.h"</w:t>
      </w:r>
    </w:p>
    <w:p>
      <w:pPr>
        <w:spacing w:after="0"/>
        <w:ind w:left="216"/>
      </w:pPr>
      <w:r>
        <w:rPr>
          <w:rFonts w:ascii="Consolas" w:hAnsi="Consolas"/>
          <w:color w:val="000000"/>
          <w:sz w:val="15"/>
        </w:rPr>
        <w:t>0012  #include "mqtt_client.h"</w:t>
      </w:r>
    </w:p>
    <w:p>
      <w:pPr>
        <w:spacing w:after="0"/>
        <w:ind w:left="216"/>
      </w:pPr>
      <w:r>
        <w:rPr>
          <w:rFonts w:ascii="Consolas" w:hAnsi="Consolas"/>
          <w:color w:val="000000"/>
          <w:sz w:val="15"/>
        </w:rPr>
        <w:t>0013  #include "dht.h"</w:t>
      </w:r>
    </w:p>
    <w:p>
      <w:pPr>
        <w:spacing w:after="0"/>
        <w:ind w:left="216"/>
      </w:pPr>
      <w:r>
        <w:rPr>
          <w:rFonts w:ascii="Consolas" w:hAnsi="Consolas"/>
          <w:color w:val="000000"/>
          <w:sz w:val="15"/>
        </w:rPr>
        <w:t xml:space="preserve">0014  </w:t>
      </w:r>
    </w:p>
    <w:p>
      <w:pPr>
        <w:spacing w:after="0"/>
        <w:ind w:left="216"/>
      </w:pPr>
      <w:r>
        <w:rPr>
          <w:rFonts w:ascii="Consolas" w:hAnsi="Consolas"/>
          <w:color w:val="000000"/>
          <w:sz w:val="15"/>
        </w:rPr>
        <w:t>0015  #define WIFI_CONNECTED_BIT BIT0</w:t>
      </w:r>
    </w:p>
    <w:p>
      <w:pPr>
        <w:spacing w:after="0"/>
        <w:ind w:left="216"/>
      </w:pPr>
      <w:r>
        <w:rPr>
          <w:rFonts w:ascii="Consolas" w:hAnsi="Consolas"/>
          <w:color w:val="000000"/>
          <w:sz w:val="15"/>
        </w:rPr>
        <w:t>0016  #define WIFI_FAIL_BIT      BIT1</w:t>
      </w:r>
    </w:p>
    <w:p>
      <w:pPr>
        <w:spacing w:after="0"/>
        <w:ind w:left="216"/>
      </w:pPr>
      <w:r>
        <w:rPr>
          <w:rFonts w:ascii="Consolas" w:hAnsi="Consolas"/>
          <w:color w:val="000000"/>
          <w:sz w:val="15"/>
        </w:rPr>
        <w:t xml:space="preserve">0017  </w:t>
      </w:r>
    </w:p>
    <w:p>
      <w:pPr>
        <w:spacing w:after="0"/>
        <w:ind w:left="216"/>
      </w:pPr>
      <w:r>
        <w:rPr>
          <w:rFonts w:ascii="Consolas" w:hAnsi="Consolas"/>
          <w:color w:val="000000"/>
          <w:sz w:val="15"/>
        </w:rPr>
        <w:t>0018  static const char *TAG = "STAGE3_TLS";</w:t>
      </w:r>
    </w:p>
    <w:p>
      <w:pPr>
        <w:spacing w:after="0"/>
        <w:ind w:left="216"/>
      </w:pPr>
      <w:r>
        <w:rPr>
          <w:rFonts w:ascii="Consolas" w:hAnsi="Consolas"/>
          <w:color w:val="000000"/>
          <w:sz w:val="15"/>
        </w:rPr>
        <w:t>0019  static EventGroupHandle_t s_wifi_event_group;</w:t>
      </w:r>
    </w:p>
    <w:p>
      <w:pPr>
        <w:spacing w:after="0"/>
        <w:ind w:left="216"/>
      </w:pPr>
      <w:r>
        <w:rPr>
          <w:rFonts w:ascii="Consolas" w:hAnsi="Consolas"/>
          <w:color w:val="000000"/>
          <w:sz w:val="15"/>
        </w:rPr>
        <w:t>0020  static esp_mqtt_client_handle_t mqtt_client = NULL;</w:t>
      </w:r>
    </w:p>
    <w:p>
      <w:pPr>
        <w:spacing w:after="0"/>
        <w:ind w:left="216"/>
      </w:pPr>
      <w:r>
        <w:rPr>
          <w:rFonts w:ascii="Consolas" w:hAnsi="Consolas"/>
          <w:color w:val="000000"/>
          <w:sz w:val="15"/>
        </w:rPr>
        <w:t>0021  static bool mqtt_connected = false;</w:t>
      </w:r>
    </w:p>
    <w:p>
      <w:pPr>
        <w:spacing w:after="0"/>
        <w:ind w:left="216"/>
      </w:pPr>
      <w:r>
        <w:rPr>
          <w:rFonts w:ascii="Consolas" w:hAnsi="Consolas"/>
          <w:color w:val="000000"/>
          <w:sz w:val="15"/>
        </w:rPr>
        <w:t>0022  static int s_retry_num = 0;</w:t>
      </w:r>
    </w:p>
    <w:p>
      <w:pPr>
        <w:spacing w:after="0"/>
        <w:ind w:left="216"/>
      </w:pPr>
      <w:r>
        <w:rPr>
          <w:rFonts w:ascii="Consolas" w:hAnsi="Consolas"/>
          <w:color w:val="000000"/>
          <w:sz w:val="15"/>
        </w:rPr>
        <w:t xml:space="preserve">0023  </w:t>
      </w:r>
    </w:p>
    <w:p>
      <w:pPr>
        <w:spacing w:after="0"/>
        <w:ind w:left="216"/>
      </w:pPr>
      <w:r>
        <w:rPr>
          <w:rFonts w:ascii="Consolas" w:hAnsi="Consolas"/>
          <w:color w:val="000000"/>
          <w:sz w:val="15"/>
        </w:rPr>
        <w:t>0024  static int64_t connect_start_us = 0;</w:t>
      </w:r>
    </w:p>
    <w:p>
      <w:pPr>
        <w:spacing w:after="0"/>
        <w:ind w:left="216"/>
      </w:pPr>
      <w:r>
        <w:rPr>
          <w:rFonts w:ascii="Consolas" w:hAnsi="Consolas"/>
          <w:color w:val="000000"/>
          <w:sz w:val="15"/>
        </w:rPr>
        <w:t>0025  static uint32_t tls_handshake_ms = 0;</w:t>
      </w:r>
    </w:p>
    <w:p>
      <w:pPr>
        <w:spacing w:after="0"/>
        <w:ind w:left="216"/>
      </w:pPr>
      <w:r>
        <w:rPr>
          <w:rFonts w:ascii="Consolas" w:hAnsi="Consolas"/>
          <w:color w:val="000000"/>
          <w:sz w:val="15"/>
        </w:rPr>
        <w:t xml:space="preserve">0026  </w:t>
      </w:r>
    </w:p>
    <w:p>
      <w:pPr>
        <w:spacing w:after="0"/>
        <w:ind w:left="216"/>
      </w:pPr>
      <w:r>
        <w:rPr>
          <w:rFonts w:ascii="Consolas" w:hAnsi="Consolas"/>
          <w:color w:val="000000"/>
          <w:sz w:val="15"/>
        </w:rPr>
        <w:t>0027  // Embedded Certificate</w:t>
      </w:r>
    </w:p>
    <w:p>
      <w:pPr>
        <w:spacing w:after="0"/>
        <w:ind w:left="216"/>
      </w:pPr>
      <w:r>
        <w:rPr>
          <w:rFonts w:ascii="Consolas" w:hAnsi="Consolas"/>
          <w:color w:val="000000"/>
          <w:sz w:val="15"/>
        </w:rPr>
        <w:t>0028  extern const uint8_t ca_cert_pem_start[] asm("_binary_ca_cert_pem_start");</w:t>
      </w:r>
    </w:p>
    <w:p>
      <w:pPr>
        <w:spacing w:after="0"/>
        <w:ind w:left="216"/>
      </w:pPr>
      <w:r>
        <w:rPr>
          <w:rFonts w:ascii="Consolas" w:hAnsi="Consolas"/>
          <w:color w:val="000000"/>
          <w:sz w:val="15"/>
        </w:rPr>
        <w:t xml:space="preserve">0029  </w:t>
      </w:r>
    </w:p>
    <w:p>
      <w:pPr>
        <w:spacing w:after="0"/>
        <w:ind w:left="216"/>
      </w:pPr>
      <w:r>
        <w:rPr>
          <w:rFonts w:ascii="Consolas" w:hAnsi="Consolas"/>
          <w:color w:val="000000"/>
          <w:sz w:val="15"/>
        </w:rPr>
        <w:t>0030  static void wifi_event_handler(void* arg, esp_event_base_t event_base,</w:t>
      </w:r>
    </w:p>
    <w:p>
      <w:pPr>
        <w:spacing w:after="0"/>
        <w:ind w:left="216"/>
      </w:pPr>
      <w:r>
        <w:rPr>
          <w:rFonts w:ascii="Consolas" w:hAnsi="Consolas"/>
          <w:color w:val="000000"/>
          <w:sz w:val="15"/>
        </w:rPr>
        <w:t>0031                                 int32_t event_id, void* event_data)</w:t>
      </w:r>
    </w:p>
    <w:p>
      <w:pPr>
        <w:spacing w:after="0"/>
        <w:ind w:left="216"/>
      </w:pPr>
      <w:r>
        <w:rPr>
          <w:rFonts w:ascii="Consolas" w:hAnsi="Consolas"/>
          <w:color w:val="000000"/>
          <w:sz w:val="15"/>
        </w:rPr>
        <w:t>0032  {</w:t>
      </w:r>
    </w:p>
    <w:p>
      <w:pPr>
        <w:spacing w:after="0"/>
        <w:ind w:left="216"/>
      </w:pPr>
      <w:r>
        <w:rPr>
          <w:rFonts w:ascii="Consolas" w:hAnsi="Consolas"/>
          <w:color w:val="000000"/>
          <w:sz w:val="15"/>
        </w:rPr>
        <w:t>0033      if (event_base == WIFI_EVENT &amp;&amp; event_id == WIFI_EVENT_STA_START) {</w:t>
      </w:r>
    </w:p>
    <w:p>
      <w:pPr>
        <w:spacing w:after="0"/>
        <w:ind w:left="216"/>
      </w:pPr>
      <w:r>
        <w:rPr>
          <w:rFonts w:ascii="Consolas" w:hAnsi="Consolas"/>
          <w:color w:val="000000"/>
          <w:sz w:val="15"/>
        </w:rPr>
        <w:t>0034          esp_wifi_connect();</w:t>
      </w:r>
    </w:p>
    <w:p>
      <w:pPr>
        <w:spacing w:after="0"/>
        <w:ind w:left="216"/>
      </w:pPr>
      <w:r>
        <w:rPr>
          <w:rFonts w:ascii="Consolas" w:hAnsi="Consolas"/>
          <w:color w:val="000000"/>
          <w:sz w:val="15"/>
        </w:rPr>
        <w:t>0035      } else if (event_base == WIFI_EVENT &amp;&amp; event_id == WIFI_EVENT_STA_DISCONNECTED) {</w:t>
      </w:r>
    </w:p>
    <w:p>
      <w:pPr>
        <w:spacing w:after="0"/>
        <w:ind w:left="216"/>
      </w:pPr>
      <w:r>
        <w:rPr>
          <w:rFonts w:ascii="Consolas" w:hAnsi="Consolas"/>
          <w:color w:val="000000"/>
          <w:sz w:val="15"/>
        </w:rPr>
        <w:t>0036          mqtt_connected = false;</w:t>
      </w:r>
    </w:p>
    <w:p>
      <w:pPr>
        <w:spacing w:after="0"/>
        <w:ind w:left="216"/>
      </w:pPr>
      <w:r>
        <w:rPr>
          <w:rFonts w:ascii="Consolas" w:hAnsi="Consolas"/>
          <w:color w:val="000000"/>
          <w:sz w:val="15"/>
        </w:rPr>
        <w:t>0037          if (s_retry_num &lt; 20) {</w:t>
      </w:r>
    </w:p>
    <w:p>
      <w:pPr>
        <w:spacing w:after="0"/>
        <w:ind w:left="216"/>
      </w:pPr>
      <w:r>
        <w:rPr>
          <w:rFonts w:ascii="Consolas" w:hAnsi="Consolas"/>
          <w:color w:val="000000"/>
          <w:sz w:val="15"/>
        </w:rPr>
        <w:t>0038              esp_wifi_connect();</w:t>
      </w:r>
    </w:p>
    <w:p>
      <w:pPr>
        <w:spacing w:after="0"/>
        <w:ind w:left="216"/>
      </w:pPr>
      <w:r>
        <w:rPr>
          <w:rFonts w:ascii="Consolas" w:hAnsi="Consolas"/>
          <w:color w:val="000000"/>
          <w:sz w:val="15"/>
        </w:rPr>
        <w:t>0039              s_retry_num++;</w:t>
      </w:r>
    </w:p>
    <w:p>
      <w:pPr>
        <w:spacing w:after="0"/>
        <w:ind w:left="216"/>
      </w:pPr>
      <w:r>
        <w:rPr>
          <w:rFonts w:ascii="Consolas" w:hAnsi="Consolas"/>
          <w:color w:val="000000"/>
          <w:sz w:val="15"/>
        </w:rPr>
        <w:t>0040              ESP_LOGI(TAG, "Retrying WiFi connection...");</w:t>
      </w:r>
    </w:p>
    <w:p>
      <w:pPr>
        <w:spacing w:after="0"/>
        <w:ind w:left="216"/>
      </w:pPr>
      <w:r>
        <w:rPr>
          <w:rFonts w:ascii="Consolas" w:hAnsi="Consolas"/>
          <w:color w:val="000000"/>
          <w:sz w:val="15"/>
        </w:rPr>
        <w:t>0041          } else {</w:t>
      </w:r>
    </w:p>
    <w:p>
      <w:pPr>
        <w:spacing w:after="0"/>
        <w:ind w:left="216"/>
      </w:pPr>
      <w:r>
        <w:rPr>
          <w:rFonts w:ascii="Consolas" w:hAnsi="Consolas"/>
          <w:color w:val="000000"/>
          <w:sz w:val="15"/>
        </w:rPr>
        <w:t>0042              xEventGroupSetBits(s_wifi_event_group, WIFI_FAIL_BIT);</w:t>
      </w:r>
    </w:p>
    <w:p>
      <w:pPr>
        <w:spacing w:after="0"/>
        <w:ind w:left="216"/>
      </w:pPr>
      <w:r>
        <w:rPr>
          <w:rFonts w:ascii="Consolas" w:hAnsi="Consolas"/>
          <w:color w:val="000000"/>
          <w:sz w:val="15"/>
        </w:rPr>
        <w:t>0043          }</w:t>
      </w:r>
    </w:p>
    <w:p>
      <w:pPr>
        <w:spacing w:after="0"/>
        <w:ind w:left="216"/>
      </w:pPr>
      <w:r>
        <w:rPr>
          <w:rFonts w:ascii="Consolas" w:hAnsi="Consolas"/>
          <w:color w:val="000000"/>
          <w:sz w:val="15"/>
        </w:rPr>
        <w:t>0044      } else if (event_base == IP_EVENT &amp;&amp; event_id == IP_EVENT_STA_GOT_IP) {</w:t>
      </w:r>
    </w:p>
    <w:p>
      <w:pPr>
        <w:spacing w:after="0"/>
        <w:ind w:left="216"/>
      </w:pPr>
      <w:r>
        <w:rPr>
          <w:rFonts w:ascii="Consolas" w:hAnsi="Consolas"/>
          <w:color w:val="000000"/>
          <w:sz w:val="15"/>
        </w:rPr>
        <w:t>0045          s_retry_num = 0;</w:t>
      </w:r>
    </w:p>
    <w:p>
      <w:pPr>
        <w:spacing w:after="0"/>
        <w:ind w:left="216"/>
      </w:pPr>
      <w:r>
        <w:rPr>
          <w:rFonts w:ascii="Consolas" w:hAnsi="Consolas"/>
          <w:color w:val="000000"/>
          <w:sz w:val="15"/>
        </w:rPr>
        <w:t>0046          xEventGroupSetBits(s_wifi_event_group, WIFI_CONNECTED_BIT);</w:t>
      </w:r>
    </w:p>
    <w:p>
      <w:pPr>
        <w:spacing w:after="0"/>
        <w:ind w:left="216"/>
      </w:pPr>
      <w:r>
        <w:rPr>
          <w:rFonts w:ascii="Consolas" w:hAnsi="Consolas"/>
          <w:color w:val="000000"/>
          <w:sz w:val="15"/>
        </w:rPr>
        <w:t>0047      }</w:t>
      </w:r>
    </w:p>
    <w:p>
      <w:pPr>
        <w:spacing w:after="0"/>
        <w:ind w:left="216"/>
      </w:pPr>
      <w:r>
        <w:rPr>
          <w:rFonts w:ascii="Consolas" w:hAnsi="Consolas"/>
          <w:color w:val="000000"/>
          <w:sz w:val="15"/>
        </w:rPr>
        <w:t>0048  }</w:t>
      </w:r>
    </w:p>
    <w:p>
      <w:pPr>
        <w:spacing w:after="0"/>
        <w:ind w:left="216"/>
      </w:pPr>
      <w:r>
        <w:rPr>
          <w:rFonts w:ascii="Consolas" w:hAnsi="Consolas"/>
          <w:color w:val="000000"/>
          <w:sz w:val="15"/>
        </w:rPr>
        <w:t xml:space="preserve">0049  </w:t>
      </w:r>
    </w:p>
    <w:p>
      <w:pPr>
        <w:spacing w:after="0"/>
        <w:ind w:left="216"/>
      </w:pPr>
      <w:r>
        <w:rPr>
          <w:rFonts w:ascii="Consolas" w:hAnsi="Consolas"/>
          <w:color w:val="000000"/>
          <w:sz w:val="15"/>
        </w:rPr>
        <w:t>0050  static void wifi_init(void)</w:t>
      </w:r>
    </w:p>
    <w:p>
      <w:pPr>
        <w:spacing w:after="0"/>
        <w:ind w:left="216"/>
      </w:pPr>
      <w:r>
        <w:rPr>
          <w:rFonts w:ascii="Consolas" w:hAnsi="Consolas"/>
          <w:color w:val="000000"/>
          <w:sz w:val="15"/>
        </w:rPr>
        <w:t>0051  {</w:t>
      </w:r>
    </w:p>
    <w:p>
      <w:pPr>
        <w:spacing w:after="0"/>
        <w:ind w:left="216"/>
      </w:pPr>
      <w:r>
        <w:rPr>
          <w:rFonts w:ascii="Consolas" w:hAnsi="Consolas"/>
          <w:color w:val="000000"/>
          <w:sz w:val="15"/>
        </w:rPr>
        <w:t>0052      s_wifi_event_group = xEventGroupCreate();</w:t>
      </w:r>
    </w:p>
    <w:p>
      <w:pPr>
        <w:spacing w:after="0"/>
        <w:ind w:left="216"/>
      </w:pPr>
      <w:r>
        <w:rPr>
          <w:rFonts w:ascii="Consolas" w:hAnsi="Consolas"/>
          <w:color w:val="000000"/>
          <w:sz w:val="15"/>
        </w:rPr>
        <w:t xml:space="preserve">0053  </w:t>
      </w:r>
    </w:p>
    <w:p>
      <w:pPr>
        <w:spacing w:after="0"/>
        <w:ind w:left="216"/>
      </w:pPr>
      <w:r>
        <w:rPr>
          <w:rFonts w:ascii="Consolas" w:hAnsi="Consolas"/>
          <w:color w:val="000000"/>
          <w:sz w:val="15"/>
        </w:rPr>
        <w:t>0054      ESP_ERROR_CHECK(esp_netif_init());</w:t>
      </w:r>
    </w:p>
    <w:p>
      <w:pPr>
        <w:spacing w:after="0"/>
        <w:ind w:left="216"/>
      </w:pPr>
      <w:r>
        <w:rPr>
          <w:rFonts w:ascii="Consolas" w:hAnsi="Consolas"/>
          <w:color w:val="000000"/>
          <w:sz w:val="15"/>
        </w:rPr>
        <w:t>0055      ESP_ERROR_CHECK(esp_event_loop_create_default());</w:t>
      </w:r>
    </w:p>
    <w:p>
      <w:pPr>
        <w:spacing w:after="0"/>
        <w:ind w:left="216"/>
      </w:pPr>
      <w:r>
        <w:rPr>
          <w:rFonts w:ascii="Consolas" w:hAnsi="Consolas"/>
          <w:color w:val="000000"/>
          <w:sz w:val="15"/>
        </w:rPr>
        <w:t>0056      esp_netif_create_default_wifi_sta();</w:t>
      </w:r>
    </w:p>
    <w:p>
      <w:pPr>
        <w:spacing w:after="0"/>
        <w:ind w:left="216"/>
      </w:pPr>
      <w:r>
        <w:rPr>
          <w:rFonts w:ascii="Consolas" w:hAnsi="Consolas"/>
          <w:color w:val="000000"/>
          <w:sz w:val="15"/>
        </w:rPr>
        <w:t xml:space="preserve">0057  </w:t>
      </w:r>
    </w:p>
    <w:p>
      <w:pPr>
        <w:spacing w:after="0"/>
        <w:ind w:left="216"/>
      </w:pPr>
      <w:r>
        <w:rPr>
          <w:rFonts w:ascii="Consolas" w:hAnsi="Consolas"/>
          <w:color w:val="000000"/>
          <w:sz w:val="15"/>
        </w:rPr>
        <w:t>0058      wifi_init_config_t cfg = WIFI_INIT_CONFIG_DEFAULT();</w:t>
      </w:r>
    </w:p>
    <w:p>
      <w:pPr>
        <w:spacing w:after="0"/>
        <w:ind w:left="216"/>
      </w:pPr>
      <w:r>
        <w:rPr>
          <w:rFonts w:ascii="Consolas" w:hAnsi="Consolas"/>
          <w:color w:val="000000"/>
          <w:sz w:val="15"/>
        </w:rPr>
        <w:t>0059      ESP_ERROR_CHECK(esp_wifi_init(&amp;cfg));</w:t>
      </w:r>
    </w:p>
    <w:p>
      <w:pPr>
        <w:spacing w:after="0"/>
        <w:ind w:left="216"/>
      </w:pPr>
      <w:r>
        <w:rPr>
          <w:rFonts w:ascii="Consolas" w:hAnsi="Consolas"/>
          <w:color w:val="000000"/>
          <w:sz w:val="15"/>
        </w:rPr>
        <w:t xml:space="preserve">0060  </w:t>
      </w:r>
    </w:p>
    <w:p>
      <w:pPr>
        <w:spacing w:after="0"/>
        <w:ind w:left="216"/>
      </w:pPr>
      <w:r>
        <w:rPr>
          <w:rFonts w:ascii="Consolas" w:hAnsi="Consolas"/>
          <w:color w:val="000000"/>
          <w:sz w:val="15"/>
        </w:rPr>
        <w:t>0061      ESP_ERROR_CHECK(esp_event_handler_instance_register(WIFI_EVENT,</w:t>
      </w:r>
    </w:p>
    <w:p>
      <w:pPr>
        <w:spacing w:after="0"/>
        <w:ind w:left="216"/>
      </w:pPr>
      <w:r>
        <w:rPr>
          <w:rFonts w:ascii="Consolas" w:hAnsi="Consolas"/>
          <w:color w:val="000000"/>
          <w:sz w:val="15"/>
        </w:rPr>
        <w:t>0062                                                          ESP_EVENT_ANY_ID,</w:t>
      </w:r>
    </w:p>
    <w:p>
      <w:pPr>
        <w:spacing w:after="0"/>
        <w:ind w:left="216"/>
      </w:pPr>
      <w:r>
        <w:rPr>
          <w:rFonts w:ascii="Consolas" w:hAnsi="Consolas"/>
          <w:color w:val="000000"/>
          <w:sz w:val="15"/>
        </w:rPr>
        <w:t>0063                                                          &amp;wifi_event_handler,</w:t>
      </w:r>
    </w:p>
    <w:p>
      <w:pPr>
        <w:spacing w:after="0"/>
        <w:ind w:left="216"/>
      </w:pPr>
      <w:r>
        <w:rPr>
          <w:rFonts w:ascii="Consolas" w:hAnsi="Consolas"/>
          <w:color w:val="000000"/>
          <w:sz w:val="15"/>
        </w:rPr>
        <w:t>0064                                                          NULL,</w:t>
      </w:r>
    </w:p>
    <w:p>
      <w:pPr>
        <w:spacing w:after="0"/>
        <w:ind w:left="216"/>
      </w:pPr>
      <w:r>
        <w:rPr>
          <w:rFonts w:ascii="Consolas" w:hAnsi="Consolas"/>
          <w:color w:val="000000"/>
          <w:sz w:val="15"/>
        </w:rPr>
        <w:t>0065                                                          NULL));</w:t>
      </w:r>
    </w:p>
    <w:p>
      <w:pPr>
        <w:spacing w:after="0"/>
        <w:ind w:left="216"/>
      </w:pPr>
      <w:r>
        <w:rPr>
          <w:rFonts w:ascii="Consolas" w:hAnsi="Consolas"/>
          <w:color w:val="000000"/>
          <w:sz w:val="15"/>
        </w:rPr>
        <w:t>0066      ESP_ERROR_CHECK(esp_event_handler_instance_register(IP_EVENT,</w:t>
      </w:r>
    </w:p>
    <w:p>
      <w:pPr>
        <w:spacing w:after="0"/>
        <w:ind w:left="216"/>
      </w:pPr>
      <w:r>
        <w:rPr>
          <w:rFonts w:ascii="Consolas" w:hAnsi="Consolas"/>
          <w:color w:val="000000"/>
          <w:sz w:val="15"/>
        </w:rPr>
        <w:t>0067                                                          IP_EVENT_STA_GOT_IP,</w:t>
      </w:r>
    </w:p>
    <w:p>
      <w:pPr>
        <w:spacing w:after="0"/>
        <w:ind w:left="216"/>
      </w:pPr>
      <w:r>
        <w:rPr>
          <w:rFonts w:ascii="Consolas" w:hAnsi="Consolas"/>
          <w:color w:val="000000"/>
          <w:sz w:val="15"/>
        </w:rPr>
        <w:t>0068                                                          &amp;wifi_event_handler,</w:t>
      </w:r>
    </w:p>
    <w:p>
      <w:pPr>
        <w:spacing w:after="0"/>
        <w:ind w:left="216"/>
      </w:pPr>
      <w:r>
        <w:rPr>
          <w:rFonts w:ascii="Consolas" w:hAnsi="Consolas"/>
          <w:color w:val="000000"/>
          <w:sz w:val="15"/>
        </w:rPr>
        <w:t>0069                                                          NULL,</w:t>
      </w:r>
    </w:p>
    <w:p>
      <w:pPr>
        <w:spacing w:after="0"/>
        <w:ind w:left="216"/>
      </w:pPr>
      <w:r>
        <w:rPr>
          <w:rFonts w:ascii="Consolas" w:hAnsi="Consolas"/>
          <w:color w:val="000000"/>
          <w:sz w:val="15"/>
        </w:rPr>
        <w:t>0070                                                          NULL));</w:t>
      </w:r>
    </w:p>
    <w:p>
      <w:pPr>
        <w:spacing w:after="0"/>
        <w:ind w:left="216"/>
      </w:pPr>
      <w:r>
        <w:rPr>
          <w:rFonts w:ascii="Consolas" w:hAnsi="Consolas"/>
          <w:color w:val="000000"/>
          <w:sz w:val="15"/>
        </w:rPr>
        <w:t xml:space="preserve">0071  </w:t>
      </w:r>
    </w:p>
    <w:p>
      <w:pPr>
        <w:spacing w:after="0"/>
        <w:ind w:left="216"/>
      </w:pPr>
      <w:r>
        <w:rPr>
          <w:rFonts w:ascii="Consolas" w:hAnsi="Consolas"/>
          <w:color w:val="000000"/>
          <w:sz w:val="15"/>
        </w:rPr>
        <w:t>0072      wifi_config_t wifi_config = {</w:t>
      </w:r>
    </w:p>
    <w:p>
      <w:pPr>
        <w:spacing w:after="0"/>
        <w:ind w:left="216"/>
      </w:pPr>
      <w:r>
        <w:rPr>
          <w:rFonts w:ascii="Consolas" w:hAnsi="Consolas"/>
          <w:color w:val="000000"/>
          <w:sz w:val="15"/>
        </w:rPr>
        <w:t>0073          .sta = {</w:t>
      </w:r>
    </w:p>
    <w:p>
      <w:pPr>
        <w:spacing w:after="0"/>
        <w:ind w:left="216"/>
      </w:pPr>
      <w:r>
        <w:rPr>
          <w:rFonts w:ascii="Consolas" w:hAnsi="Consolas"/>
          <w:color w:val="000000"/>
          <w:sz w:val="15"/>
        </w:rPr>
        <w:t>0074              .ssid = "[REDACTED]",</w:t>
      </w:r>
    </w:p>
    <w:p>
      <w:pPr>
        <w:spacing w:after="0"/>
        <w:ind w:left="216"/>
      </w:pPr>
      <w:r>
        <w:rPr>
          <w:rFonts w:ascii="Consolas" w:hAnsi="Consolas"/>
          <w:color w:val="000000"/>
          <w:sz w:val="15"/>
        </w:rPr>
        <w:t>0075              .password = "[REDACTED]",</w:t>
      </w:r>
    </w:p>
    <w:p>
      <w:pPr>
        <w:spacing w:after="0"/>
        <w:ind w:left="216"/>
      </w:pPr>
      <w:r>
        <w:rPr>
          <w:rFonts w:ascii="Consolas" w:hAnsi="Consolas"/>
          <w:color w:val="000000"/>
          <w:sz w:val="15"/>
        </w:rPr>
        <w:t>0076              .threshold.authmode = WIFI_AUTH_WPA2_PSK,</w:t>
      </w:r>
    </w:p>
    <w:p>
      <w:pPr>
        <w:spacing w:after="0"/>
        <w:ind w:left="216"/>
      </w:pPr>
      <w:r>
        <w:rPr>
          <w:rFonts w:ascii="Consolas" w:hAnsi="Consolas"/>
          <w:color w:val="000000"/>
          <w:sz w:val="15"/>
        </w:rPr>
        <w:t>0077          },</w:t>
      </w:r>
    </w:p>
    <w:p>
      <w:pPr>
        <w:spacing w:after="0"/>
        <w:ind w:left="216"/>
      </w:pPr>
      <w:r>
        <w:rPr>
          <w:rFonts w:ascii="Consolas" w:hAnsi="Consolas"/>
          <w:color w:val="000000"/>
          <w:sz w:val="15"/>
        </w:rPr>
        <w:t>0078      };</w:t>
      </w:r>
    </w:p>
    <w:p>
      <w:pPr>
        <w:spacing w:after="0"/>
        <w:ind w:left="216"/>
      </w:pPr>
      <w:r>
        <w:rPr>
          <w:rFonts w:ascii="Consolas" w:hAnsi="Consolas"/>
          <w:color w:val="000000"/>
          <w:sz w:val="15"/>
        </w:rPr>
        <w:t>0079      ESP_ERROR_CHECK(esp_wifi_set_mode(WIFI_MODE_STA));</w:t>
      </w:r>
    </w:p>
    <w:p>
      <w:pPr>
        <w:spacing w:after="0"/>
        <w:ind w:left="216"/>
      </w:pPr>
      <w:r>
        <w:rPr>
          <w:rFonts w:ascii="Consolas" w:hAnsi="Consolas"/>
          <w:color w:val="000000"/>
          <w:sz w:val="15"/>
        </w:rPr>
        <w:t>0080      ESP_ERROR_CHECK(esp_wifi_set_config(WIFI_IF_STA, &amp;wifi_config));</w:t>
      </w:r>
    </w:p>
    <w:p>
      <w:pPr>
        <w:spacing w:after="0"/>
        <w:ind w:left="216"/>
      </w:pPr>
      <w:r>
        <w:rPr>
          <w:rFonts w:ascii="Consolas" w:hAnsi="Consolas"/>
          <w:color w:val="000000"/>
          <w:sz w:val="15"/>
        </w:rPr>
        <w:t>0081      ESP_ERROR_CHECK(esp_wifi_start());</w:t>
      </w:r>
    </w:p>
    <w:p>
      <w:pPr>
        <w:spacing w:after="0"/>
        <w:ind w:left="216"/>
      </w:pPr>
      <w:r>
        <w:rPr>
          <w:rFonts w:ascii="Consolas" w:hAnsi="Consolas"/>
          <w:color w:val="000000"/>
          <w:sz w:val="15"/>
        </w:rPr>
        <w:t xml:space="preserve">0082  </w:t>
      </w:r>
    </w:p>
    <w:p>
      <w:pPr>
        <w:spacing w:after="0"/>
        <w:ind w:left="216"/>
      </w:pPr>
      <w:r>
        <w:rPr>
          <w:rFonts w:ascii="Consolas" w:hAnsi="Consolas"/>
          <w:color w:val="000000"/>
          <w:sz w:val="15"/>
        </w:rPr>
        <w:t>0083      ESP_LOGI(TAG, "WiFi STA mode initialized. Waiting for connection...");</w:t>
      </w:r>
    </w:p>
    <w:p>
      <w:pPr>
        <w:spacing w:after="0"/>
        <w:ind w:left="216"/>
      </w:pPr>
      <w:r>
        <w:rPr>
          <w:rFonts w:ascii="Consolas" w:hAnsi="Consolas"/>
          <w:color w:val="000000"/>
          <w:sz w:val="15"/>
        </w:rPr>
        <w:t xml:space="preserve">0084  </w:t>
      </w:r>
    </w:p>
    <w:p>
      <w:pPr>
        <w:spacing w:after="0"/>
        <w:ind w:left="216"/>
      </w:pPr>
      <w:r>
        <w:rPr>
          <w:rFonts w:ascii="Consolas" w:hAnsi="Consolas"/>
          <w:color w:val="000000"/>
          <w:sz w:val="15"/>
        </w:rPr>
        <w:t>0085      EventBits_t bits = xEventGroupWaitBits(s_wifi_event_group,</w:t>
      </w:r>
    </w:p>
    <w:p>
      <w:pPr>
        <w:spacing w:after="0"/>
        <w:ind w:left="216"/>
      </w:pPr>
      <w:r>
        <w:rPr>
          <w:rFonts w:ascii="Consolas" w:hAnsi="Consolas"/>
          <w:color w:val="000000"/>
          <w:sz w:val="15"/>
        </w:rPr>
        <w:t>0086              WIFI_CONNECTED_BIT | WIFI_FAIL_BIT,</w:t>
      </w:r>
    </w:p>
    <w:p>
      <w:pPr>
        <w:spacing w:after="0"/>
        <w:ind w:left="216"/>
      </w:pPr>
      <w:r>
        <w:rPr>
          <w:rFonts w:ascii="Consolas" w:hAnsi="Consolas"/>
          <w:color w:val="000000"/>
          <w:sz w:val="15"/>
        </w:rPr>
        <w:t>0087              pdFALSE,</w:t>
      </w:r>
    </w:p>
    <w:p>
      <w:pPr>
        <w:spacing w:after="0"/>
        <w:ind w:left="216"/>
      </w:pPr>
      <w:r>
        <w:rPr>
          <w:rFonts w:ascii="Consolas" w:hAnsi="Consolas"/>
          <w:color w:val="000000"/>
          <w:sz w:val="15"/>
        </w:rPr>
        <w:t>0088              pdFALSE,</w:t>
      </w:r>
    </w:p>
    <w:p>
      <w:pPr>
        <w:spacing w:after="0"/>
        <w:ind w:left="216"/>
      </w:pPr>
      <w:r>
        <w:rPr>
          <w:rFonts w:ascii="Consolas" w:hAnsi="Consolas"/>
          <w:color w:val="000000"/>
          <w:sz w:val="15"/>
        </w:rPr>
        <w:t>0089              portMAX_DELAY);</w:t>
      </w:r>
    </w:p>
    <w:p>
      <w:pPr>
        <w:spacing w:after="0"/>
        <w:ind w:left="216"/>
      </w:pPr>
      <w:r>
        <w:rPr>
          <w:rFonts w:ascii="Consolas" w:hAnsi="Consolas"/>
          <w:color w:val="000000"/>
          <w:sz w:val="15"/>
        </w:rPr>
        <w:t xml:space="preserve">0090  </w:t>
      </w:r>
    </w:p>
    <w:p>
      <w:pPr>
        <w:spacing w:after="0"/>
        <w:ind w:left="216"/>
      </w:pPr>
      <w:r>
        <w:rPr>
          <w:rFonts w:ascii="Consolas" w:hAnsi="Consolas"/>
          <w:color w:val="000000"/>
          <w:sz w:val="15"/>
        </w:rPr>
        <w:t>0091      if (bits &amp; WIFI_CONNECTED_BIT) {</w:t>
      </w:r>
    </w:p>
    <w:p>
      <w:pPr>
        <w:spacing w:after="0"/>
        <w:ind w:left="216"/>
      </w:pPr>
      <w:r>
        <w:rPr>
          <w:rFonts w:ascii="Consolas" w:hAnsi="Consolas"/>
          <w:color w:val="000000"/>
          <w:sz w:val="15"/>
        </w:rPr>
        <w:t>0092          ESP_LOGI(TAG, "WiFi connected!");</w:t>
      </w:r>
    </w:p>
    <w:p>
      <w:pPr>
        <w:spacing w:after="0"/>
        <w:ind w:left="216"/>
      </w:pPr>
      <w:r>
        <w:rPr>
          <w:rFonts w:ascii="Consolas" w:hAnsi="Consolas"/>
          <w:color w:val="000000"/>
          <w:sz w:val="15"/>
        </w:rPr>
        <w:t>0093      } else {</w:t>
      </w:r>
    </w:p>
    <w:p>
      <w:pPr>
        <w:spacing w:after="0"/>
        <w:ind w:left="216"/>
      </w:pPr>
      <w:r>
        <w:rPr>
          <w:rFonts w:ascii="Consolas" w:hAnsi="Consolas"/>
          <w:color w:val="000000"/>
          <w:sz w:val="15"/>
        </w:rPr>
        <w:t>0094          ESP_LOGE(TAG, "WiFi connection failed!");</w:t>
      </w:r>
    </w:p>
    <w:p>
      <w:pPr>
        <w:spacing w:after="0"/>
        <w:ind w:left="216"/>
      </w:pPr>
      <w:r>
        <w:rPr>
          <w:rFonts w:ascii="Consolas" w:hAnsi="Consolas"/>
          <w:color w:val="000000"/>
          <w:sz w:val="15"/>
        </w:rPr>
        <w:t>0095      }</w:t>
      </w:r>
    </w:p>
    <w:p>
      <w:pPr>
        <w:spacing w:after="0"/>
        <w:ind w:left="216"/>
      </w:pPr>
      <w:r>
        <w:rPr>
          <w:rFonts w:ascii="Consolas" w:hAnsi="Consolas"/>
          <w:color w:val="000000"/>
          <w:sz w:val="15"/>
        </w:rPr>
        <w:t>0096  }</w:t>
      </w:r>
    </w:p>
    <w:p>
      <w:pPr>
        <w:spacing w:after="0"/>
        <w:ind w:left="216"/>
      </w:pPr>
      <w:r>
        <w:rPr>
          <w:rFonts w:ascii="Consolas" w:hAnsi="Consolas"/>
          <w:color w:val="000000"/>
          <w:sz w:val="15"/>
        </w:rPr>
        <w:t xml:space="preserve">0097  </w:t>
      </w:r>
    </w:p>
    <w:p>
      <w:pPr>
        <w:spacing w:after="0"/>
        <w:ind w:left="216"/>
      </w:pPr>
      <w:r>
        <w:rPr>
          <w:rFonts w:ascii="Consolas" w:hAnsi="Consolas"/>
          <w:color w:val="000000"/>
          <w:sz w:val="15"/>
        </w:rPr>
        <w:t>0098  static void mqtt_event_handler(void *handler_args, esp_event_base_t base,</w:t>
      </w:r>
    </w:p>
    <w:p>
      <w:pPr>
        <w:spacing w:after="0"/>
        <w:ind w:left="216"/>
      </w:pPr>
      <w:r>
        <w:rPr>
          <w:rFonts w:ascii="Consolas" w:hAnsi="Consolas"/>
          <w:color w:val="000000"/>
          <w:sz w:val="15"/>
        </w:rPr>
        <w:t>0099                                 int32_t event_id, void *event_data)</w:t>
      </w:r>
    </w:p>
    <w:p>
      <w:pPr>
        <w:spacing w:after="0"/>
        <w:ind w:left="216"/>
      </w:pPr>
      <w:r>
        <w:rPr>
          <w:rFonts w:ascii="Consolas" w:hAnsi="Consolas"/>
          <w:color w:val="000000"/>
          <w:sz w:val="15"/>
        </w:rPr>
        <w:t>0100  {</w:t>
      </w:r>
    </w:p>
    <w:p>
      <w:pPr>
        <w:spacing w:after="0"/>
        <w:ind w:left="216"/>
      </w:pPr>
      <w:r>
        <w:rPr>
          <w:rFonts w:ascii="Consolas" w:hAnsi="Consolas"/>
          <w:color w:val="000000"/>
          <w:sz w:val="15"/>
        </w:rPr>
        <w:t>0101      esp_mqtt_event_handle_t event = event_data;</w:t>
      </w:r>
    </w:p>
    <w:p>
      <w:pPr>
        <w:spacing w:after="0"/>
        <w:ind w:left="216"/>
      </w:pPr>
      <w:r>
        <w:rPr>
          <w:rFonts w:ascii="Consolas" w:hAnsi="Consolas"/>
          <w:color w:val="000000"/>
          <w:sz w:val="15"/>
        </w:rPr>
        <w:t>0102      switch (event-&gt;event_id) {</w:t>
      </w:r>
    </w:p>
    <w:p>
      <w:pPr>
        <w:spacing w:after="0"/>
        <w:ind w:left="216"/>
      </w:pPr>
      <w:r>
        <w:rPr>
          <w:rFonts w:ascii="Consolas" w:hAnsi="Consolas"/>
          <w:color w:val="000000"/>
          <w:sz w:val="15"/>
        </w:rPr>
        <w:t>0103          case MQTT_EVENT_BEFORE_CONNECT:</w:t>
      </w:r>
    </w:p>
    <w:p>
      <w:pPr>
        <w:spacing w:after="0"/>
        <w:ind w:left="216"/>
      </w:pPr>
      <w:r>
        <w:rPr>
          <w:rFonts w:ascii="Consolas" w:hAnsi="Consolas"/>
          <w:color w:val="000000"/>
          <w:sz w:val="15"/>
        </w:rPr>
        <w:t>0104              connect_start_us = esp_timer_get_time();</w:t>
      </w:r>
    </w:p>
    <w:p>
      <w:pPr>
        <w:spacing w:after="0"/>
        <w:ind w:left="216"/>
      </w:pPr>
      <w:r>
        <w:rPr>
          <w:rFonts w:ascii="Consolas" w:hAnsi="Consolas"/>
          <w:color w:val="000000"/>
          <w:sz w:val="15"/>
        </w:rPr>
        <w:t>0105              ESP_LOGI(TAG, "MQTT connection initiating...");</w:t>
      </w:r>
    </w:p>
    <w:p>
      <w:pPr>
        <w:spacing w:after="0"/>
        <w:ind w:left="216"/>
      </w:pPr>
      <w:r>
        <w:rPr>
          <w:rFonts w:ascii="Consolas" w:hAnsi="Consolas"/>
          <w:color w:val="000000"/>
          <w:sz w:val="15"/>
        </w:rPr>
        <w:t>0106              break;</w:t>
      </w:r>
    </w:p>
    <w:p>
      <w:pPr>
        <w:spacing w:after="0"/>
        <w:ind w:left="216"/>
      </w:pPr>
      <w:r>
        <w:rPr>
          <w:rFonts w:ascii="Consolas" w:hAnsi="Consolas"/>
          <w:color w:val="000000"/>
          <w:sz w:val="15"/>
        </w:rPr>
        <w:t>0107          case MQTT_EVENT_CONNECTED:</w:t>
      </w:r>
    </w:p>
    <w:p>
      <w:pPr>
        <w:spacing w:after="0"/>
        <w:ind w:left="216"/>
      </w:pPr>
      <w:r>
        <w:rPr>
          <w:rFonts w:ascii="Consolas" w:hAnsi="Consolas"/>
          <w:color w:val="000000"/>
          <w:sz w:val="15"/>
        </w:rPr>
        <w:t>0108              if (connect_start_us &gt; 0) {</w:t>
      </w:r>
    </w:p>
    <w:p>
      <w:pPr>
        <w:spacing w:after="0"/>
        <w:ind w:left="216"/>
      </w:pPr>
      <w:r>
        <w:rPr>
          <w:rFonts w:ascii="Consolas" w:hAnsi="Consolas"/>
          <w:color w:val="000000"/>
          <w:sz w:val="15"/>
        </w:rPr>
        <w:t>0109                  int64_t diff = esp_timer_get_time() - connect_start_us;</w:t>
      </w:r>
    </w:p>
    <w:p>
      <w:pPr>
        <w:spacing w:after="0"/>
        <w:ind w:left="216"/>
      </w:pPr>
      <w:r>
        <w:rPr>
          <w:rFonts w:ascii="Consolas" w:hAnsi="Consolas"/>
          <w:color w:val="000000"/>
          <w:sz w:val="15"/>
        </w:rPr>
        <w:t>0110                  tls_handshake_ms = (uint32_t)(diff / 1000);</w:t>
      </w:r>
    </w:p>
    <w:p>
      <w:pPr>
        <w:spacing w:after="0"/>
        <w:ind w:left="216"/>
      </w:pPr>
      <w:r>
        <w:rPr>
          <w:rFonts w:ascii="Consolas" w:hAnsi="Consolas"/>
          <w:color w:val="000000"/>
          <w:sz w:val="15"/>
        </w:rPr>
        <w:t>0111              }</w:t>
      </w:r>
    </w:p>
    <w:p>
      <w:pPr>
        <w:spacing w:after="0"/>
        <w:ind w:left="216"/>
      </w:pPr>
      <w:r>
        <w:rPr>
          <w:rFonts w:ascii="Consolas" w:hAnsi="Consolas"/>
          <w:color w:val="000000"/>
          <w:sz w:val="15"/>
        </w:rPr>
        <w:t>0112              ESP_LOGI(TAG, "MQTT connected over TLS 1.3. Handshake time: %lu ms", tls_handshake_ms);</w:t>
      </w:r>
    </w:p>
    <w:p>
      <w:pPr>
        <w:spacing w:after="0"/>
        <w:ind w:left="216"/>
      </w:pPr>
      <w:r>
        <w:rPr>
          <w:rFonts w:ascii="Consolas" w:hAnsi="Consolas"/>
          <w:color w:val="000000"/>
          <w:sz w:val="15"/>
        </w:rPr>
        <w:t>0113              mqtt_connected = true;</w:t>
      </w:r>
    </w:p>
    <w:p>
      <w:pPr>
        <w:spacing w:after="0"/>
        <w:ind w:left="216"/>
      </w:pPr>
      <w:r>
        <w:rPr>
          <w:rFonts w:ascii="Consolas" w:hAnsi="Consolas"/>
          <w:color w:val="000000"/>
          <w:sz w:val="15"/>
        </w:rPr>
        <w:t>0114              break;</w:t>
      </w:r>
    </w:p>
    <w:p>
      <w:pPr>
        <w:spacing w:after="0"/>
        <w:ind w:left="216"/>
      </w:pPr>
      <w:r>
        <w:rPr>
          <w:rFonts w:ascii="Consolas" w:hAnsi="Consolas"/>
          <w:color w:val="000000"/>
          <w:sz w:val="15"/>
        </w:rPr>
        <w:t>0115          case MQTT_EVENT_DISCONNECTED:</w:t>
      </w:r>
    </w:p>
    <w:p>
      <w:pPr>
        <w:spacing w:after="0"/>
        <w:ind w:left="216"/>
      </w:pPr>
      <w:r>
        <w:rPr>
          <w:rFonts w:ascii="Consolas" w:hAnsi="Consolas"/>
          <w:color w:val="000000"/>
          <w:sz w:val="15"/>
        </w:rPr>
        <w:t>0116              ESP_LOGI(TAG, "MQTT disconnected.");</w:t>
      </w:r>
    </w:p>
    <w:p>
      <w:pPr>
        <w:spacing w:after="0"/>
        <w:ind w:left="216"/>
      </w:pPr>
      <w:r>
        <w:rPr>
          <w:rFonts w:ascii="Consolas" w:hAnsi="Consolas"/>
          <w:color w:val="000000"/>
          <w:sz w:val="15"/>
        </w:rPr>
        <w:t>0117              mqtt_connected = false;</w:t>
      </w:r>
    </w:p>
    <w:p>
      <w:pPr>
        <w:spacing w:after="0"/>
        <w:ind w:left="216"/>
      </w:pPr>
      <w:r>
        <w:rPr>
          <w:rFonts w:ascii="Consolas" w:hAnsi="Consolas"/>
          <w:color w:val="000000"/>
          <w:sz w:val="15"/>
        </w:rPr>
        <w:t>0118              break;</w:t>
      </w:r>
    </w:p>
    <w:p>
      <w:pPr>
        <w:spacing w:after="0"/>
        <w:ind w:left="216"/>
      </w:pPr>
      <w:r>
        <w:rPr>
          <w:rFonts w:ascii="Consolas" w:hAnsi="Consolas"/>
          <w:color w:val="000000"/>
          <w:sz w:val="15"/>
        </w:rPr>
        <w:t>0119          default:</w:t>
      </w:r>
    </w:p>
    <w:p>
      <w:pPr>
        <w:spacing w:after="0"/>
        <w:ind w:left="216"/>
      </w:pPr>
      <w:r>
        <w:rPr>
          <w:rFonts w:ascii="Consolas" w:hAnsi="Consolas"/>
          <w:color w:val="000000"/>
          <w:sz w:val="15"/>
        </w:rPr>
        <w:t>0120              break;</w:t>
      </w:r>
    </w:p>
    <w:p>
      <w:pPr>
        <w:spacing w:after="0"/>
        <w:ind w:left="216"/>
      </w:pPr>
      <w:r>
        <w:rPr>
          <w:rFonts w:ascii="Consolas" w:hAnsi="Consolas"/>
          <w:color w:val="000000"/>
          <w:sz w:val="15"/>
        </w:rPr>
        <w:t>0121      }</w:t>
      </w:r>
    </w:p>
    <w:p>
      <w:pPr>
        <w:spacing w:after="0"/>
        <w:ind w:left="216"/>
      </w:pPr>
      <w:r>
        <w:rPr>
          <w:rFonts w:ascii="Consolas" w:hAnsi="Consolas"/>
          <w:color w:val="000000"/>
          <w:sz w:val="15"/>
        </w:rPr>
        <w:t>0122  }</w:t>
      </w:r>
    </w:p>
    <w:p>
      <w:pPr>
        <w:spacing w:after="0"/>
        <w:ind w:left="216"/>
      </w:pPr>
      <w:r>
        <w:rPr>
          <w:rFonts w:ascii="Consolas" w:hAnsi="Consolas"/>
          <w:color w:val="000000"/>
          <w:sz w:val="15"/>
        </w:rPr>
        <w:t xml:space="preserve">0123  </w:t>
      </w:r>
    </w:p>
    <w:p>
      <w:pPr>
        <w:spacing w:after="0"/>
        <w:ind w:left="216"/>
      </w:pPr>
      <w:r>
        <w:rPr>
          <w:rFonts w:ascii="Consolas" w:hAnsi="Consolas"/>
          <w:color w:val="000000"/>
          <w:sz w:val="15"/>
        </w:rPr>
        <w:t>0124  static void mqtt_init(void)</w:t>
      </w:r>
    </w:p>
    <w:p>
      <w:pPr>
        <w:spacing w:after="0"/>
        <w:ind w:left="216"/>
      </w:pPr>
      <w:r>
        <w:rPr>
          <w:rFonts w:ascii="Consolas" w:hAnsi="Consolas"/>
          <w:color w:val="000000"/>
          <w:sz w:val="15"/>
        </w:rPr>
        <w:t>0125  {</w:t>
      </w:r>
    </w:p>
    <w:p>
      <w:pPr>
        <w:spacing w:after="0"/>
        <w:ind w:left="216"/>
      </w:pPr>
      <w:r>
        <w:rPr>
          <w:rFonts w:ascii="Consolas" w:hAnsi="Consolas"/>
          <w:color w:val="000000"/>
          <w:sz w:val="15"/>
        </w:rPr>
        <w:t>0126      esp_mqtt_client_config_t mqtt_cfg = {</w:t>
      </w:r>
    </w:p>
    <w:p>
      <w:pPr>
        <w:spacing w:after="0"/>
        <w:ind w:left="216"/>
      </w:pPr>
      <w:r>
        <w:rPr>
          <w:rFonts w:ascii="Consolas" w:hAnsi="Consolas"/>
          <w:color w:val="000000"/>
          <w:sz w:val="15"/>
        </w:rPr>
        <w:t>0127          .broker.address.uri = "mqtts://172.20.10.6:8883",</w:t>
      </w:r>
    </w:p>
    <w:p>
      <w:pPr>
        <w:spacing w:after="0"/>
        <w:ind w:left="216"/>
      </w:pPr>
      <w:r>
        <w:rPr>
          <w:rFonts w:ascii="Consolas" w:hAnsi="Consolas"/>
          <w:color w:val="000000"/>
          <w:sz w:val="15"/>
        </w:rPr>
        <w:t>0128          .broker.verification.certificate = (const char *)ca_cert_pem_start,</w:t>
      </w:r>
    </w:p>
    <w:p>
      <w:pPr>
        <w:spacing w:after="0"/>
        <w:ind w:left="216"/>
      </w:pPr>
      <w:r>
        <w:rPr>
          <w:rFonts w:ascii="Consolas" w:hAnsi="Consolas"/>
          <w:color w:val="000000"/>
          <w:sz w:val="15"/>
        </w:rPr>
        <w:t>0129          .broker.verification.skip_cert_common_name_check = true,</w:t>
      </w:r>
    </w:p>
    <w:p>
      <w:pPr>
        <w:spacing w:after="0"/>
        <w:ind w:left="216"/>
      </w:pPr>
      <w:r>
        <w:rPr>
          <w:rFonts w:ascii="Consolas" w:hAnsi="Consolas"/>
          <w:color w:val="000000"/>
          <w:sz w:val="15"/>
        </w:rPr>
        <w:t>0130      };</w:t>
      </w:r>
    </w:p>
    <w:p>
      <w:pPr>
        <w:spacing w:after="0"/>
        <w:ind w:left="216"/>
      </w:pPr>
      <w:r>
        <w:rPr>
          <w:rFonts w:ascii="Consolas" w:hAnsi="Consolas"/>
          <w:color w:val="000000"/>
          <w:sz w:val="15"/>
        </w:rPr>
        <w:t>0131      mqtt_client = esp_mqtt_client_init(&amp;mqtt_cfg);</w:t>
      </w:r>
    </w:p>
    <w:p>
      <w:pPr>
        <w:spacing w:after="0"/>
        <w:ind w:left="216"/>
      </w:pPr>
      <w:r>
        <w:rPr>
          <w:rFonts w:ascii="Consolas" w:hAnsi="Consolas"/>
          <w:color w:val="000000"/>
          <w:sz w:val="15"/>
        </w:rPr>
        <w:t>0132      esp_mqtt_client_register_event(mqtt_client, ESP_EVENT_ANY_ID, mqtt_event_handler, NULL);</w:t>
      </w:r>
    </w:p>
    <w:p>
      <w:pPr>
        <w:spacing w:after="0"/>
        <w:ind w:left="216"/>
      </w:pPr>
      <w:r>
        <w:rPr>
          <w:rFonts w:ascii="Consolas" w:hAnsi="Consolas"/>
          <w:color w:val="000000"/>
          <w:sz w:val="15"/>
        </w:rPr>
        <w:t>0133      esp_mqtt_client_start(mqtt_client);</w:t>
      </w:r>
    </w:p>
    <w:p>
      <w:pPr>
        <w:spacing w:after="0"/>
        <w:ind w:left="216"/>
      </w:pPr>
      <w:r>
        <w:rPr>
          <w:rFonts w:ascii="Consolas" w:hAnsi="Consolas"/>
          <w:color w:val="000000"/>
          <w:sz w:val="15"/>
        </w:rPr>
        <w:t>0134  }</w:t>
      </w:r>
    </w:p>
    <w:p>
      <w:pPr>
        <w:spacing w:after="0"/>
        <w:ind w:left="216"/>
      </w:pPr>
      <w:r>
        <w:rPr>
          <w:rFonts w:ascii="Consolas" w:hAnsi="Consolas"/>
          <w:color w:val="000000"/>
          <w:sz w:val="15"/>
        </w:rPr>
        <w:t xml:space="preserve">0135  </w:t>
      </w:r>
    </w:p>
    <w:p>
      <w:pPr>
        <w:spacing w:after="0"/>
        <w:ind w:left="216"/>
      </w:pPr>
      <w:r>
        <w:rPr>
          <w:rFonts w:ascii="Consolas" w:hAnsi="Consolas"/>
          <w:color w:val="000000"/>
          <w:sz w:val="15"/>
        </w:rPr>
        <w:t>0136  void app_main(void)</w:t>
      </w:r>
    </w:p>
    <w:p>
      <w:pPr>
        <w:spacing w:after="0"/>
        <w:ind w:left="216"/>
      </w:pPr>
      <w:r>
        <w:rPr>
          <w:rFonts w:ascii="Consolas" w:hAnsi="Consolas"/>
          <w:color w:val="000000"/>
          <w:sz w:val="15"/>
        </w:rPr>
        <w:t>0137  {</w:t>
      </w:r>
    </w:p>
    <w:p>
      <w:pPr>
        <w:spacing w:after="0"/>
        <w:ind w:left="216"/>
      </w:pPr>
      <w:r>
        <w:rPr>
          <w:rFonts w:ascii="Consolas" w:hAnsi="Consolas"/>
          <w:color w:val="000000"/>
          <w:sz w:val="15"/>
        </w:rPr>
        <w:t>0138      esp_err_t ret = nvs_flash_init();</w:t>
      </w:r>
    </w:p>
    <w:p>
      <w:pPr>
        <w:spacing w:after="0"/>
        <w:ind w:left="216"/>
      </w:pPr>
      <w:r>
        <w:rPr>
          <w:rFonts w:ascii="Consolas" w:hAnsi="Consolas"/>
          <w:color w:val="000000"/>
          <w:sz w:val="15"/>
        </w:rPr>
        <w:t>0139      if (ret == ESP_ERR_NVS_NO_FREE_PAGES || ret == ESP_ERR_NVS_NEW_VERSION_FOUND) {</w:t>
      </w:r>
    </w:p>
    <w:p>
      <w:pPr>
        <w:spacing w:after="0"/>
        <w:ind w:left="216"/>
      </w:pPr>
      <w:r>
        <w:rPr>
          <w:rFonts w:ascii="Consolas" w:hAnsi="Consolas"/>
          <w:color w:val="000000"/>
          <w:sz w:val="15"/>
        </w:rPr>
        <w:t>0140          ESP_ERROR_CHECK(nvs_flash_erase());</w:t>
      </w:r>
    </w:p>
    <w:p>
      <w:pPr>
        <w:spacing w:after="0"/>
        <w:ind w:left="216"/>
      </w:pPr>
      <w:r>
        <w:rPr>
          <w:rFonts w:ascii="Consolas" w:hAnsi="Consolas"/>
          <w:color w:val="000000"/>
          <w:sz w:val="15"/>
        </w:rPr>
        <w:t>0141          ret = nvs_flash_init();</w:t>
      </w:r>
    </w:p>
    <w:p>
      <w:pPr>
        <w:spacing w:after="0"/>
        <w:ind w:left="216"/>
      </w:pPr>
      <w:r>
        <w:rPr>
          <w:rFonts w:ascii="Consolas" w:hAnsi="Consolas"/>
          <w:color w:val="000000"/>
          <w:sz w:val="15"/>
        </w:rPr>
        <w:t>0142      }</w:t>
      </w:r>
    </w:p>
    <w:p>
      <w:pPr>
        <w:spacing w:after="0"/>
        <w:ind w:left="216"/>
      </w:pPr>
      <w:r>
        <w:rPr>
          <w:rFonts w:ascii="Consolas" w:hAnsi="Consolas"/>
          <w:color w:val="000000"/>
          <w:sz w:val="15"/>
        </w:rPr>
        <w:t>0143      ESP_ERROR_CHECK(ret);</w:t>
      </w:r>
    </w:p>
    <w:p>
      <w:pPr>
        <w:spacing w:after="0"/>
        <w:ind w:left="216"/>
      </w:pPr>
      <w:r>
        <w:rPr>
          <w:rFonts w:ascii="Consolas" w:hAnsi="Consolas"/>
          <w:color w:val="000000"/>
          <w:sz w:val="15"/>
        </w:rPr>
        <w:t xml:space="preserve">0144  </w:t>
      </w:r>
    </w:p>
    <w:p>
      <w:pPr>
        <w:spacing w:after="0"/>
        <w:ind w:left="216"/>
      </w:pPr>
      <w:r>
        <w:rPr>
          <w:rFonts w:ascii="Consolas" w:hAnsi="Consolas"/>
          <w:color w:val="000000"/>
          <w:sz w:val="15"/>
        </w:rPr>
        <w:t>0145      ESP_LOGI(TAG, "=== STAGE 3: TLS 1.3 (Plaintext payload over encrypted channel) ===");</w:t>
      </w:r>
    </w:p>
    <w:p>
      <w:pPr>
        <w:spacing w:after="0"/>
        <w:ind w:left="216"/>
      </w:pPr>
      <w:r>
        <w:rPr>
          <w:rFonts w:ascii="Consolas" w:hAnsi="Consolas"/>
          <w:color w:val="000000"/>
          <w:sz w:val="15"/>
        </w:rPr>
        <w:t xml:space="preserve">0146  </w:t>
      </w:r>
    </w:p>
    <w:p>
      <w:pPr>
        <w:spacing w:after="0"/>
        <w:ind w:left="216"/>
      </w:pPr>
      <w:r>
        <w:rPr>
          <w:rFonts w:ascii="Consolas" w:hAnsi="Consolas"/>
          <w:color w:val="000000"/>
          <w:sz w:val="15"/>
        </w:rPr>
        <w:t>0147      wifi_init();</w:t>
      </w:r>
    </w:p>
    <w:p>
      <w:pPr>
        <w:spacing w:after="0"/>
        <w:ind w:left="216"/>
      </w:pPr>
      <w:r>
        <w:rPr>
          <w:rFonts w:ascii="Consolas" w:hAnsi="Consolas"/>
          <w:color w:val="000000"/>
          <w:sz w:val="15"/>
        </w:rPr>
        <w:t>0148      mqtt_init();</w:t>
      </w:r>
    </w:p>
    <w:p>
      <w:pPr>
        <w:spacing w:after="0"/>
        <w:ind w:left="216"/>
      </w:pPr>
      <w:r>
        <w:rPr>
          <w:rFonts w:ascii="Consolas" w:hAnsi="Consolas"/>
          <w:color w:val="000000"/>
          <w:sz w:val="15"/>
        </w:rPr>
        <w:t xml:space="preserve">0149  </w:t>
      </w:r>
    </w:p>
    <w:p>
      <w:pPr>
        <w:spacing w:after="0"/>
        <w:ind w:left="216"/>
      </w:pPr>
      <w:r>
        <w:rPr>
          <w:rFonts w:ascii="Consolas" w:hAnsi="Consolas"/>
          <w:color w:val="000000"/>
          <w:sz w:val="15"/>
        </w:rPr>
        <w:t>0150      uint32_t msg_count = 0;</w:t>
      </w:r>
    </w:p>
    <w:p>
      <w:pPr>
        <w:spacing w:after="0"/>
        <w:ind w:left="216"/>
      </w:pPr>
      <w:r>
        <w:rPr>
          <w:rFonts w:ascii="Consolas" w:hAnsi="Consolas"/>
          <w:color w:val="000000"/>
          <w:sz w:val="15"/>
        </w:rPr>
        <w:t>0151      gpio_set_pull_mode(GPIO_NUM_4, GPIO_PULLUP_ONLY);</w:t>
      </w:r>
    </w:p>
    <w:p>
      <w:pPr>
        <w:spacing w:after="0"/>
        <w:ind w:left="216"/>
      </w:pPr>
      <w:r>
        <w:rPr>
          <w:rFonts w:ascii="Consolas" w:hAnsi="Consolas"/>
          <w:color w:val="000000"/>
          <w:sz w:val="15"/>
        </w:rPr>
        <w:t xml:space="preserve">0152  </w:t>
      </w:r>
    </w:p>
    <w:p>
      <w:pPr>
        <w:spacing w:after="0"/>
        <w:ind w:left="216"/>
      </w:pPr>
      <w:r>
        <w:rPr>
          <w:rFonts w:ascii="Consolas" w:hAnsi="Consolas"/>
          <w:color w:val="000000"/>
          <w:sz w:val="15"/>
        </w:rPr>
        <w:t>0153      vTaskDelay(pdMS_TO_TICKS(2000));</w:t>
      </w:r>
    </w:p>
    <w:p>
      <w:pPr>
        <w:spacing w:after="0"/>
        <w:ind w:left="216"/>
      </w:pPr>
      <w:r>
        <w:rPr>
          <w:rFonts w:ascii="Consolas" w:hAnsi="Consolas"/>
          <w:color w:val="000000"/>
          <w:sz w:val="15"/>
        </w:rPr>
        <w:t xml:space="preserve">0154  </w:t>
      </w:r>
    </w:p>
    <w:p>
      <w:pPr>
        <w:spacing w:after="0"/>
        <w:ind w:left="216"/>
      </w:pPr>
      <w:r>
        <w:rPr>
          <w:rFonts w:ascii="Consolas" w:hAnsi="Consolas"/>
          <w:color w:val="000000"/>
          <w:sz w:val="15"/>
        </w:rPr>
        <w:t>0155      while (1) {</w:t>
      </w:r>
    </w:p>
    <w:p>
      <w:pPr>
        <w:spacing w:after="0"/>
        <w:ind w:left="216"/>
      </w:pPr>
      <w:r>
        <w:rPr>
          <w:rFonts w:ascii="Consolas" w:hAnsi="Consolas"/>
          <w:color w:val="000000"/>
          <w:sz w:val="15"/>
        </w:rPr>
        <w:t>0156          if (mqtt_connected) {</w:t>
      </w:r>
    </w:p>
    <w:p>
      <w:pPr>
        <w:spacing w:after="0"/>
        <w:ind w:left="216"/>
      </w:pPr>
      <w:r>
        <w:rPr>
          <w:rFonts w:ascii="Consolas" w:hAnsi="Consolas"/>
          <w:color w:val="000000"/>
          <w:sz w:val="15"/>
        </w:rPr>
        <w:t>0157              int64_t start_time = esp_timer_get_time();</w:t>
      </w:r>
    </w:p>
    <w:p>
      <w:pPr>
        <w:spacing w:after="0"/>
        <w:ind w:left="216"/>
      </w:pPr>
      <w:r>
        <w:rPr>
          <w:rFonts w:ascii="Consolas" w:hAnsi="Consolas"/>
          <w:color w:val="000000"/>
          <w:sz w:val="15"/>
        </w:rPr>
        <w:t xml:space="preserve">0158  </w:t>
      </w:r>
    </w:p>
    <w:p>
      <w:pPr>
        <w:spacing w:after="0"/>
        <w:ind w:left="216"/>
      </w:pPr>
      <w:r>
        <w:rPr>
          <w:rFonts w:ascii="Consolas" w:hAnsi="Consolas"/>
          <w:color w:val="000000"/>
          <w:sz w:val="15"/>
        </w:rPr>
        <w:t>0159              float temp = 0.0, humid = 0.0;</w:t>
      </w:r>
    </w:p>
    <w:p>
      <w:pPr>
        <w:spacing w:after="0"/>
        <w:ind w:left="216"/>
      </w:pPr>
      <w:r>
        <w:rPr>
          <w:rFonts w:ascii="Consolas" w:hAnsi="Consolas"/>
          <w:color w:val="000000"/>
          <w:sz w:val="15"/>
        </w:rPr>
        <w:t>0160              esp_err_t err = dht_read_float_data(DHT_TYPE_DHT11, GPIO_NUM_4, &amp;humid, &amp;temp);</w:t>
      </w:r>
    </w:p>
    <w:p>
      <w:pPr>
        <w:spacing w:after="0"/>
        <w:ind w:left="216"/>
      </w:pPr>
      <w:r>
        <w:rPr>
          <w:rFonts w:ascii="Consolas" w:hAnsi="Consolas"/>
          <w:color w:val="000000"/>
          <w:sz w:val="15"/>
        </w:rPr>
        <w:t xml:space="preserve">0161  </w:t>
      </w:r>
    </w:p>
    <w:p>
      <w:pPr>
        <w:spacing w:after="0"/>
        <w:ind w:left="216"/>
      </w:pPr>
      <w:r>
        <w:rPr>
          <w:rFonts w:ascii="Consolas" w:hAnsi="Consolas"/>
          <w:color w:val="000000"/>
          <w:sz w:val="15"/>
        </w:rPr>
        <w:t>0162              if (err != ESP_OK) {</w:t>
      </w:r>
    </w:p>
    <w:p>
      <w:pPr>
        <w:spacing w:after="0"/>
        <w:ind w:left="216"/>
      </w:pPr>
      <w:r>
        <w:rPr>
          <w:rFonts w:ascii="Consolas" w:hAnsi="Consolas"/>
          <w:color w:val="000000"/>
          <w:sz w:val="15"/>
        </w:rPr>
        <w:t>0163                  ESP_LOGW(TAG, "Failed to read DHT11! (err: %d). Retrying next cycle.", err);</w:t>
      </w:r>
    </w:p>
    <w:p>
      <w:pPr>
        <w:spacing w:after="0"/>
        <w:ind w:left="216"/>
      </w:pPr>
      <w:r>
        <w:rPr>
          <w:rFonts w:ascii="Consolas" w:hAnsi="Consolas"/>
          <w:color w:val="000000"/>
          <w:sz w:val="15"/>
        </w:rPr>
        <w:t>0164                  vTaskDelay(pdMS_TO_TICKS(10000));</w:t>
      </w:r>
    </w:p>
    <w:p>
      <w:pPr>
        <w:spacing w:after="0"/>
        <w:ind w:left="216"/>
      </w:pPr>
      <w:r>
        <w:rPr>
          <w:rFonts w:ascii="Consolas" w:hAnsi="Consolas"/>
          <w:color w:val="000000"/>
          <w:sz w:val="15"/>
        </w:rPr>
        <w:t>0165                  continue;</w:t>
      </w:r>
    </w:p>
    <w:p>
      <w:pPr>
        <w:spacing w:after="0"/>
        <w:ind w:left="216"/>
      </w:pPr>
      <w:r>
        <w:rPr>
          <w:rFonts w:ascii="Consolas" w:hAnsi="Consolas"/>
          <w:color w:val="000000"/>
          <w:sz w:val="15"/>
        </w:rPr>
        <w:t>0166              }</w:t>
      </w:r>
    </w:p>
    <w:p>
      <w:pPr>
        <w:spacing w:after="0"/>
        <w:ind w:left="216"/>
      </w:pPr>
      <w:r>
        <w:rPr>
          <w:rFonts w:ascii="Consolas" w:hAnsi="Consolas"/>
          <w:color w:val="000000"/>
          <w:sz w:val="15"/>
        </w:rPr>
        <w:t xml:space="preserve">0167  </w:t>
      </w:r>
    </w:p>
    <w:p>
      <w:pPr>
        <w:spacing w:after="0"/>
        <w:ind w:left="216"/>
      </w:pPr>
      <w:r>
        <w:rPr>
          <w:rFonts w:ascii="Consolas" w:hAnsi="Consolas"/>
          <w:color w:val="000000"/>
          <w:sz w:val="15"/>
        </w:rPr>
        <w:t>0168              uint32_t heap_at_send = esp_get_free_heap_size();</w:t>
      </w:r>
    </w:p>
    <w:p>
      <w:pPr>
        <w:spacing w:after="0"/>
        <w:ind w:left="216"/>
      </w:pPr>
      <w:r>
        <w:rPr>
          <w:rFonts w:ascii="Consolas" w:hAnsi="Consolas"/>
          <w:color w:val="000000"/>
          <w:sz w:val="15"/>
        </w:rPr>
        <w:t>0169              int64_t ts = esp_timer_get_time() / 1000;</w:t>
      </w:r>
    </w:p>
    <w:p>
      <w:pPr>
        <w:spacing w:after="0"/>
        <w:ind w:left="216"/>
      </w:pPr>
      <w:r>
        <w:rPr>
          <w:rFonts w:ascii="Consolas" w:hAnsi="Consolas"/>
          <w:color w:val="000000"/>
          <w:sz w:val="15"/>
        </w:rPr>
        <w:t xml:space="preserve">0170  </w:t>
      </w:r>
    </w:p>
    <w:p>
      <w:pPr>
        <w:spacing w:after="0"/>
        <w:ind w:left="216"/>
      </w:pPr>
      <w:r>
        <w:rPr>
          <w:rFonts w:ascii="Consolas" w:hAnsi="Consolas"/>
          <w:color w:val="000000"/>
          <w:sz w:val="15"/>
        </w:rPr>
        <w:t>0171              int64_t active_time_us = esp_timer_get_time() - start_time;</w:t>
      </w:r>
    </w:p>
    <w:p>
      <w:pPr>
        <w:spacing w:after="0"/>
        <w:ind w:left="216"/>
      </w:pPr>
      <w:r>
        <w:rPr>
          <w:rFonts w:ascii="Consolas" w:hAnsi="Consolas"/>
          <w:color w:val="000000"/>
          <w:sz w:val="15"/>
        </w:rPr>
        <w:t>0172              float cpu_pct = (float)active_time_us / 100000.0f;</w:t>
      </w:r>
    </w:p>
    <w:p>
      <w:pPr>
        <w:spacing w:after="0"/>
        <w:ind w:left="216"/>
      </w:pPr>
      <w:r>
        <w:rPr>
          <w:rFonts w:ascii="Consolas" w:hAnsi="Consolas"/>
          <w:color w:val="000000"/>
          <w:sz w:val="15"/>
        </w:rPr>
        <w:t xml:space="preserve">0173  </w:t>
      </w:r>
    </w:p>
    <w:p>
      <w:pPr>
        <w:spacing w:after="0"/>
        <w:ind w:left="216"/>
      </w:pPr>
      <w:r>
        <w:rPr>
          <w:rFonts w:ascii="Consolas" w:hAnsi="Consolas"/>
          <w:color w:val="000000"/>
          <w:sz w:val="15"/>
        </w:rPr>
        <w:t>0174              char payload[200];</w:t>
      </w:r>
    </w:p>
    <w:p>
      <w:pPr>
        <w:spacing w:after="0"/>
        <w:ind w:left="216"/>
      </w:pPr>
      <w:r>
        <w:rPr>
          <w:rFonts w:ascii="Consolas" w:hAnsi="Consolas"/>
          <w:color w:val="000000"/>
          <w:sz w:val="15"/>
        </w:rPr>
        <w:t>0175              snprintf(payload, sizeof(payload),</w:t>
      </w:r>
    </w:p>
    <w:p>
      <w:pPr>
        <w:spacing w:after="0"/>
        <w:ind w:left="216"/>
      </w:pPr>
      <w:r>
        <w:rPr>
          <w:rFonts w:ascii="Consolas" w:hAnsi="Consolas"/>
          <w:color w:val="000000"/>
          <w:sz w:val="15"/>
        </w:rPr>
        <w:t>0176                       "{\"id\":%lu,\"temp\":%.1f,\"humid\":%.1f,\"ts\":%lld,\"heap\":%lu,\"enc_us\":0,\"tls_ms\":%lu,\"cpu_pct\":%.1f}",</w:t>
      </w:r>
    </w:p>
    <w:p>
      <w:pPr>
        <w:spacing w:after="0"/>
        <w:ind w:left="216"/>
      </w:pPr>
      <w:r>
        <w:rPr>
          <w:rFonts w:ascii="Consolas" w:hAnsi="Consolas"/>
          <w:color w:val="000000"/>
          <w:sz w:val="15"/>
        </w:rPr>
        <w:t>0177                       msg_count, temp, humid, ts, heap_at_send, tls_handshake_ms, cpu_pct);</w:t>
      </w:r>
    </w:p>
    <w:p>
      <w:pPr>
        <w:spacing w:after="0"/>
        <w:ind w:left="216"/>
      </w:pPr>
      <w:r>
        <w:rPr>
          <w:rFonts w:ascii="Consolas" w:hAnsi="Consolas"/>
          <w:color w:val="000000"/>
          <w:sz w:val="15"/>
        </w:rPr>
        <w:t xml:space="preserve">0178  </w:t>
      </w:r>
    </w:p>
    <w:p>
      <w:pPr>
        <w:spacing w:after="0"/>
        <w:ind w:left="216"/>
      </w:pPr>
      <w:r>
        <w:rPr>
          <w:rFonts w:ascii="Consolas" w:hAnsi="Consolas"/>
          <w:color w:val="000000"/>
          <w:sz w:val="15"/>
        </w:rPr>
        <w:t>0179              int msg_id = esp_mqtt_client_publish(mqtt_client, "dothi/sensor/tls13", payload, 0, 1, 0);</w:t>
      </w:r>
    </w:p>
    <w:p>
      <w:pPr>
        <w:spacing w:after="0"/>
        <w:ind w:left="216"/>
      </w:pPr>
      <w:r>
        <w:rPr>
          <w:rFonts w:ascii="Consolas" w:hAnsi="Consolas"/>
          <w:color w:val="000000"/>
          <w:sz w:val="15"/>
        </w:rPr>
        <w:t>0180              ESP_LOGI(TAG, "Sent Msg #%lu: %s (msg_id: %d, tls_ms: %lu, cpu_pct: %.3f)",</w:t>
      </w:r>
    </w:p>
    <w:p>
      <w:pPr>
        <w:spacing w:after="0"/>
        <w:ind w:left="216"/>
      </w:pPr>
      <w:r>
        <w:rPr>
          <w:rFonts w:ascii="Consolas" w:hAnsi="Consolas"/>
          <w:color w:val="000000"/>
          <w:sz w:val="15"/>
        </w:rPr>
        <w:t>0181                       msg_count, payload, msg_id, tls_handshake_ms, cpu_pct);</w:t>
      </w:r>
    </w:p>
    <w:p>
      <w:pPr>
        <w:spacing w:after="0"/>
        <w:ind w:left="216"/>
      </w:pPr>
      <w:r>
        <w:rPr>
          <w:rFonts w:ascii="Consolas" w:hAnsi="Consolas"/>
          <w:color w:val="000000"/>
          <w:sz w:val="15"/>
        </w:rPr>
        <w:t xml:space="preserve">0182  </w:t>
      </w:r>
    </w:p>
    <w:p>
      <w:pPr>
        <w:spacing w:after="0"/>
        <w:ind w:left="216"/>
      </w:pPr>
      <w:r>
        <w:rPr>
          <w:rFonts w:ascii="Consolas" w:hAnsi="Consolas"/>
          <w:color w:val="000000"/>
          <w:sz w:val="15"/>
        </w:rPr>
        <w:t>0183              msg_count++;</w:t>
      </w:r>
    </w:p>
    <w:p>
      <w:pPr>
        <w:spacing w:after="0"/>
        <w:ind w:left="216"/>
      </w:pPr>
      <w:r>
        <w:rPr>
          <w:rFonts w:ascii="Consolas" w:hAnsi="Consolas"/>
          <w:color w:val="000000"/>
          <w:sz w:val="15"/>
        </w:rPr>
        <w:t>0184          } else {</w:t>
      </w:r>
    </w:p>
    <w:p>
      <w:pPr>
        <w:spacing w:after="0"/>
        <w:ind w:left="216"/>
      </w:pPr>
      <w:r>
        <w:rPr>
          <w:rFonts w:ascii="Consolas" w:hAnsi="Consolas"/>
          <w:color w:val="000000"/>
          <w:sz w:val="15"/>
        </w:rPr>
        <w:t>0185              ESP_LOGI(TAG, "MQTT not connected. Waiting...");</w:t>
      </w:r>
    </w:p>
    <w:p>
      <w:pPr>
        <w:spacing w:after="0"/>
        <w:ind w:left="216"/>
      </w:pPr>
      <w:r>
        <w:rPr>
          <w:rFonts w:ascii="Consolas" w:hAnsi="Consolas"/>
          <w:color w:val="000000"/>
          <w:sz w:val="15"/>
        </w:rPr>
        <w:t>0186          }</w:t>
      </w:r>
    </w:p>
    <w:p>
      <w:pPr>
        <w:spacing w:after="0"/>
        <w:ind w:left="216"/>
      </w:pPr>
      <w:r>
        <w:rPr>
          <w:rFonts w:ascii="Consolas" w:hAnsi="Consolas"/>
          <w:color w:val="000000"/>
          <w:sz w:val="15"/>
        </w:rPr>
        <w:t xml:space="preserve">0187  </w:t>
      </w:r>
    </w:p>
    <w:p>
      <w:pPr>
        <w:spacing w:after="0"/>
        <w:ind w:left="216"/>
      </w:pPr>
      <w:r>
        <w:rPr>
          <w:rFonts w:ascii="Consolas" w:hAnsi="Consolas"/>
          <w:color w:val="000000"/>
          <w:sz w:val="15"/>
        </w:rPr>
        <w:t>0188          vTaskDelay(pdMS_TO_TICKS(10000));</w:t>
      </w:r>
    </w:p>
    <w:p>
      <w:pPr>
        <w:spacing w:after="0"/>
        <w:ind w:left="216"/>
      </w:pPr>
      <w:r>
        <w:rPr>
          <w:rFonts w:ascii="Consolas" w:hAnsi="Consolas"/>
          <w:color w:val="000000"/>
          <w:sz w:val="15"/>
        </w:rPr>
        <w:t>0189      }</w:t>
      </w:r>
    </w:p>
    <w:p>
      <w:pPr>
        <w:spacing w:after="0"/>
        <w:ind w:left="216"/>
      </w:pPr>
      <w:r>
        <w:rPr>
          <w:rFonts w:ascii="Consolas" w:hAnsi="Consolas"/>
          <w:color w:val="000000"/>
          <w:sz w:val="15"/>
        </w:rPr>
        <w:t>0190  }</w:t>
      </w:r>
    </w:p>
    <w:p>
      <w:r/>
    </w:p>
    <w:p>
      <w:pPr>
        <w:pStyle w:val="Heading2"/>
      </w:pPr>
      <w:r>
        <w:t>A.stage4_aesgcm_tls</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&lt;stdlib.h&gt;</w:t>
      </w:r>
    </w:p>
    <w:p>
      <w:pPr>
        <w:spacing w:after="0"/>
        <w:ind w:left="216"/>
      </w:pPr>
      <w:r>
        <w:rPr>
          <w:rFonts w:ascii="Consolas" w:hAnsi="Consolas"/>
          <w:color w:val="000000"/>
          <w:sz w:val="15"/>
        </w:rPr>
        <w:t>0004  #include "freertos/FreeRTOS.h"</w:t>
      </w:r>
    </w:p>
    <w:p>
      <w:pPr>
        <w:spacing w:after="0"/>
        <w:ind w:left="216"/>
      </w:pPr>
      <w:r>
        <w:rPr>
          <w:rFonts w:ascii="Consolas" w:hAnsi="Consolas"/>
          <w:color w:val="000000"/>
          <w:sz w:val="15"/>
        </w:rPr>
        <w:t>0005  #include "freertos/task.h"</w:t>
      </w:r>
    </w:p>
    <w:p>
      <w:pPr>
        <w:spacing w:after="0"/>
        <w:ind w:left="216"/>
      </w:pPr>
      <w:r>
        <w:rPr>
          <w:rFonts w:ascii="Consolas" w:hAnsi="Consolas"/>
          <w:color w:val="000000"/>
          <w:sz w:val="15"/>
        </w:rPr>
        <w:t>0006  #include "freertos/event_groups.h"</w:t>
      </w:r>
    </w:p>
    <w:p>
      <w:pPr>
        <w:spacing w:after="0"/>
        <w:ind w:left="216"/>
      </w:pPr>
      <w:r>
        <w:rPr>
          <w:rFonts w:ascii="Consolas" w:hAnsi="Consolas"/>
          <w:color w:val="000000"/>
          <w:sz w:val="15"/>
        </w:rPr>
        <w:t>0007  #include "esp_system.h"</w:t>
      </w:r>
    </w:p>
    <w:p>
      <w:pPr>
        <w:spacing w:after="0"/>
        <w:ind w:left="216"/>
      </w:pPr>
      <w:r>
        <w:rPr>
          <w:rFonts w:ascii="Consolas" w:hAnsi="Consolas"/>
          <w:color w:val="000000"/>
          <w:sz w:val="15"/>
        </w:rPr>
        <w:t>0008  #include "esp_wifi.h"</w:t>
      </w:r>
    </w:p>
    <w:p>
      <w:pPr>
        <w:spacing w:after="0"/>
        <w:ind w:left="216"/>
      </w:pPr>
      <w:r>
        <w:rPr>
          <w:rFonts w:ascii="Consolas" w:hAnsi="Consolas"/>
          <w:color w:val="000000"/>
          <w:sz w:val="15"/>
        </w:rPr>
        <w:t>0009  #include "esp_event.h"</w:t>
      </w:r>
    </w:p>
    <w:p>
      <w:pPr>
        <w:spacing w:after="0"/>
        <w:ind w:left="216"/>
      </w:pPr>
      <w:r>
        <w:rPr>
          <w:rFonts w:ascii="Consolas" w:hAnsi="Consolas"/>
          <w:color w:val="000000"/>
          <w:sz w:val="15"/>
        </w:rPr>
        <w:t>0010  #include "esp_log.h"</w:t>
      </w:r>
    </w:p>
    <w:p>
      <w:pPr>
        <w:spacing w:after="0"/>
        <w:ind w:left="216"/>
      </w:pPr>
      <w:r>
        <w:rPr>
          <w:rFonts w:ascii="Consolas" w:hAnsi="Consolas"/>
          <w:color w:val="000000"/>
          <w:sz w:val="15"/>
        </w:rPr>
        <w:t>0011  #include "esp_random.h"</w:t>
      </w:r>
    </w:p>
    <w:p>
      <w:pPr>
        <w:spacing w:after="0"/>
        <w:ind w:left="216"/>
      </w:pPr>
      <w:r>
        <w:rPr>
          <w:rFonts w:ascii="Consolas" w:hAnsi="Consolas"/>
          <w:color w:val="000000"/>
          <w:sz w:val="15"/>
        </w:rPr>
        <w:t>0012  #include "nvs_flash.h"</w:t>
      </w:r>
    </w:p>
    <w:p>
      <w:pPr>
        <w:spacing w:after="0"/>
        <w:ind w:left="216"/>
      </w:pPr>
      <w:r>
        <w:rPr>
          <w:rFonts w:ascii="Consolas" w:hAnsi="Consolas"/>
          <w:color w:val="000000"/>
          <w:sz w:val="15"/>
        </w:rPr>
        <w:t>0013  #include "esp_timer.h"</w:t>
      </w:r>
    </w:p>
    <w:p>
      <w:pPr>
        <w:spacing w:after="0"/>
        <w:ind w:left="216"/>
      </w:pPr>
      <w:r>
        <w:rPr>
          <w:rFonts w:ascii="Consolas" w:hAnsi="Consolas"/>
          <w:color w:val="000000"/>
          <w:sz w:val="15"/>
        </w:rPr>
        <w:t>0014  #include "mqtt_client.h"</w:t>
      </w:r>
    </w:p>
    <w:p>
      <w:pPr>
        <w:spacing w:after="0"/>
        <w:ind w:left="216"/>
      </w:pPr>
      <w:r>
        <w:rPr>
          <w:rFonts w:ascii="Consolas" w:hAnsi="Consolas"/>
          <w:color w:val="000000"/>
          <w:sz w:val="15"/>
        </w:rPr>
        <w:t>0015  #include "mbedtls/gcm.h"</w:t>
      </w:r>
    </w:p>
    <w:p>
      <w:pPr>
        <w:spacing w:after="0"/>
        <w:ind w:left="216"/>
      </w:pPr>
      <w:r>
        <w:rPr>
          <w:rFonts w:ascii="Consolas" w:hAnsi="Consolas"/>
          <w:color w:val="000000"/>
          <w:sz w:val="15"/>
        </w:rPr>
        <w:t>0016  #include "mbedtls/base64.h"</w:t>
      </w:r>
    </w:p>
    <w:p>
      <w:pPr>
        <w:spacing w:after="0"/>
        <w:ind w:left="216"/>
      </w:pPr>
      <w:r>
        <w:rPr>
          <w:rFonts w:ascii="Consolas" w:hAnsi="Consolas"/>
          <w:color w:val="000000"/>
          <w:sz w:val="15"/>
        </w:rPr>
        <w:t>0017  #include "dht.h"</w:t>
      </w:r>
    </w:p>
    <w:p>
      <w:pPr>
        <w:spacing w:after="0"/>
        <w:ind w:left="216"/>
      </w:pPr>
      <w:r>
        <w:rPr>
          <w:rFonts w:ascii="Consolas" w:hAnsi="Consolas"/>
          <w:color w:val="000000"/>
          <w:sz w:val="15"/>
        </w:rPr>
        <w:t xml:space="preserve">0018  </w:t>
      </w:r>
    </w:p>
    <w:p>
      <w:pPr>
        <w:spacing w:after="0"/>
        <w:ind w:left="216"/>
      </w:pPr>
      <w:r>
        <w:rPr>
          <w:rFonts w:ascii="Consolas" w:hAnsi="Consolas"/>
          <w:color w:val="000000"/>
          <w:sz w:val="15"/>
        </w:rPr>
        <w:t>0019  #define WIFI_CONNECTED_BIT BIT0</w:t>
      </w:r>
    </w:p>
    <w:p>
      <w:pPr>
        <w:spacing w:after="0"/>
        <w:ind w:left="216"/>
      </w:pPr>
      <w:r>
        <w:rPr>
          <w:rFonts w:ascii="Consolas" w:hAnsi="Consolas"/>
          <w:color w:val="000000"/>
          <w:sz w:val="15"/>
        </w:rPr>
        <w:t>0020  #define WIFI_FAIL_BIT      BIT1</w:t>
      </w:r>
    </w:p>
    <w:p>
      <w:pPr>
        <w:spacing w:after="0"/>
        <w:ind w:left="216"/>
      </w:pPr>
      <w:r>
        <w:rPr>
          <w:rFonts w:ascii="Consolas" w:hAnsi="Consolas"/>
          <w:color w:val="000000"/>
          <w:sz w:val="15"/>
        </w:rPr>
        <w:t xml:space="preserve">0021  </w:t>
      </w:r>
    </w:p>
    <w:p>
      <w:pPr>
        <w:spacing w:after="0"/>
        <w:ind w:left="216"/>
      </w:pPr>
      <w:r>
        <w:rPr>
          <w:rFonts w:ascii="Consolas" w:hAnsi="Consolas"/>
          <w:color w:val="000000"/>
          <w:sz w:val="15"/>
        </w:rPr>
        <w:t>0022  #define NONCE_LEN 12</w:t>
      </w:r>
    </w:p>
    <w:p>
      <w:pPr>
        <w:spacing w:after="0"/>
        <w:ind w:left="216"/>
      </w:pPr>
      <w:r>
        <w:rPr>
          <w:rFonts w:ascii="Consolas" w:hAnsi="Consolas"/>
          <w:color w:val="000000"/>
          <w:sz w:val="15"/>
        </w:rPr>
        <w:t>0023  #define TAG_LEN   16</w:t>
      </w:r>
    </w:p>
    <w:p>
      <w:pPr>
        <w:spacing w:after="0"/>
        <w:ind w:left="216"/>
      </w:pPr>
      <w:r>
        <w:rPr>
          <w:rFonts w:ascii="Consolas" w:hAnsi="Consolas"/>
          <w:color w:val="000000"/>
          <w:sz w:val="15"/>
        </w:rPr>
        <w:t>0024  #define MAX_PLAIN_LEN 160</w:t>
      </w:r>
    </w:p>
    <w:p>
      <w:pPr>
        <w:spacing w:after="0"/>
        <w:ind w:left="216"/>
      </w:pPr>
      <w:r>
        <w:rPr>
          <w:rFonts w:ascii="Consolas" w:hAnsi="Consolas"/>
          <w:color w:val="000000"/>
          <w:sz w:val="15"/>
        </w:rPr>
        <w:t xml:space="preserve">0025  </w:t>
      </w:r>
    </w:p>
    <w:p>
      <w:pPr>
        <w:spacing w:after="0"/>
        <w:ind w:left="216"/>
      </w:pPr>
      <w:r>
        <w:rPr>
          <w:rFonts w:ascii="Consolas" w:hAnsi="Consolas"/>
          <w:color w:val="000000"/>
          <w:sz w:val="15"/>
        </w:rPr>
        <w:t>0026  static const char *TAG = "STAGE4_AESGCM_TLS";</w:t>
      </w:r>
    </w:p>
    <w:p>
      <w:pPr>
        <w:spacing w:after="0"/>
        <w:ind w:left="216"/>
      </w:pPr>
      <w:r>
        <w:rPr>
          <w:rFonts w:ascii="Consolas" w:hAnsi="Consolas"/>
          <w:color w:val="000000"/>
          <w:sz w:val="15"/>
        </w:rPr>
        <w:t>0027  static EventGroupHandle_t s_wifi_event_group;</w:t>
      </w:r>
    </w:p>
    <w:p>
      <w:pPr>
        <w:spacing w:after="0"/>
        <w:ind w:left="216"/>
      </w:pPr>
      <w:r>
        <w:rPr>
          <w:rFonts w:ascii="Consolas" w:hAnsi="Consolas"/>
          <w:color w:val="000000"/>
          <w:sz w:val="15"/>
        </w:rPr>
        <w:t>0028  static esp_mqtt_client_handle_t mqtt_client = NULL;</w:t>
      </w:r>
    </w:p>
    <w:p>
      <w:pPr>
        <w:spacing w:after="0"/>
        <w:ind w:left="216"/>
      </w:pPr>
      <w:r>
        <w:rPr>
          <w:rFonts w:ascii="Consolas" w:hAnsi="Consolas"/>
          <w:color w:val="000000"/>
          <w:sz w:val="15"/>
        </w:rPr>
        <w:t>0029  static bool mqtt_connected = false;</w:t>
      </w:r>
    </w:p>
    <w:p>
      <w:pPr>
        <w:spacing w:after="0"/>
        <w:ind w:left="216"/>
      </w:pPr>
      <w:r>
        <w:rPr>
          <w:rFonts w:ascii="Consolas" w:hAnsi="Consolas"/>
          <w:color w:val="000000"/>
          <w:sz w:val="15"/>
        </w:rPr>
        <w:t>0030  static int s_retry_num = 0;</w:t>
      </w:r>
    </w:p>
    <w:p>
      <w:pPr>
        <w:spacing w:after="0"/>
        <w:ind w:left="216"/>
      </w:pPr>
      <w:r>
        <w:rPr>
          <w:rFonts w:ascii="Consolas" w:hAnsi="Consolas"/>
          <w:color w:val="000000"/>
          <w:sz w:val="15"/>
        </w:rPr>
        <w:t xml:space="preserve">0031  </w:t>
      </w:r>
    </w:p>
    <w:p>
      <w:pPr>
        <w:spacing w:after="0"/>
        <w:ind w:left="216"/>
      </w:pPr>
      <w:r>
        <w:rPr>
          <w:rFonts w:ascii="Consolas" w:hAnsi="Consolas"/>
          <w:color w:val="000000"/>
          <w:sz w:val="15"/>
        </w:rPr>
        <w:t>0032  static int64_t connect_start_us = 0;</w:t>
      </w:r>
    </w:p>
    <w:p>
      <w:pPr>
        <w:spacing w:after="0"/>
        <w:ind w:left="216"/>
      </w:pPr>
      <w:r>
        <w:rPr>
          <w:rFonts w:ascii="Consolas" w:hAnsi="Consolas"/>
          <w:color w:val="000000"/>
          <w:sz w:val="15"/>
        </w:rPr>
        <w:t>0033  static uint32_t tls_handshake_ms = 0;</w:t>
      </w:r>
    </w:p>
    <w:p>
      <w:pPr>
        <w:spacing w:after="0"/>
        <w:ind w:left="216"/>
      </w:pPr>
      <w:r>
        <w:rPr>
          <w:rFonts w:ascii="Consolas" w:hAnsi="Consolas"/>
          <w:color w:val="000000"/>
          <w:sz w:val="15"/>
        </w:rPr>
        <w:t xml:space="preserve">0034  </w:t>
      </w:r>
    </w:p>
    <w:p>
      <w:pPr>
        <w:spacing w:after="0"/>
        <w:ind w:left="216"/>
      </w:pPr>
      <w:r>
        <w:rPr>
          <w:rFonts w:ascii="Consolas" w:hAnsi="Consolas"/>
          <w:color w:val="000000"/>
          <w:sz w:val="15"/>
        </w:rPr>
        <w:t>0035  // AES-256 Key (32 bytes)</w:t>
      </w:r>
    </w:p>
    <w:p>
      <w:pPr>
        <w:spacing w:after="0"/>
        <w:ind w:left="216"/>
      </w:pPr>
      <w:r>
        <w:rPr>
          <w:rFonts w:ascii="Consolas" w:hAnsi="Consolas"/>
          <w:color w:val="000000"/>
          <w:sz w:val="15"/>
        </w:rPr>
        <w:t>0036  static const unsigned char aes_key[32] = {  /* key material redacted in report */</w:t>
      </w:r>
    </w:p>
    <w:p>
      <w:pPr>
        <w:spacing w:after="0"/>
        <w:ind w:left="216"/>
      </w:pPr>
      <w:r>
        <w:rPr>
          <w:rFonts w:ascii="Consolas" w:hAnsi="Consolas"/>
          <w:color w:val="000000"/>
          <w:sz w:val="15"/>
        </w:rPr>
        <w:t>0037      /* AES-256 key bytes redacted in report */</w:t>
      </w:r>
    </w:p>
    <w:p>
      <w:pPr>
        <w:spacing w:after="0"/>
        <w:ind w:left="216"/>
      </w:pPr>
      <w:r>
        <w:rPr>
          <w:rFonts w:ascii="Consolas" w:hAnsi="Consolas"/>
          <w:color w:val="000000"/>
          <w:sz w:val="15"/>
        </w:rPr>
        <w:t>0038      0x08, 0x09, 0x0A, 0x0B, 0x0C, 0x0D, 0x0E, 0x0F,</w:t>
      </w:r>
    </w:p>
    <w:p>
      <w:pPr>
        <w:spacing w:after="0"/>
        <w:ind w:left="216"/>
      </w:pPr>
      <w:r>
        <w:rPr>
          <w:rFonts w:ascii="Consolas" w:hAnsi="Consolas"/>
          <w:color w:val="000000"/>
          <w:sz w:val="15"/>
        </w:rPr>
        <w:t>0039      0x10, 0x11, 0x12, 0x13, 0x14, 0x15, 0x16, 0x17,</w:t>
      </w:r>
    </w:p>
    <w:p>
      <w:pPr>
        <w:spacing w:after="0"/>
        <w:ind w:left="216"/>
      </w:pPr>
      <w:r>
        <w:rPr>
          <w:rFonts w:ascii="Consolas" w:hAnsi="Consolas"/>
          <w:color w:val="000000"/>
          <w:sz w:val="15"/>
        </w:rPr>
        <w:t>0040      0x18, 0x19, 0x1A, 0x1B, 0x1C, 0x1D, 0x1E, 0x1F</w:t>
      </w:r>
    </w:p>
    <w:p>
      <w:pPr>
        <w:spacing w:after="0"/>
        <w:ind w:left="216"/>
      </w:pPr>
      <w:r>
        <w:rPr>
          <w:rFonts w:ascii="Consolas" w:hAnsi="Consolas"/>
          <w:color w:val="000000"/>
          <w:sz w:val="15"/>
        </w:rPr>
        <w:t>0041  };</w:t>
      </w:r>
    </w:p>
    <w:p>
      <w:pPr>
        <w:spacing w:after="0"/>
        <w:ind w:left="216"/>
      </w:pPr>
      <w:r>
        <w:rPr>
          <w:rFonts w:ascii="Consolas" w:hAnsi="Consolas"/>
          <w:color w:val="000000"/>
          <w:sz w:val="15"/>
        </w:rPr>
        <w:t xml:space="preserve">0042  </w:t>
      </w:r>
    </w:p>
    <w:p>
      <w:pPr>
        <w:spacing w:after="0"/>
        <w:ind w:left="216"/>
      </w:pPr>
      <w:r>
        <w:rPr>
          <w:rFonts w:ascii="Consolas" w:hAnsi="Consolas"/>
          <w:color w:val="000000"/>
          <w:sz w:val="15"/>
        </w:rPr>
        <w:t>0043  // Embedded Certificate</w:t>
      </w:r>
    </w:p>
    <w:p>
      <w:pPr>
        <w:spacing w:after="0"/>
        <w:ind w:left="216"/>
      </w:pPr>
      <w:r>
        <w:rPr>
          <w:rFonts w:ascii="Consolas" w:hAnsi="Consolas"/>
          <w:color w:val="000000"/>
          <w:sz w:val="15"/>
        </w:rPr>
        <w:t>0044  extern const uint8_t ca_cert_pem_start[] asm("_binary_ca_cert_pem_start");</w:t>
      </w:r>
    </w:p>
    <w:p>
      <w:pPr>
        <w:spacing w:after="0"/>
        <w:ind w:left="216"/>
      </w:pPr>
      <w:r>
        <w:rPr>
          <w:rFonts w:ascii="Consolas" w:hAnsi="Consolas"/>
          <w:color w:val="000000"/>
          <w:sz w:val="15"/>
        </w:rPr>
        <w:t xml:space="preserve">0045  </w:t>
      </w:r>
    </w:p>
    <w:p>
      <w:pPr>
        <w:spacing w:after="0"/>
        <w:ind w:left="216"/>
      </w:pPr>
      <w:r>
        <w:rPr>
          <w:rFonts w:ascii="Consolas" w:hAnsi="Consolas"/>
          <w:color w:val="000000"/>
          <w:sz w:val="15"/>
        </w:rPr>
        <w:t>0046  static void wifi_event_handler(void* arg, esp_event_base_t event_base,</w:t>
      </w:r>
    </w:p>
    <w:p>
      <w:pPr>
        <w:spacing w:after="0"/>
        <w:ind w:left="216"/>
      </w:pPr>
      <w:r>
        <w:rPr>
          <w:rFonts w:ascii="Consolas" w:hAnsi="Consolas"/>
          <w:color w:val="000000"/>
          <w:sz w:val="15"/>
        </w:rPr>
        <w:t>0047                                 int32_t event_id, void* event_data)</w:t>
      </w:r>
    </w:p>
    <w:p>
      <w:pPr>
        <w:spacing w:after="0"/>
        <w:ind w:left="216"/>
      </w:pPr>
      <w:r>
        <w:rPr>
          <w:rFonts w:ascii="Consolas" w:hAnsi="Consolas"/>
          <w:color w:val="000000"/>
          <w:sz w:val="15"/>
        </w:rPr>
        <w:t>0048  {</w:t>
      </w:r>
    </w:p>
    <w:p>
      <w:pPr>
        <w:spacing w:after="0"/>
        <w:ind w:left="216"/>
      </w:pPr>
      <w:r>
        <w:rPr>
          <w:rFonts w:ascii="Consolas" w:hAnsi="Consolas"/>
          <w:color w:val="000000"/>
          <w:sz w:val="15"/>
        </w:rPr>
        <w:t>0049      if (event_base == WIFI_EVENT &amp;&amp; event_id == WIFI_EVENT_STA_START) {</w:t>
      </w:r>
    </w:p>
    <w:p>
      <w:pPr>
        <w:spacing w:after="0"/>
        <w:ind w:left="216"/>
      </w:pPr>
      <w:r>
        <w:rPr>
          <w:rFonts w:ascii="Consolas" w:hAnsi="Consolas"/>
          <w:color w:val="000000"/>
          <w:sz w:val="15"/>
        </w:rPr>
        <w:t>0050          esp_wifi_connect();</w:t>
      </w:r>
    </w:p>
    <w:p>
      <w:pPr>
        <w:spacing w:after="0"/>
        <w:ind w:left="216"/>
      </w:pPr>
      <w:r>
        <w:rPr>
          <w:rFonts w:ascii="Consolas" w:hAnsi="Consolas"/>
          <w:color w:val="000000"/>
          <w:sz w:val="15"/>
        </w:rPr>
        <w:t>0051      } else if (event_base == WIFI_EVENT &amp;&amp; event_id == WIFI_EVENT_STA_DISCONNECTED) {</w:t>
      </w:r>
    </w:p>
    <w:p>
      <w:pPr>
        <w:spacing w:after="0"/>
        <w:ind w:left="216"/>
      </w:pPr>
      <w:r>
        <w:rPr>
          <w:rFonts w:ascii="Consolas" w:hAnsi="Consolas"/>
          <w:color w:val="000000"/>
          <w:sz w:val="15"/>
        </w:rPr>
        <w:t>0052          mqtt_connected = false;</w:t>
      </w:r>
    </w:p>
    <w:p>
      <w:pPr>
        <w:spacing w:after="0"/>
        <w:ind w:left="216"/>
      </w:pPr>
      <w:r>
        <w:rPr>
          <w:rFonts w:ascii="Consolas" w:hAnsi="Consolas"/>
          <w:color w:val="000000"/>
          <w:sz w:val="15"/>
        </w:rPr>
        <w:t>0053          if (s_retry_num &lt; 20) {</w:t>
      </w:r>
    </w:p>
    <w:p>
      <w:pPr>
        <w:spacing w:after="0"/>
        <w:ind w:left="216"/>
      </w:pPr>
      <w:r>
        <w:rPr>
          <w:rFonts w:ascii="Consolas" w:hAnsi="Consolas"/>
          <w:color w:val="000000"/>
          <w:sz w:val="15"/>
        </w:rPr>
        <w:t>0054              esp_wifi_connect();</w:t>
      </w:r>
    </w:p>
    <w:p>
      <w:pPr>
        <w:spacing w:after="0"/>
        <w:ind w:left="216"/>
      </w:pPr>
      <w:r>
        <w:rPr>
          <w:rFonts w:ascii="Consolas" w:hAnsi="Consolas"/>
          <w:color w:val="000000"/>
          <w:sz w:val="15"/>
        </w:rPr>
        <w:t>0055              s_retry_num++;</w:t>
      </w:r>
    </w:p>
    <w:p>
      <w:pPr>
        <w:spacing w:after="0"/>
        <w:ind w:left="216"/>
      </w:pPr>
      <w:r>
        <w:rPr>
          <w:rFonts w:ascii="Consolas" w:hAnsi="Consolas"/>
          <w:color w:val="000000"/>
          <w:sz w:val="15"/>
        </w:rPr>
        <w:t>0056              ESP_LOGI(TAG, "Retrying WiFi connection...");</w:t>
      </w:r>
    </w:p>
    <w:p>
      <w:pPr>
        <w:spacing w:after="0"/>
        <w:ind w:left="216"/>
      </w:pPr>
      <w:r>
        <w:rPr>
          <w:rFonts w:ascii="Consolas" w:hAnsi="Consolas"/>
          <w:color w:val="000000"/>
          <w:sz w:val="15"/>
        </w:rPr>
        <w:t>0057          } else {</w:t>
      </w:r>
    </w:p>
    <w:p>
      <w:pPr>
        <w:spacing w:after="0"/>
        <w:ind w:left="216"/>
      </w:pPr>
      <w:r>
        <w:rPr>
          <w:rFonts w:ascii="Consolas" w:hAnsi="Consolas"/>
          <w:color w:val="000000"/>
          <w:sz w:val="15"/>
        </w:rPr>
        <w:t>0058              xEventGroupSetBits(s_wifi_event_group, WIFI_FAIL_BIT);</w:t>
      </w:r>
    </w:p>
    <w:p>
      <w:pPr>
        <w:spacing w:after="0"/>
        <w:ind w:left="216"/>
      </w:pPr>
      <w:r>
        <w:rPr>
          <w:rFonts w:ascii="Consolas" w:hAnsi="Consolas"/>
          <w:color w:val="000000"/>
          <w:sz w:val="15"/>
        </w:rPr>
        <w:t>0059          }</w:t>
      </w:r>
    </w:p>
    <w:p>
      <w:pPr>
        <w:spacing w:after="0"/>
        <w:ind w:left="216"/>
      </w:pPr>
      <w:r>
        <w:rPr>
          <w:rFonts w:ascii="Consolas" w:hAnsi="Consolas"/>
          <w:color w:val="000000"/>
          <w:sz w:val="15"/>
        </w:rPr>
        <w:t>0060      } else if (event_base == IP_EVENT &amp;&amp; event_id == IP_EVENT_STA_GOT_IP) {</w:t>
      </w:r>
    </w:p>
    <w:p>
      <w:pPr>
        <w:spacing w:after="0"/>
        <w:ind w:left="216"/>
      </w:pPr>
      <w:r>
        <w:rPr>
          <w:rFonts w:ascii="Consolas" w:hAnsi="Consolas"/>
          <w:color w:val="000000"/>
          <w:sz w:val="15"/>
        </w:rPr>
        <w:t>0061          s_retry_num = 0;</w:t>
      </w:r>
    </w:p>
    <w:p>
      <w:pPr>
        <w:spacing w:after="0"/>
        <w:ind w:left="216"/>
      </w:pPr>
      <w:r>
        <w:rPr>
          <w:rFonts w:ascii="Consolas" w:hAnsi="Consolas"/>
          <w:color w:val="000000"/>
          <w:sz w:val="15"/>
        </w:rPr>
        <w:t>0062          xEventGroupSetBits(s_wifi_event_group, WIFI_CONNECTED_BIT);</w:t>
      </w:r>
    </w:p>
    <w:p>
      <w:pPr>
        <w:spacing w:after="0"/>
        <w:ind w:left="216"/>
      </w:pPr>
      <w:r>
        <w:rPr>
          <w:rFonts w:ascii="Consolas" w:hAnsi="Consolas"/>
          <w:color w:val="000000"/>
          <w:sz w:val="15"/>
        </w:rPr>
        <w:t>0063      }</w:t>
      </w:r>
    </w:p>
    <w:p>
      <w:pPr>
        <w:spacing w:after="0"/>
        <w:ind w:left="216"/>
      </w:pPr>
      <w:r>
        <w:rPr>
          <w:rFonts w:ascii="Consolas" w:hAnsi="Consolas"/>
          <w:color w:val="000000"/>
          <w:sz w:val="15"/>
        </w:rPr>
        <w:t>0064  }</w:t>
      </w:r>
    </w:p>
    <w:p>
      <w:pPr>
        <w:spacing w:after="0"/>
        <w:ind w:left="216"/>
      </w:pPr>
      <w:r>
        <w:rPr>
          <w:rFonts w:ascii="Consolas" w:hAnsi="Consolas"/>
          <w:color w:val="000000"/>
          <w:sz w:val="15"/>
        </w:rPr>
        <w:t xml:space="preserve">0065  </w:t>
      </w:r>
    </w:p>
    <w:p>
      <w:pPr>
        <w:spacing w:after="0"/>
        <w:ind w:left="216"/>
      </w:pPr>
      <w:r>
        <w:rPr>
          <w:rFonts w:ascii="Consolas" w:hAnsi="Consolas"/>
          <w:color w:val="000000"/>
          <w:sz w:val="15"/>
        </w:rPr>
        <w:t>0066  static void wifi_init(void)</w:t>
      </w:r>
    </w:p>
    <w:p>
      <w:pPr>
        <w:spacing w:after="0"/>
        <w:ind w:left="216"/>
      </w:pPr>
      <w:r>
        <w:rPr>
          <w:rFonts w:ascii="Consolas" w:hAnsi="Consolas"/>
          <w:color w:val="000000"/>
          <w:sz w:val="15"/>
        </w:rPr>
        <w:t>0067  {</w:t>
      </w:r>
    </w:p>
    <w:p>
      <w:pPr>
        <w:spacing w:after="0"/>
        <w:ind w:left="216"/>
      </w:pPr>
      <w:r>
        <w:rPr>
          <w:rFonts w:ascii="Consolas" w:hAnsi="Consolas"/>
          <w:color w:val="000000"/>
          <w:sz w:val="15"/>
        </w:rPr>
        <w:t>0068      s_wifi_event_group = xEventGroupCreate();</w:t>
      </w:r>
    </w:p>
    <w:p>
      <w:pPr>
        <w:spacing w:after="0"/>
        <w:ind w:left="216"/>
      </w:pPr>
      <w:r>
        <w:rPr>
          <w:rFonts w:ascii="Consolas" w:hAnsi="Consolas"/>
          <w:color w:val="000000"/>
          <w:sz w:val="15"/>
        </w:rPr>
        <w:t xml:space="preserve">0069  </w:t>
      </w:r>
    </w:p>
    <w:p>
      <w:pPr>
        <w:spacing w:after="0"/>
        <w:ind w:left="216"/>
      </w:pPr>
      <w:r>
        <w:rPr>
          <w:rFonts w:ascii="Consolas" w:hAnsi="Consolas"/>
          <w:color w:val="000000"/>
          <w:sz w:val="15"/>
        </w:rPr>
        <w:t>0070      ESP_ERROR_CHECK(esp_netif_init());</w:t>
      </w:r>
    </w:p>
    <w:p>
      <w:pPr>
        <w:spacing w:after="0"/>
        <w:ind w:left="216"/>
      </w:pPr>
      <w:r>
        <w:rPr>
          <w:rFonts w:ascii="Consolas" w:hAnsi="Consolas"/>
          <w:color w:val="000000"/>
          <w:sz w:val="15"/>
        </w:rPr>
        <w:t>0071      ESP_ERROR_CHECK(esp_event_loop_create_default());</w:t>
      </w:r>
    </w:p>
    <w:p>
      <w:pPr>
        <w:spacing w:after="0"/>
        <w:ind w:left="216"/>
      </w:pPr>
      <w:r>
        <w:rPr>
          <w:rFonts w:ascii="Consolas" w:hAnsi="Consolas"/>
          <w:color w:val="000000"/>
          <w:sz w:val="15"/>
        </w:rPr>
        <w:t>0072      esp_netif_create_default_wifi_sta();</w:t>
      </w:r>
    </w:p>
    <w:p>
      <w:pPr>
        <w:spacing w:after="0"/>
        <w:ind w:left="216"/>
      </w:pPr>
      <w:r>
        <w:rPr>
          <w:rFonts w:ascii="Consolas" w:hAnsi="Consolas"/>
          <w:color w:val="000000"/>
          <w:sz w:val="15"/>
        </w:rPr>
        <w:t xml:space="preserve">0073  </w:t>
      </w:r>
    </w:p>
    <w:p>
      <w:pPr>
        <w:spacing w:after="0"/>
        <w:ind w:left="216"/>
      </w:pPr>
      <w:r>
        <w:rPr>
          <w:rFonts w:ascii="Consolas" w:hAnsi="Consolas"/>
          <w:color w:val="000000"/>
          <w:sz w:val="15"/>
        </w:rPr>
        <w:t>0074      wifi_init_config_t cfg = WIFI_INIT_CONFIG_DEFAULT();</w:t>
      </w:r>
    </w:p>
    <w:p>
      <w:pPr>
        <w:spacing w:after="0"/>
        <w:ind w:left="216"/>
      </w:pPr>
      <w:r>
        <w:rPr>
          <w:rFonts w:ascii="Consolas" w:hAnsi="Consolas"/>
          <w:color w:val="000000"/>
          <w:sz w:val="15"/>
        </w:rPr>
        <w:t>0075      ESP_ERROR_CHECK(esp_wifi_init(&amp;cfg));</w:t>
      </w:r>
    </w:p>
    <w:p>
      <w:pPr>
        <w:spacing w:after="0"/>
        <w:ind w:left="216"/>
      </w:pPr>
      <w:r>
        <w:rPr>
          <w:rFonts w:ascii="Consolas" w:hAnsi="Consolas"/>
          <w:color w:val="000000"/>
          <w:sz w:val="15"/>
        </w:rPr>
        <w:t xml:space="preserve">0076  </w:t>
      </w:r>
    </w:p>
    <w:p>
      <w:pPr>
        <w:spacing w:after="0"/>
        <w:ind w:left="216"/>
      </w:pPr>
      <w:r>
        <w:rPr>
          <w:rFonts w:ascii="Consolas" w:hAnsi="Consolas"/>
          <w:color w:val="000000"/>
          <w:sz w:val="15"/>
        </w:rPr>
        <w:t>0077      ESP_ERROR_CHECK(esp_event_handler_instance_register(WIFI_EVENT,</w:t>
      </w:r>
    </w:p>
    <w:p>
      <w:pPr>
        <w:spacing w:after="0"/>
        <w:ind w:left="216"/>
      </w:pPr>
      <w:r>
        <w:rPr>
          <w:rFonts w:ascii="Consolas" w:hAnsi="Consolas"/>
          <w:color w:val="000000"/>
          <w:sz w:val="15"/>
        </w:rPr>
        <w:t>0078                                                          ESP_EVENT_ANY_ID,</w:t>
      </w:r>
    </w:p>
    <w:p>
      <w:pPr>
        <w:spacing w:after="0"/>
        <w:ind w:left="216"/>
      </w:pPr>
      <w:r>
        <w:rPr>
          <w:rFonts w:ascii="Consolas" w:hAnsi="Consolas"/>
          <w:color w:val="000000"/>
          <w:sz w:val="15"/>
        </w:rPr>
        <w:t>0079                                                          &amp;wifi_event_handler,</w:t>
      </w:r>
    </w:p>
    <w:p>
      <w:pPr>
        <w:spacing w:after="0"/>
        <w:ind w:left="216"/>
      </w:pPr>
      <w:r>
        <w:rPr>
          <w:rFonts w:ascii="Consolas" w:hAnsi="Consolas"/>
          <w:color w:val="000000"/>
          <w:sz w:val="15"/>
        </w:rPr>
        <w:t>0080                                                          NULL,</w:t>
      </w:r>
    </w:p>
    <w:p>
      <w:pPr>
        <w:spacing w:after="0"/>
        <w:ind w:left="216"/>
      </w:pPr>
      <w:r>
        <w:rPr>
          <w:rFonts w:ascii="Consolas" w:hAnsi="Consolas"/>
          <w:color w:val="000000"/>
          <w:sz w:val="15"/>
        </w:rPr>
        <w:t>0081                                                          NULL));</w:t>
      </w:r>
    </w:p>
    <w:p>
      <w:pPr>
        <w:spacing w:after="0"/>
        <w:ind w:left="216"/>
      </w:pPr>
      <w:r>
        <w:rPr>
          <w:rFonts w:ascii="Consolas" w:hAnsi="Consolas"/>
          <w:color w:val="000000"/>
          <w:sz w:val="15"/>
        </w:rPr>
        <w:t>0082      ESP_ERROR_CHECK(esp_event_handler_instance_register(IP_EVENT,</w:t>
      </w:r>
    </w:p>
    <w:p>
      <w:pPr>
        <w:spacing w:after="0"/>
        <w:ind w:left="216"/>
      </w:pPr>
      <w:r>
        <w:rPr>
          <w:rFonts w:ascii="Consolas" w:hAnsi="Consolas"/>
          <w:color w:val="000000"/>
          <w:sz w:val="15"/>
        </w:rPr>
        <w:t>0083                                                          IP_EVENT_STA_GOT_IP,</w:t>
      </w:r>
    </w:p>
    <w:p>
      <w:pPr>
        <w:spacing w:after="0"/>
        <w:ind w:left="216"/>
      </w:pPr>
      <w:r>
        <w:rPr>
          <w:rFonts w:ascii="Consolas" w:hAnsi="Consolas"/>
          <w:color w:val="000000"/>
          <w:sz w:val="15"/>
        </w:rPr>
        <w:t>0084                                                          &amp;wifi_event_handler,</w:t>
      </w:r>
    </w:p>
    <w:p>
      <w:pPr>
        <w:spacing w:after="0"/>
        <w:ind w:left="216"/>
      </w:pPr>
      <w:r>
        <w:rPr>
          <w:rFonts w:ascii="Consolas" w:hAnsi="Consolas"/>
          <w:color w:val="000000"/>
          <w:sz w:val="15"/>
        </w:rPr>
        <w:t>0085                                                          NULL,</w:t>
      </w:r>
    </w:p>
    <w:p>
      <w:pPr>
        <w:spacing w:after="0"/>
        <w:ind w:left="216"/>
      </w:pPr>
      <w:r>
        <w:rPr>
          <w:rFonts w:ascii="Consolas" w:hAnsi="Consolas"/>
          <w:color w:val="000000"/>
          <w:sz w:val="15"/>
        </w:rPr>
        <w:t>0086                                                          NULL));</w:t>
      </w:r>
    </w:p>
    <w:p>
      <w:pPr>
        <w:spacing w:after="0"/>
        <w:ind w:left="216"/>
      </w:pPr>
      <w:r>
        <w:rPr>
          <w:rFonts w:ascii="Consolas" w:hAnsi="Consolas"/>
          <w:color w:val="000000"/>
          <w:sz w:val="15"/>
        </w:rPr>
        <w:t xml:space="preserve">0087  </w:t>
      </w:r>
    </w:p>
    <w:p>
      <w:pPr>
        <w:spacing w:after="0"/>
        <w:ind w:left="216"/>
      </w:pPr>
      <w:r>
        <w:rPr>
          <w:rFonts w:ascii="Consolas" w:hAnsi="Consolas"/>
          <w:color w:val="000000"/>
          <w:sz w:val="15"/>
        </w:rPr>
        <w:t>0088      wifi_config_t wifi_config = {</w:t>
      </w:r>
    </w:p>
    <w:p>
      <w:pPr>
        <w:spacing w:after="0"/>
        <w:ind w:left="216"/>
      </w:pPr>
      <w:r>
        <w:rPr>
          <w:rFonts w:ascii="Consolas" w:hAnsi="Consolas"/>
          <w:color w:val="000000"/>
          <w:sz w:val="15"/>
        </w:rPr>
        <w:t>0089          .sta = {</w:t>
      </w:r>
    </w:p>
    <w:p>
      <w:pPr>
        <w:spacing w:after="0"/>
        <w:ind w:left="216"/>
      </w:pPr>
      <w:r>
        <w:rPr>
          <w:rFonts w:ascii="Consolas" w:hAnsi="Consolas"/>
          <w:color w:val="000000"/>
          <w:sz w:val="15"/>
        </w:rPr>
        <w:t>0090              .ssid = "[REDACTED]",</w:t>
      </w:r>
    </w:p>
    <w:p>
      <w:pPr>
        <w:spacing w:after="0"/>
        <w:ind w:left="216"/>
      </w:pPr>
      <w:r>
        <w:rPr>
          <w:rFonts w:ascii="Consolas" w:hAnsi="Consolas"/>
          <w:color w:val="000000"/>
          <w:sz w:val="15"/>
        </w:rPr>
        <w:t>0091              .password = "[REDACTED]",</w:t>
      </w:r>
    </w:p>
    <w:p>
      <w:pPr>
        <w:spacing w:after="0"/>
        <w:ind w:left="216"/>
      </w:pPr>
      <w:r>
        <w:rPr>
          <w:rFonts w:ascii="Consolas" w:hAnsi="Consolas"/>
          <w:color w:val="000000"/>
          <w:sz w:val="15"/>
        </w:rPr>
        <w:t>0092              .threshold.authmode = WIFI_AUTH_WPA2_PSK,</w:t>
      </w:r>
    </w:p>
    <w:p>
      <w:pPr>
        <w:spacing w:after="0"/>
        <w:ind w:left="216"/>
      </w:pPr>
      <w:r>
        <w:rPr>
          <w:rFonts w:ascii="Consolas" w:hAnsi="Consolas"/>
          <w:color w:val="000000"/>
          <w:sz w:val="15"/>
        </w:rPr>
        <w:t>0093          },</w:t>
      </w:r>
    </w:p>
    <w:p>
      <w:pPr>
        <w:spacing w:after="0"/>
        <w:ind w:left="216"/>
      </w:pPr>
      <w:r>
        <w:rPr>
          <w:rFonts w:ascii="Consolas" w:hAnsi="Consolas"/>
          <w:color w:val="000000"/>
          <w:sz w:val="15"/>
        </w:rPr>
        <w:t>0094      };</w:t>
      </w:r>
    </w:p>
    <w:p>
      <w:pPr>
        <w:spacing w:after="0"/>
        <w:ind w:left="216"/>
      </w:pPr>
      <w:r>
        <w:rPr>
          <w:rFonts w:ascii="Consolas" w:hAnsi="Consolas"/>
          <w:color w:val="000000"/>
          <w:sz w:val="15"/>
        </w:rPr>
        <w:t>0095      ESP_ERROR_CHECK(esp_wifi_set_mode(WIFI_MODE_STA));</w:t>
      </w:r>
    </w:p>
    <w:p>
      <w:pPr>
        <w:spacing w:after="0"/>
        <w:ind w:left="216"/>
      </w:pPr>
      <w:r>
        <w:rPr>
          <w:rFonts w:ascii="Consolas" w:hAnsi="Consolas"/>
          <w:color w:val="000000"/>
          <w:sz w:val="15"/>
        </w:rPr>
        <w:t>0096      ESP_ERROR_CHECK(esp_wifi_set_config(WIFI_IF_STA, &amp;wifi_config));</w:t>
      </w:r>
    </w:p>
    <w:p>
      <w:pPr>
        <w:spacing w:after="0"/>
        <w:ind w:left="216"/>
      </w:pPr>
      <w:r>
        <w:rPr>
          <w:rFonts w:ascii="Consolas" w:hAnsi="Consolas"/>
          <w:color w:val="000000"/>
          <w:sz w:val="15"/>
        </w:rPr>
        <w:t>0097      ESP_ERROR_CHECK(esp_wifi_start());</w:t>
      </w:r>
    </w:p>
    <w:p>
      <w:pPr>
        <w:spacing w:after="0"/>
        <w:ind w:left="216"/>
      </w:pPr>
      <w:r>
        <w:rPr>
          <w:rFonts w:ascii="Consolas" w:hAnsi="Consolas"/>
          <w:color w:val="000000"/>
          <w:sz w:val="15"/>
        </w:rPr>
        <w:t xml:space="preserve">0098  </w:t>
      </w:r>
    </w:p>
    <w:p>
      <w:pPr>
        <w:spacing w:after="0"/>
        <w:ind w:left="216"/>
      </w:pPr>
      <w:r>
        <w:rPr>
          <w:rFonts w:ascii="Consolas" w:hAnsi="Consolas"/>
          <w:color w:val="000000"/>
          <w:sz w:val="15"/>
        </w:rPr>
        <w:t>0099      ESP_LOGI(TAG, "WiFi STA mode initialized. Waiting for connection...");</w:t>
      </w:r>
    </w:p>
    <w:p>
      <w:pPr>
        <w:spacing w:after="0"/>
        <w:ind w:left="216"/>
      </w:pPr>
      <w:r>
        <w:rPr>
          <w:rFonts w:ascii="Consolas" w:hAnsi="Consolas"/>
          <w:color w:val="000000"/>
          <w:sz w:val="15"/>
        </w:rPr>
        <w:t xml:space="preserve">0100  </w:t>
      </w:r>
    </w:p>
    <w:p>
      <w:pPr>
        <w:spacing w:after="0"/>
        <w:ind w:left="216"/>
      </w:pPr>
      <w:r>
        <w:rPr>
          <w:rFonts w:ascii="Consolas" w:hAnsi="Consolas"/>
          <w:color w:val="000000"/>
          <w:sz w:val="15"/>
        </w:rPr>
        <w:t>0101      EventBits_t bits = xEventGroupWaitBits(s_wifi_event_group,</w:t>
      </w:r>
    </w:p>
    <w:p>
      <w:pPr>
        <w:spacing w:after="0"/>
        <w:ind w:left="216"/>
      </w:pPr>
      <w:r>
        <w:rPr>
          <w:rFonts w:ascii="Consolas" w:hAnsi="Consolas"/>
          <w:color w:val="000000"/>
          <w:sz w:val="15"/>
        </w:rPr>
        <w:t>0102              WIFI_CONNECTED_BIT | WIFI_FAIL_BIT,</w:t>
      </w:r>
    </w:p>
    <w:p>
      <w:pPr>
        <w:spacing w:after="0"/>
        <w:ind w:left="216"/>
      </w:pPr>
      <w:r>
        <w:rPr>
          <w:rFonts w:ascii="Consolas" w:hAnsi="Consolas"/>
          <w:color w:val="000000"/>
          <w:sz w:val="15"/>
        </w:rPr>
        <w:t>0103              pdFALSE,</w:t>
      </w:r>
    </w:p>
    <w:p>
      <w:pPr>
        <w:spacing w:after="0"/>
        <w:ind w:left="216"/>
      </w:pPr>
      <w:r>
        <w:rPr>
          <w:rFonts w:ascii="Consolas" w:hAnsi="Consolas"/>
          <w:color w:val="000000"/>
          <w:sz w:val="15"/>
        </w:rPr>
        <w:t>0104              pdFALSE,</w:t>
      </w:r>
    </w:p>
    <w:p>
      <w:pPr>
        <w:spacing w:after="0"/>
        <w:ind w:left="216"/>
      </w:pPr>
      <w:r>
        <w:rPr>
          <w:rFonts w:ascii="Consolas" w:hAnsi="Consolas"/>
          <w:color w:val="000000"/>
          <w:sz w:val="15"/>
        </w:rPr>
        <w:t>0105              portMAX_DELAY);</w:t>
      </w:r>
    </w:p>
    <w:p>
      <w:pPr>
        <w:spacing w:after="0"/>
        <w:ind w:left="216"/>
      </w:pPr>
      <w:r>
        <w:rPr>
          <w:rFonts w:ascii="Consolas" w:hAnsi="Consolas"/>
          <w:color w:val="000000"/>
          <w:sz w:val="15"/>
        </w:rPr>
        <w:t xml:space="preserve">0106  </w:t>
      </w:r>
    </w:p>
    <w:p>
      <w:pPr>
        <w:spacing w:after="0"/>
        <w:ind w:left="216"/>
      </w:pPr>
      <w:r>
        <w:rPr>
          <w:rFonts w:ascii="Consolas" w:hAnsi="Consolas"/>
          <w:color w:val="000000"/>
          <w:sz w:val="15"/>
        </w:rPr>
        <w:t>0107      if (bits &amp; WIFI_CONNECTED_BIT) {</w:t>
      </w:r>
    </w:p>
    <w:p>
      <w:pPr>
        <w:spacing w:after="0"/>
        <w:ind w:left="216"/>
      </w:pPr>
      <w:r>
        <w:rPr>
          <w:rFonts w:ascii="Consolas" w:hAnsi="Consolas"/>
          <w:color w:val="000000"/>
          <w:sz w:val="15"/>
        </w:rPr>
        <w:t>0108          ESP_LOGI(TAG, "WiFi connected!");</w:t>
      </w:r>
    </w:p>
    <w:p>
      <w:pPr>
        <w:spacing w:after="0"/>
        <w:ind w:left="216"/>
      </w:pPr>
      <w:r>
        <w:rPr>
          <w:rFonts w:ascii="Consolas" w:hAnsi="Consolas"/>
          <w:color w:val="000000"/>
          <w:sz w:val="15"/>
        </w:rPr>
        <w:t>0109      } else {</w:t>
      </w:r>
    </w:p>
    <w:p>
      <w:pPr>
        <w:spacing w:after="0"/>
        <w:ind w:left="216"/>
      </w:pPr>
      <w:r>
        <w:rPr>
          <w:rFonts w:ascii="Consolas" w:hAnsi="Consolas"/>
          <w:color w:val="000000"/>
          <w:sz w:val="15"/>
        </w:rPr>
        <w:t>0110          ESP_LOGE(TAG, "WiFi connection failed!");</w:t>
      </w:r>
    </w:p>
    <w:p>
      <w:pPr>
        <w:spacing w:after="0"/>
        <w:ind w:left="216"/>
      </w:pPr>
      <w:r>
        <w:rPr>
          <w:rFonts w:ascii="Consolas" w:hAnsi="Consolas"/>
          <w:color w:val="000000"/>
          <w:sz w:val="15"/>
        </w:rPr>
        <w:t>0111      }</w:t>
      </w:r>
    </w:p>
    <w:p>
      <w:pPr>
        <w:spacing w:after="0"/>
        <w:ind w:left="216"/>
      </w:pPr>
      <w:r>
        <w:rPr>
          <w:rFonts w:ascii="Consolas" w:hAnsi="Consolas"/>
          <w:color w:val="000000"/>
          <w:sz w:val="15"/>
        </w:rPr>
        <w:t>0112  }</w:t>
      </w:r>
    </w:p>
    <w:p>
      <w:pPr>
        <w:spacing w:after="0"/>
        <w:ind w:left="216"/>
      </w:pPr>
      <w:r>
        <w:rPr>
          <w:rFonts w:ascii="Consolas" w:hAnsi="Consolas"/>
          <w:color w:val="000000"/>
          <w:sz w:val="15"/>
        </w:rPr>
        <w:t xml:space="preserve">0113  </w:t>
      </w:r>
    </w:p>
    <w:p>
      <w:pPr>
        <w:spacing w:after="0"/>
        <w:ind w:left="216"/>
      </w:pPr>
      <w:r>
        <w:rPr>
          <w:rFonts w:ascii="Consolas" w:hAnsi="Consolas"/>
          <w:color w:val="000000"/>
          <w:sz w:val="15"/>
        </w:rPr>
        <w:t>0114  static void mqtt_event_handler(void *handler_args, esp_event_base_t base,</w:t>
      </w:r>
    </w:p>
    <w:p>
      <w:pPr>
        <w:spacing w:after="0"/>
        <w:ind w:left="216"/>
      </w:pPr>
      <w:r>
        <w:rPr>
          <w:rFonts w:ascii="Consolas" w:hAnsi="Consolas"/>
          <w:color w:val="000000"/>
          <w:sz w:val="15"/>
        </w:rPr>
        <w:t>0115                                 int32_t event_id, void *event_data)</w:t>
      </w:r>
    </w:p>
    <w:p>
      <w:pPr>
        <w:spacing w:after="0"/>
        <w:ind w:left="216"/>
      </w:pPr>
      <w:r>
        <w:rPr>
          <w:rFonts w:ascii="Consolas" w:hAnsi="Consolas"/>
          <w:color w:val="000000"/>
          <w:sz w:val="15"/>
        </w:rPr>
        <w:t>0116  {</w:t>
      </w:r>
    </w:p>
    <w:p>
      <w:pPr>
        <w:spacing w:after="0"/>
        <w:ind w:left="216"/>
      </w:pPr>
      <w:r>
        <w:rPr>
          <w:rFonts w:ascii="Consolas" w:hAnsi="Consolas"/>
          <w:color w:val="000000"/>
          <w:sz w:val="15"/>
        </w:rPr>
        <w:t>0117      esp_mqtt_event_handle_t event = event_data;</w:t>
      </w:r>
    </w:p>
    <w:p>
      <w:pPr>
        <w:spacing w:after="0"/>
        <w:ind w:left="216"/>
      </w:pPr>
      <w:r>
        <w:rPr>
          <w:rFonts w:ascii="Consolas" w:hAnsi="Consolas"/>
          <w:color w:val="000000"/>
          <w:sz w:val="15"/>
        </w:rPr>
        <w:t>0118      switch (event-&gt;event_id) {</w:t>
      </w:r>
    </w:p>
    <w:p>
      <w:pPr>
        <w:spacing w:after="0"/>
        <w:ind w:left="216"/>
      </w:pPr>
      <w:r>
        <w:rPr>
          <w:rFonts w:ascii="Consolas" w:hAnsi="Consolas"/>
          <w:color w:val="000000"/>
          <w:sz w:val="15"/>
        </w:rPr>
        <w:t>0119          case MQTT_EVENT_BEFORE_CONNECT:</w:t>
      </w:r>
    </w:p>
    <w:p>
      <w:pPr>
        <w:spacing w:after="0"/>
        <w:ind w:left="216"/>
      </w:pPr>
      <w:r>
        <w:rPr>
          <w:rFonts w:ascii="Consolas" w:hAnsi="Consolas"/>
          <w:color w:val="000000"/>
          <w:sz w:val="15"/>
        </w:rPr>
        <w:t>0120              connect_start_us = esp_timer_get_time();</w:t>
      </w:r>
    </w:p>
    <w:p>
      <w:pPr>
        <w:spacing w:after="0"/>
        <w:ind w:left="216"/>
      </w:pPr>
      <w:r>
        <w:rPr>
          <w:rFonts w:ascii="Consolas" w:hAnsi="Consolas"/>
          <w:color w:val="000000"/>
          <w:sz w:val="15"/>
        </w:rPr>
        <w:t>0121              ESP_LOGI(TAG, "MQTT connection initiating...");</w:t>
      </w:r>
    </w:p>
    <w:p>
      <w:pPr>
        <w:spacing w:after="0"/>
        <w:ind w:left="216"/>
      </w:pPr>
      <w:r>
        <w:rPr>
          <w:rFonts w:ascii="Consolas" w:hAnsi="Consolas"/>
          <w:color w:val="000000"/>
          <w:sz w:val="15"/>
        </w:rPr>
        <w:t>0122              break;</w:t>
      </w:r>
    </w:p>
    <w:p>
      <w:pPr>
        <w:spacing w:after="0"/>
        <w:ind w:left="216"/>
      </w:pPr>
      <w:r>
        <w:rPr>
          <w:rFonts w:ascii="Consolas" w:hAnsi="Consolas"/>
          <w:color w:val="000000"/>
          <w:sz w:val="15"/>
        </w:rPr>
        <w:t>0123          case MQTT_EVENT_CONNECTED:</w:t>
      </w:r>
    </w:p>
    <w:p>
      <w:pPr>
        <w:spacing w:after="0"/>
        <w:ind w:left="216"/>
      </w:pPr>
      <w:r>
        <w:rPr>
          <w:rFonts w:ascii="Consolas" w:hAnsi="Consolas"/>
          <w:color w:val="000000"/>
          <w:sz w:val="15"/>
        </w:rPr>
        <w:t>0124              if (connect_start_us &gt; 0) {</w:t>
      </w:r>
    </w:p>
    <w:p>
      <w:pPr>
        <w:spacing w:after="0"/>
        <w:ind w:left="216"/>
      </w:pPr>
      <w:r>
        <w:rPr>
          <w:rFonts w:ascii="Consolas" w:hAnsi="Consolas"/>
          <w:color w:val="000000"/>
          <w:sz w:val="15"/>
        </w:rPr>
        <w:t>0125                  int64_t diff = esp_timer_get_time() - connect_start_us;</w:t>
      </w:r>
    </w:p>
    <w:p>
      <w:pPr>
        <w:spacing w:after="0"/>
        <w:ind w:left="216"/>
      </w:pPr>
      <w:r>
        <w:rPr>
          <w:rFonts w:ascii="Consolas" w:hAnsi="Consolas"/>
          <w:color w:val="000000"/>
          <w:sz w:val="15"/>
        </w:rPr>
        <w:t>0126                  tls_handshake_ms = (uint32_t)(diff / 1000);</w:t>
      </w:r>
    </w:p>
    <w:p>
      <w:pPr>
        <w:spacing w:after="0"/>
        <w:ind w:left="216"/>
      </w:pPr>
      <w:r>
        <w:rPr>
          <w:rFonts w:ascii="Consolas" w:hAnsi="Consolas"/>
          <w:color w:val="000000"/>
          <w:sz w:val="15"/>
        </w:rPr>
        <w:t>0127              }</w:t>
      </w:r>
    </w:p>
    <w:p>
      <w:pPr>
        <w:spacing w:after="0"/>
        <w:ind w:left="216"/>
      </w:pPr>
      <w:r>
        <w:rPr>
          <w:rFonts w:ascii="Consolas" w:hAnsi="Consolas"/>
          <w:color w:val="000000"/>
          <w:sz w:val="15"/>
        </w:rPr>
        <w:t>0128              ESP_LOGI(TAG, "MQTT connected over TLS 1.3. Handshake time: %lu ms", tls_handshake_ms);</w:t>
      </w:r>
    </w:p>
    <w:p>
      <w:pPr>
        <w:spacing w:after="0"/>
        <w:ind w:left="216"/>
      </w:pPr>
      <w:r>
        <w:rPr>
          <w:rFonts w:ascii="Consolas" w:hAnsi="Consolas"/>
          <w:color w:val="000000"/>
          <w:sz w:val="15"/>
        </w:rPr>
        <w:t>0129              mqtt_connected = true;</w:t>
      </w:r>
    </w:p>
    <w:p>
      <w:pPr>
        <w:spacing w:after="0"/>
        <w:ind w:left="216"/>
      </w:pPr>
      <w:r>
        <w:rPr>
          <w:rFonts w:ascii="Consolas" w:hAnsi="Consolas"/>
          <w:color w:val="000000"/>
          <w:sz w:val="15"/>
        </w:rPr>
        <w:t>0130              break;</w:t>
      </w:r>
    </w:p>
    <w:p>
      <w:pPr>
        <w:spacing w:after="0"/>
        <w:ind w:left="216"/>
      </w:pPr>
      <w:r>
        <w:rPr>
          <w:rFonts w:ascii="Consolas" w:hAnsi="Consolas"/>
          <w:color w:val="000000"/>
          <w:sz w:val="15"/>
        </w:rPr>
        <w:t>0131          case MQTT_EVENT_DISCONNECTED:</w:t>
      </w:r>
    </w:p>
    <w:p>
      <w:pPr>
        <w:spacing w:after="0"/>
        <w:ind w:left="216"/>
      </w:pPr>
      <w:r>
        <w:rPr>
          <w:rFonts w:ascii="Consolas" w:hAnsi="Consolas"/>
          <w:color w:val="000000"/>
          <w:sz w:val="15"/>
        </w:rPr>
        <w:t>0132              ESP_LOGI(TAG, "MQTT disconnected.");</w:t>
      </w:r>
    </w:p>
    <w:p>
      <w:pPr>
        <w:spacing w:after="0"/>
        <w:ind w:left="216"/>
      </w:pPr>
      <w:r>
        <w:rPr>
          <w:rFonts w:ascii="Consolas" w:hAnsi="Consolas"/>
          <w:color w:val="000000"/>
          <w:sz w:val="15"/>
        </w:rPr>
        <w:t>0133              mqtt_connected = false;</w:t>
      </w:r>
    </w:p>
    <w:p>
      <w:pPr>
        <w:spacing w:after="0"/>
        <w:ind w:left="216"/>
      </w:pPr>
      <w:r>
        <w:rPr>
          <w:rFonts w:ascii="Consolas" w:hAnsi="Consolas"/>
          <w:color w:val="000000"/>
          <w:sz w:val="15"/>
        </w:rPr>
        <w:t>0134              break;</w:t>
      </w:r>
    </w:p>
    <w:p>
      <w:pPr>
        <w:spacing w:after="0"/>
        <w:ind w:left="216"/>
      </w:pPr>
      <w:r>
        <w:rPr>
          <w:rFonts w:ascii="Consolas" w:hAnsi="Consolas"/>
          <w:color w:val="000000"/>
          <w:sz w:val="15"/>
        </w:rPr>
        <w:t>0135          default:</w:t>
      </w:r>
    </w:p>
    <w:p>
      <w:pPr>
        <w:spacing w:after="0"/>
        <w:ind w:left="216"/>
      </w:pPr>
      <w:r>
        <w:rPr>
          <w:rFonts w:ascii="Consolas" w:hAnsi="Consolas"/>
          <w:color w:val="000000"/>
          <w:sz w:val="15"/>
        </w:rPr>
        <w:t>0136              break;</w:t>
      </w:r>
    </w:p>
    <w:p>
      <w:pPr>
        <w:spacing w:after="0"/>
        <w:ind w:left="216"/>
      </w:pPr>
      <w:r>
        <w:rPr>
          <w:rFonts w:ascii="Consolas" w:hAnsi="Consolas"/>
          <w:color w:val="000000"/>
          <w:sz w:val="15"/>
        </w:rPr>
        <w:t>0137      }</w:t>
      </w:r>
    </w:p>
    <w:p>
      <w:pPr>
        <w:spacing w:after="0"/>
        <w:ind w:left="216"/>
      </w:pPr>
      <w:r>
        <w:rPr>
          <w:rFonts w:ascii="Consolas" w:hAnsi="Consolas"/>
          <w:color w:val="000000"/>
          <w:sz w:val="15"/>
        </w:rPr>
        <w:t>0138  }</w:t>
      </w:r>
    </w:p>
    <w:p>
      <w:pPr>
        <w:spacing w:after="0"/>
        <w:ind w:left="216"/>
      </w:pPr>
      <w:r>
        <w:rPr>
          <w:rFonts w:ascii="Consolas" w:hAnsi="Consolas"/>
          <w:color w:val="000000"/>
          <w:sz w:val="15"/>
        </w:rPr>
        <w:t xml:space="preserve">0139  </w:t>
      </w:r>
    </w:p>
    <w:p>
      <w:pPr>
        <w:spacing w:after="0"/>
        <w:ind w:left="216"/>
      </w:pPr>
      <w:r>
        <w:rPr>
          <w:rFonts w:ascii="Consolas" w:hAnsi="Consolas"/>
          <w:color w:val="000000"/>
          <w:sz w:val="15"/>
        </w:rPr>
        <w:t>0140  static void mqtt_init(void)</w:t>
      </w:r>
    </w:p>
    <w:p>
      <w:pPr>
        <w:spacing w:after="0"/>
        <w:ind w:left="216"/>
      </w:pPr>
      <w:r>
        <w:rPr>
          <w:rFonts w:ascii="Consolas" w:hAnsi="Consolas"/>
          <w:color w:val="000000"/>
          <w:sz w:val="15"/>
        </w:rPr>
        <w:t>0141  {</w:t>
      </w:r>
    </w:p>
    <w:p>
      <w:pPr>
        <w:spacing w:after="0"/>
        <w:ind w:left="216"/>
      </w:pPr>
      <w:r>
        <w:rPr>
          <w:rFonts w:ascii="Consolas" w:hAnsi="Consolas"/>
          <w:color w:val="000000"/>
          <w:sz w:val="15"/>
        </w:rPr>
        <w:t>0142      esp_mqtt_client_config_t mqtt_cfg = {</w:t>
      </w:r>
    </w:p>
    <w:p>
      <w:pPr>
        <w:spacing w:after="0"/>
        <w:ind w:left="216"/>
      </w:pPr>
      <w:r>
        <w:rPr>
          <w:rFonts w:ascii="Consolas" w:hAnsi="Consolas"/>
          <w:color w:val="000000"/>
          <w:sz w:val="15"/>
        </w:rPr>
        <w:t>0143          .broker.address.uri = "mqtts://172.20.10.6:8883",</w:t>
      </w:r>
    </w:p>
    <w:p>
      <w:pPr>
        <w:spacing w:after="0"/>
        <w:ind w:left="216"/>
      </w:pPr>
      <w:r>
        <w:rPr>
          <w:rFonts w:ascii="Consolas" w:hAnsi="Consolas"/>
          <w:color w:val="000000"/>
          <w:sz w:val="15"/>
        </w:rPr>
        <w:t>0144          .broker.verification.certificate = (const char *)ca_cert_pem_start,</w:t>
      </w:r>
    </w:p>
    <w:p>
      <w:pPr>
        <w:spacing w:after="0"/>
        <w:ind w:left="216"/>
      </w:pPr>
      <w:r>
        <w:rPr>
          <w:rFonts w:ascii="Consolas" w:hAnsi="Consolas"/>
          <w:color w:val="000000"/>
          <w:sz w:val="15"/>
        </w:rPr>
        <w:t>0145          .broker.verification.skip_cert_common_name_check = true,</w:t>
      </w:r>
    </w:p>
    <w:p>
      <w:pPr>
        <w:spacing w:after="0"/>
        <w:ind w:left="216"/>
      </w:pPr>
      <w:r>
        <w:rPr>
          <w:rFonts w:ascii="Consolas" w:hAnsi="Consolas"/>
          <w:color w:val="000000"/>
          <w:sz w:val="15"/>
        </w:rPr>
        <w:t>0146      };</w:t>
      </w:r>
    </w:p>
    <w:p>
      <w:pPr>
        <w:spacing w:after="0"/>
        <w:ind w:left="216"/>
      </w:pPr>
      <w:r>
        <w:rPr>
          <w:rFonts w:ascii="Consolas" w:hAnsi="Consolas"/>
          <w:color w:val="000000"/>
          <w:sz w:val="15"/>
        </w:rPr>
        <w:t>0147      mqtt_client = esp_mqtt_client_init(&amp;mqtt_cfg);</w:t>
      </w:r>
    </w:p>
    <w:p>
      <w:pPr>
        <w:spacing w:after="0"/>
        <w:ind w:left="216"/>
      </w:pPr>
      <w:r>
        <w:rPr>
          <w:rFonts w:ascii="Consolas" w:hAnsi="Consolas"/>
          <w:color w:val="000000"/>
          <w:sz w:val="15"/>
        </w:rPr>
        <w:t>0148      esp_mqtt_client_register_event(mqtt_client, ESP_EVENT_ANY_ID, mqtt_event_handler, NULL);</w:t>
      </w:r>
    </w:p>
    <w:p>
      <w:pPr>
        <w:spacing w:after="0"/>
        <w:ind w:left="216"/>
      </w:pPr>
      <w:r>
        <w:rPr>
          <w:rFonts w:ascii="Consolas" w:hAnsi="Consolas"/>
          <w:color w:val="000000"/>
          <w:sz w:val="15"/>
        </w:rPr>
        <w:t>0149      esp_mqtt_client_start(mqtt_client);</w:t>
      </w:r>
    </w:p>
    <w:p>
      <w:pPr>
        <w:spacing w:after="0"/>
        <w:ind w:left="216"/>
      </w:pPr>
      <w:r>
        <w:rPr>
          <w:rFonts w:ascii="Consolas" w:hAnsi="Consolas"/>
          <w:color w:val="000000"/>
          <w:sz w:val="15"/>
        </w:rPr>
        <w:t>0150  }</w:t>
      </w:r>
    </w:p>
    <w:p>
      <w:pPr>
        <w:spacing w:after="0"/>
        <w:ind w:left="216"/>
      </w:pPr>
      <w:r>
        <w:rPr>
          <w:rFonts w:ascii="Consolas" w:hAnsi="Consolas"/>
          <w:color w:val="000000"/>
          <w:sz w:val="15"/>
        </w:rPr>
        <w:t xml:space="preserve">0151  </w:t>
      </w:r>
    </w:p>
    <w:p>
      <w:pPr>
        <w:spacing w:after="0"/>
        <w:ind w:left="216"/>
      </w:pPr>
      <w:r>
        <w:rPr>
          <w:rFonts w:ascii="Consolas" w:hAnsi="Consolas"/>
          <w:color w:val="000000"/>
          <w:sz w:val="15"/>
        </w:rPr>
        <w:t>0152  size_t encrypt_and_encode(const char* plaintext, char* out_base64, size_t out_base64_size)</w:t>
      </w:r>
    </w:p>
    <w:p>
      <w:pPr>
        <w:spacing w:after="0"/>
        <w:ind w:left="216"/>
      </w:pPr>
      <w:r>
        <w:rPr>
          <w:rFonts w:ascii="Consolas" w:hAnsi="Consolas"/>
          <w:color w:val="000000"/>
          <w:sz w:val="15"/>
        </w:rPr>
        <w:t>0153  {</w:t>
      </w:r>
    </w:p>
    <w:p>
      <w:pPr>
        <w:spacing w:after="0"/>
        <w:ind w:left="216"/>
      </w:pPr>
      <w:r>
        <w:rPr>
          <w:rFonts w:ascii="Consolas" w:hAnsi="Consolas"/>
          <w:color w:val="000000"/>
          <w:sz w:val="15"/>
        </w:rPr>
        <w:t>0154      size_t plain_len = strlen(plaintext);</w:t>
      </w:r>
    </w:p>
    <w:p>
      <w:pPr>
        <w:spacing w:after="0"/>
        <w:ind w:left="216"/>
      </w:pPr>
      <w:r>
        <w:rPr>
          <w:rFonts w:ascii="Consolas" w:hAnsi="Consolas"/>
          <w:color w:val="000000"/>
          <w:sz w:val="15"/>
        </w:rPr>
        <w:t>0155      if (plain_len == 0 || plain_len &gt; MAX_PLAIN_LEN) {</w:t>
      </w:r>
    </w:p>
    <w:p>
      <w:pPr>
        <w:spacing w:after="0"/>
        <w:ind w:left="216"/>
      </w:pPr>
      <w:r>
        <w:rPr>
          <w:rFonts w:ascii="Consolas" w:hAnsi="Consolas"/>
          <w:color w:val="000000"/>
          <w:sz w:val="15"/>
        </w:rPr>
        <w:t>0156          ESP_LOGE(TAG, "Plaintext length invalid: %d", plain_len);</w:t>
      </w:r>
    </w:p>
    <w:p>
      <w:pPr>
        <w:spacing w:after="0"/>
        <w:ind w:left="216"/>
      </w:pPr>
      <w:r>
        <w:rPr>
          <w:rFonts w:ascii="Consolas" w:hAnsi="Consolas"/>
          <w:color w:val="000000"/>
          <w:sz w:val="15"/>
        </w:rPr>
        <w:t>0157          return 0;</w:t>
      </w:r>
    </w:p>
    <w:p>
      <w:pPr>
        <w:spacing w:after="0"/>
        <w:ind w:left="216"/>
      </w:pPr>
      <w:r>
        <w:rPr>
          <w:rFonts w:ascii="Consolas" w:hAnsi="Consolas"/>
          <w:color w:val="000000"/>
          <w:sz w:val="15"/>
        </w:rPr>
        <w:t>0158      }</w:t>
      </w:r>
    </w:p>
    <w:p>
      <w:pPr>
        <w:spacing w:after="0"/>
        <w:ind w:left="216"/>
      </w:pPr>
      <w:r>
        <w:rPr>
          <w:rFonts w:ascii="Consolas" w:hAnsi="Consolas"/>
          <w:color w:val="000000"/>
          <w:sz w:val="15"/>
        </w:rPr>
        <w:t xml:space="preserve">0159  </w:t>
      </w:r>
    </w:p>
    <w:p>
      <w:pPr>
        <w:spacing w:after="0"/>
        <w:ind w:left="216"/>
      </w:pPr>
      <w:r>
        <w:rPr>
          <w:rFonts w:ascii="Consolas" w:hAnsi="Consolas"/>
          <w:color w:val="000000"/>
          <w:sz w:val="15"/>
        </w:rPr>
        <w:t>0160      unsigned char nonce[NONCE_LEN];</w:t>
      </w:r>
    </w:p>
    <w:p>
      <w:pPr>
        <w:spacing w:after="0"/>
        <w:ind w:left="216"/>
      </w:pPr>
      <w:r>
        <w:rPr>
          <w:rFonts w:ascii="Consolas" w:hAnsi="Consolas"/>
          <w:color w:val="000000"/>
          <w:sz w:val="15"/>
        </w:rPr>
        <w:t>0161      esp_fill_random(nonce, NONCE_LEN);</w:t>
      </w:r>
    </w:p>
    <w:p>
      <w:pPr>
        <w:spacing w:after="0"/>
        <w:ind w:left="216"/>
      </w:pPr>
      <w:r>
        <w:rPr>
          <w:rFonts w:ascii="Consolas" w:hAnsi="Consolas"/>
          <w:color w:val="000000"/>
          <w:sz w:val="15"/>
        </w:rPr>
        <w:t xml:space="preserve">0162  </w:t>
      </w:r>
    </w:p>
    <w:p>
      <w:pPr>
        <w:spacing w:after="0"/>
        <w:ind w:left="216"/>
      </w:pPr>
      <w:r>
        <w:rPr>
          <w:rFonts w:ascii="Consolas" w:hAnsi="Consolas"/>
          <w:color w:val="000000"/>
          <w:sz w:val="15"/>
        </w:rPr>
        <w:t>0163      unsigned char ciphertext[MAX_PLAIN_LEN];</w:t>
      </w:r>
    </w:p>
    <w:p>
      <w:pPr>
        <w:spacing w:after="0"/>
        <w:ind w:left="216"/>
      </w:pPr>
      <w:r>
        <w:rPr>
          <w:rFonts w:ascii="Consolas" w:hAnsi="Consolas"/>
          <w:color w:val="000000"/>
          <w:sz w:val="15"/>
        </w:rPr>
        <w:t>0164      unsigned char tag[TAG_LEN];</w:t>
      </w:r>
    </w:p>
    <w:p>
      <w:pPr>
        <w:spacing w:after="0"/>
        <w:ind w:left="216"/>
      </w:pPr>
      <w:r>
        <w:rPr>
          <w:rFonts w:ascii="Consolas" w:hAnsi="Consolas"/>
          <w:color w:val="000000"/>
          <w:sz w:val="15"/>
        </w:rPr>
        <w:t xml:space="preserve">0165  </w:t>
      </w:r>
    </w:p>
    <w:p>
      <w:pPr>
        <w:spacing w:after="0"/>
        <w:ind w:left="216"/>
      </w:pPr>
      <w:r>
        <w:rPr>
          <w:rFonts w:ascii="Consolas" w:hAnsi="Consolas"/>
          <w:color w:val="000000"/>
          <w:sz w:val="15"/>
        </w:rPr>
        <w:t>0166      mbedtls_gcm_context gcm;</w:t>
      </w:r>
    </w:p>
    <w:p>
      <w:pPr>
        <w:spacing w:after="0"/>
        <w:ind w:left="216"/>
      </w:pPr>
      <w:r>
        <w:rPr>
          <w:rFonts w:ascii="Consolas" w:hAnsi="Consolas"/>
          <w:color w:val="000000"/>
          <w:sz w:val="15"/>
        </w:rPr>
        <w:t>0167      mbedtls_gcm_init(&amp;gcm);</w:t>
      </w:r>
    </w:p>
    <w:p>
      <w:pPr>
        <w:spacing w:after="0"/>
        <w:ind w:left="216"/>
      </w:pPr>
      <w:r>
        <w:rPr>
          <w:rFonts w:ascii="Consolas" w:hAnsi="Consolas"/>
          <w:color w:val="000000"/>
          <w:sz w:val="15"/>
        </w:rPr>
        <w:t>0168      mbedtls_gcm_setkey(&amp;gcm, MBEDTLS_CIPHER_ID_AES, aes_key, 256);</w:t>
      </w:r>
    </w:p>
    <w:p>
      <w:pPr>
        <w:spacing w:after="0"/>
        <w:ind w:left="216"/>
      </w:pPr>
      <w:r>
        <w:rPr>
          <w:rFonts w:ascii="Consolas" w:hAnsi="Consolas"/>
          <w:color w:val="000000"/>
          <w:sz w:val="15"/>
        </w:rPr>
        <w:t xml:space="preserve">0169  </w:t>
      </w:r>
    </w:p>
    <w:p>
      <w:pPr>
        <w:spacing w:after="0"/>
        <w:ind w:left="216"/>
      </w:pPr>
      <w:r>
        <w:rPr>
          <w:rFonts w:ascii="Consolas" w:hAnsi="Consolas"/>
          <w:color w:val="000000"/>
          <w:sz w:val="15"/>
        </w:rPr>
        <w:t>0170      int ret = mbedtls_gcm_crypt_and_tag(</w:t>
      </w:r>
    </w:p>
    <w:p>
      <w:pPr>
        <w:spacing w:after="0"/>
        <w:ind w:left="216"/>
      </w:pPr>
      <w:r>
        <w:rPr>
          <w:rFonts w:ascii="Consolas" w:hAnsi="Consolas"/>
          <w:color w:val="000000"/>
          <w:sz w:val="15"/>
        </w:rPr>
        <w:t>0171          &amp;gcm, MBEDTLS_GCM_ENCRYPT, plain_len,</w:t>
      </w:r>
    </w:p>
    <w:p>
      <w:pPr>
        <w:spacing w:after="0"/>
        <w:ind w:left="216"/>
      </w:pPr>
      <w:r>
        <w:rPr>
          <w:rFonts w:ascii="Consolas" w:hAnsi="Consolas"/>
          <w:color w:val="000000"/>
          <w:sz w:val="15"/>
        </w:rPr>
        <w:t>0172          nonce, NONCE_LEN,</w:t>
      </w:r>
    </w:p>
    <w:p>
      <w:pPr>
        <w:spacing w:after="0"/>
        <w:ind w:left="216"/>
      </w:pPr>
      <w:r>
        <w:rPr>
          <w:rFonts w:ascii="Consolas" w:hAnsi="Consolas"/>
          <w:color w:val="000000"/>
          <w:sz w:val="15"/>
        </w:rPr>
        <w:t>0173          NULL, 0,</w:t>
      </w:r>
    </w:p>
    <w:p>
      <w:pPr>
        <w:spacing w:after="0"/>
        <w:ind w:left="216"/>
      </w:pPr>
      <w:r>
        <w:rPr>
          <w:rFonts w:ascii="Consolas" w:hAnsi="Consolas"/>
          <w:color w:val="000000"/>
          <w:sz w:val="15"/>
        </w:rPr>
        <w:t>0174          (const unsigned char*)plaintext, ciphertext,</w:t>
      </w:r>
    </w:p>
    <w:p>
      <w:pPr>
        <w:spacing w:after="0"/>
        <w:ind w:left="216"/>
      </w:pPr>
      <w:r>
        <w:rPr>
          <w:rFonts w:ascii="Consolas" w:hAnsi="Consolas"/>
          <w:color w:val="000000"/>
          <w:sz w:val="15"/>
        </w:rPr>
        <w:t>0175          TAG_LEN, tag</w:t>
      </w:r>
    </w:p>
    <w:p>
      <w:pPr>
        <w:spacing w:after="0"/>
        <w:ind w:left="216"/>
      </w:pPr>
      <w:r>
        <w:rPr>
          <w:rFonts w:ascii="Consolas" w:hAnsi="Consolas"/>
          <w:color w:val="000000"/>
          <w:sz w:val="15"/>
        </w:rPr>
        <w:t>0176      );</w:t>
      </w:r>
    </w:p>
    <w:p>
      <w:pPr>
        <w:spacing w:after="0"/>
        <w:ind w:left="216"/>
      </w:pPr>
      <w:r>
        <w:rPr>
          <w:rFonts w:ascii="Consolas" w:hAnsi="Consolas"/>
          <w:color w:val="000000"/>
          <w:sz w:val="15"/>
        </w:rPr>
        <w:t>0177      mbedtls_gcm_free(&amp;gcm);</w:t>
      </w:r>
    </w:p>
    <w:p>
      <w:pPr>
        <w:spacing w:after="0"/>
        <w:ind w:left="216"/>
      </w:pPr>
      <w:r>
        <w:rPr>
          <w:rFonts w:ascii="Consolas" w:hAnsi="Consolas"/>
          <w:color w:val="000000"/>
          <w:sz w:val="15"/>
        </w:rPr>
        <w:t xml:space="preserve">0178  </w:t>
      </w:r>
    </w:p>
    <w:p>
      <w:pPr>
        <w:spacing w:after="0"/>
        <w:ind w:left="216"/>
      </w:pPr>
      <w:r>
        <w:rPr>
          <w:rFonts w:ascii="Consolas" w:hAnsi="Consolas"/>
          <w:color w:val="000000"/>
          <w:sz w:val="15"/>
        </w:rPr>
        <w:t>0179      if (ret != 0) {</w:t>
      </w:r>
    </w:p>
    <w:p>
      <w:pPr>
        <w:spacing w:after="0"/>
        <w:ind w:left="216"/>
      </w:pPr>
      <w:r>
        <w:rPr>
          <w:rFonts w:ascii="Consolas" w:hAnsi="Consolas"/>
          <w:color w:val="000000"/>
          <w:sz w:val="15"/>
        </w:rPr>
        <w:t>0180          ESP_LOGE(TAG, "AES-GCM encrypt FAILED: %d", ret);</w:t>
      </w:r>
    </w:p>
    <w:p>
      <w:pPr>
        <w:spacing w:after="0"/>
        <w:ind w:left="216"/>
      </w:pPr>
      <w:r>
        <w:rPr>
          <w:rFonts w:ascii="Consolas" w:hAnsi="Consolas"/>
          <w:color w:val="000000"/>
          <w:sz w:val="15"/>
        </w:rPr>
        <w:t>0181          return 0;</w:t>
      </w:r>
    </w:p>
    <w:p>
      <w:pPr>
        <w:spacing w:after="0"/>
        <w:ind w:left="216"/>
      </w:pPr>
      <w:r>
        <w:rPr>
          <w:rFonts w:ascii="Consolas" w:hAnsi="Consolas"/>
          <w:color w:val="000000"/>
          <w:sz w:val="15"/>
        </w:rPr>
        <w:t>0182      }</w:t>
      </w:r>
    </w:p>
    <w:p>
      <w:pPr>
        <w:spacing w:after="0"/>
        <w:ind w:left="216"/>
      </w:pPr>
      <w:r>
        <w:rPr>
          <w:rFonts w:ascii="Consolas" w:hAnsi="Consolas"/>
          <w:color w:val="000000"/>
          <w:sz w:val="15"/>
        </w:rPr>
        <w:t xml:space="preserve">0183  </w:t>
      </w:r>
    </w:p>
    <w:p>
      <w:pPr>
        <w:spacing w:after="0"/>
        <w:ind w:left="216"/>
      </w:pPr>
      <w:r>
        <w:rPr>
          <w:rFonts w:ascii="Consolas" w:hAnsi="Consolas"/>
          <w:color w:val="000000"/>
          <w:sz w:val="15"/>
        </w:rPr>
        <w:t>0184      size_t packet_len = NONCE_LEN + plain_len + TAG_LEN;</w:t>
      </w:r>
    </w:p>
    <w:p>
      <w:pPr>
        <w:spacing w:after="0"/>
        <w:ind w:left="216"/>
      </w:pPr>
      <w:r>
        <w:rPr>
          <w:rFonts w:ascii="Consolas" w:hAnsi="Consolas"/>
          <w:color w:val="000000"/>
          <w:sz w:val="15"/>
        </w:rPr>
        <w:t>0185      unsigned char *packet = malloc(packet_len);</w:t>
      </w:r>
    </w:p>
    <w:p>
      <w:pPr>
        <w:spacing w:after="0"/>
        <w:ind w:left="216"/>
      </w:pPr>
      <w:r>
        <w:rPr>
          <w:rFonts w:ascii="Consolas" w:hAnsi="Consolas"/>
          <w:color w:val="000000"/>
          <w:sz w:val="15"/>
        </w:rPr>
        <w:t>0186      if (!packet) {</w:t>
      </w:r>
    </w:p>
    <w:p>
      <w:pPr>
        <w:spacing w:after="0"/>
        <w:ind w:left="216"/>
      </w:pPr>
      <w:r>
        <w:rPr>
          <w:rFonts w:ascii="Consolas" w:hAnsi="Consolas"/>
          <w:color w:val="000000"/>
          <w:sz w:val="15"/>
        </w:rPr>
        <w:t>0187          ESP_LOGE(TAG, "Failed to allocate packet memory");</w:t>
      </w:r>
    </w:p>
    <w:p>
      <w:pPr>
        <w:spacing w:after="0"/>
        <w:ind w:left="216"/>
      </w:pPr>
      <w:r>
        <w:rPr>
          <w:rFonts w:ascii="Consolas" w:hAnsi="Consolas"/>
          <w:color w:val="000000"/>
          <w:sz w:val="15"/>
        </w:rPr>
        <w:t>0188          return 0;</w:t>
      </w:r>
    </w:p>
    <w:p>
      <w:pPr>
        <w:spacing w:after="0"/>
        <w:ind w:left="216"/>
      </w:pPr>
      <w:r>
        <w:rPr>
          <w:rFonts w:ascii="Consolas" w:hAnsi="Consolas"/>
          <w:color w:val="000000"/>
          <w:sz w:val="15"/>
        </w:rPr>
        <w:t>0189      }</w:t>
      </w:r>
    </w:p>
    <w:p>
      <w:pPr>
        <w:spacing w:after="0"/>
        <w:ind w:left="216"/>
      </w:pPr>
      <w:r>
        <w:rPr>
          <w:rFonts w:ascii="Consolas" w:hAnsi="Consolas"/>
          <w:color w:val="000000"/>
          <w:sz w:val="15"/>
        </w:rPr>
        <w:t xml:space="preserve">0190  </w:t>
      </w:r>
    </w:p>
    <w:p>
      <w:pPr>
        <w:spacing w:after="0"/>
        <w:ind w:left="216"/>
      </w:pPr>
      <w:r>
        <w:rPr>
          <w:rFonts w:ascii="Consolas" w:hAnsi="Consolas"/>
          <w:color w:val="000000"/>
          <w:sz w:val="15"/>
        </w:rPr>
        <w:t>0191      memcpy(packet, nonce, NONCE_LEN);</w:t>
      </w:r>
    </w:p>
    <w:p>
      <w:pPr>
        <w:spacing w:after="0"/>
        <w:ind w:left="216"/>
      </w:pPr>
      <w:r>
        <w:rPr>
          <w:rFonts w:ascii="Consolas" w:hAnsi="Consolas"/>
          <w:color w:val="000000"/>
          <w:sz w:val="15"/>
        </w:rPr>
        <w:t>0192      memcpy(packet + NONCE_LEN, ciphertext, plain_len);</w:t>
      </w:r>
    </w:p>
    <w:p>
      <w:pPr>
        <w:spacing w:after="0"/>
        <w:ind w:left="216"/>
      </w:pPr>
      <w:r>
        <w:rPr>
          <w:rFonts w:ascii="Consolas" w:hAnsi="Consolas"/>
          <w:color w:val="000000"/>
          <w:sz w:val="15"/>
        </w:rPr>
        <w:t>0193      memcpy(packet + NONCE_LEN + plain_len, tag, TAG_LEN);</w:t>
      </w:r>
    </w:p>
    <w:p>
      <w:pPr>
        <w:spacing w:after="0"/>
        <w:ind w:left="216"/>
      </w:pPr>
      <w:r>
        <w:rPr>
          <w:rFonts w:ascii="Consolas" w:hAnsi="Consolas"/>
          <w:color w:val="000000"/>
          <w:sz w:val="15"/>
        </w:rPr>
        <w:t xml:space="preserve">0194  </w:t>
      </w:r>
    </w:p>
    <w:p>
      <w:pPr>
        <w:spacing w:after="0"/>
        <w:ind w:left="216"/>
      </w:pPr>
      <w:r>
        <w:rPr>
          <w:rFonts w:ascii="Consolas" w:hAnsi="Consolas"/>
          <w:color w:val="000000"/>
          <w:sz w:val="15"/>
        </w:rPr>
        <w:t>0195      size_t out_len = 0;</w:t>
      </w:r>
    </w:p>
    <w:p>
      <w:pPr>
        <w:spacing w:after="0"/>
        <w:ind w:left="216"/>
      </w:pPr>
      <w:r>
        <w:rPr>
          <w:rFonts w:ascii="Consolas" w:hAnsi="Consolas"/>
          <w:color w:val="000000"/>
          <w:sz w:val="15"/>
        </w:rPr>
        <w:t>0196      int b64ret = mbedtls_base64_encode((unsigned char*)out_base64, out_base64_size, &amp;out_len, packet, packet_len);</w:t>
      </w:r>
    </w:p>
    <w:p>
      <w:pPr>
        <w:spacing w:after="0"/>
        <w:ind w:left="216"/>
      </w:pPr>
      <w:r>
        <w:rPr>
          <w:rFonts w:ascii="Consolas" w:hAnsi="Consolas"/>
          <w:color w:val="000000"/>
          <w:sz w:val="15"/>
        </w:rPr>
        <w:t>0197      free(packet);</w:t>
      </w:r>
    </w:p>
    <w:p>
      <w:pPr>
        <w:spacing w:after="0"/>
        <w:ind w:left="216"/>
      </w:pPr>
      <w:r>
        <w:rPr>
          <w:rFonts w:ascii="Consolas" w:hAnsi="Consolas"/>
          <w:color w:val="000000"/>
          <w:sz w:val="15"/>
        </w:rPr>
        <w:t xml:space="preserve">0198  </w:t>
      </w:r>
    </w:p>
    <w:p>
      <w:pPr>
        <w:spacing w:after="0"/>
        <w:ind w:left="216"/>
      </w:pPr>
      <w:r>
        <w:rPr>
          <w:rFonts w:ascii="Consolas" w:hAnsi="Consolas"/>
          <w:color w:val="000000"/>
          <w:sz w:val="15"/>
        </w:rPr>
        <w:t>0199      if (b64ret != 0) {</w:t>
      </w:r>
    </w:p>
    <w:p>
      <w:pPr>
        <w:spacing w:after="0"/>
        <w:ind w:left="216"/>
      </w:pPr>
      <w:r>
        <w:rPr>
          <w:rFonts w:ascii="Consolas" w:hAnsi="Consolas"/>
          <w:color w:val="000000"/>
          <w:sz w:val="15"/>
        </w:rPr>
        <w:t>0200          ESP_LOGE(TAG, "Base64 encode FAILED (buffer too small? err: %d)", b64ret);</w:t>
      </w:r>
    </w:p>
    <w:p>
      <w:pPr>
        <w:spacing w:after="0"/>
        <w:ind w:left="216"/>
      </w:pPr>
      <w:r>
        <w:rPr>
          <w:rFonts w:ascii="Consolas" w:hAnsi="Consolas"/>
          <w:color w:val="000000"/>
          <w:sz w:val="15"/>
        </w:rPr>
        <w:t>0201          return 0;</w:t>
      </w:r>
    </w:p>
    <w:p>
      <w:pPr>
        <w:spacing w:after="0"/>
        <w:ind w:left="216"/>
      </w:pPr>
      <w:r>
        <w:rPr>
          <w:rFonts w:ascii="Consolas" w:hAnsi="Consolas"/>
          <w:color w:val="000000"/>
          <w:sz w:val="15"/>
        </w:rPr>
        <w:t>0202      }</w:t>
      </w:r>
    </w:p>
    <w:p>
      <w:pPr>
        <w:spacing w:after="0"/>
        <w:ind w:left="216"/>
      </w:pPr>
      <w:r>
        <w:rPr>
          <w:rFonts w:ascii="Consolas" w:hAnsi="Consolas"/>
          <w:color w:val="000000"/>
          <w:sz w:val="15"/>
        </w:rPr>
        <w:t xml:space="preserve">0203  </w:t>
      </w:r>
    </w:p>
    <w:p>
      <w:pPr>
        <w:spacing w:after="0"/>
        <w:ind w:left="216"/>
      </w:pPr>
      <w:r>
        <w:rPr>
          <w:rFonts w:ascii="Consolas" w:hAnsi="Consolas"/>
          <w:color w:val="000000"/>
          <w:sz w:val="15"/>
        </w:rPr>
        <w:t>0204      return out_len;</w:t>
      </w:r>
    </w:p>
    <w:p>
      <w:pPr>
        <w:spacing w:after="0"/>
        <w:ind w:left="216"/>
      </w:pPr>
      <w:r>
        <w:rPr>
          <w:rFonts w:ascii="Consolas" w:hAnsi="Consolas"/>
          <w:color w:val="000000"/>
          <w:sz w:val="15"/>
        </w:rPr>
        <w:t>0205  }</w:t>
      </w:r>
    </w:p>
    <w:p>
      <w:pPr>
        <w:spacing w:after="0"/>
        <w:ind w:left="216"/>
      </w:pPr>
      <w:r>
        <w:rPr>
          <w:rFonts w:ascii="Consolas" w:hAnsi="Consolas"/>
          <w:color w:val="000000"/>
          <w:sz w:val="15"/>
        </w:rPr>
        <w:t xml:space="preserve">0206  </w:t>
      </w:r>
    </w:p>
    <w:p>
      <w:pPr>
        <w:spacing w:after="0"/>
        <w:ind w:left="216"/>
      </w:pPr>
      <w:r>
        <w:rPr>
          <w:rFonts w:ascii="Consolas" w:hAnsi="Consolas"/>
          <w:color w:val="000000"/>
          <w:sz w:val="15"/>
        </w:rPr>
        <w:t>0207  void app_main(void)</w:t>
      </w:r>
    </w:p>
    <w:p>
      <w:pPr>
        <w:spacing w:after="0"/>
        <w:ind w:left="216"/>
      </w:pPr>
      <w:r>
        <w:rPr>
          <w:rFonts w:ascii="Consolas" w:hAnsi="Consolas"/>
          <w:color w:val="000000"/>
          <w:sz w:val="15"/>
        </w:rPr>
        <w:t>0208  {</w:t>
      </w:r>
    </w:p>
    <w:p>
      <w:pPr>
        <w:spacing w:after="0"/>
        <w:ind w:left="216"/>
      </w:pPr>
      <w:r>
        <w:rPr>
          <w:rFonts w:ascii="Consolas" w:hAnsi="Consolas"/>
          <w:color w:val="000000"/>
          <w:sz w:val="15"/>
        </w:rPr>
        <w:t>0209      esp_err_t ret = nvs_flash_init();</w:t>
      </w:r>
    </w:p>
    <w:p>
      <w:pPr>
        <w:spacing w:after="0"/>
        <w:ind w:left="216"/>
      </w:pPr>
      <w:r>
        <w:rPr>
          <w:rFonts w:ascii="Consolas" w:hAnsi="Consolas"/>
          <w:color w:val="000000"/>
          <w:sz w:val="15"/>
        </w:rPr>
        <w:t>0210      if (ret == ESP_ERR_NVS_NO_FREE_PAGES || ret == ESP_ERR_NVS_NEW_VERSION_FOUND) {</w:t>
      </w:r>
    </w:p>
    <w:p>
      <w:pPr>
        <w:spacing w:after="0"/>
        <w:ind w:left="216"/>
      </w:pPr>
      <w:r>
        <w:rPr>
          <w:rFonts w:ascii="Consolas" w:hAnsi="Consolas"/>
          <w:color w:val="000000"/>
          <w:sz w:val="15"/>
        </w:rPr>
        <w:t>0211          ESP_ERROR_CHECK(nvs_flash_erase());</w:t>
      </w:r>
    </w:p>
    <w:p>
      <w:pPr>
        <w:spacing w:after="0"/>
        <w:ind w:left="216"/>
      </w:pPr>
      <w:r>
        <w:rPr>
          <w:rFonts w:ascii="Consolas" w:hAnsi="Consolas"/>
          <w:color w:val="000000"/>
          <w:sz w:val="15"/>
        </w:rPr>
        <w:t>0212          ret = nvs_flash_init();</w:t>
      </w:r>
    </w:p>
    <w:p>
      <w:pPr>
        <w:spacing w:after="0"/>
        <w:ind w:left="216"/>
      </w:pPr>
      <w:r>
        <w:rPr>
          <w:rFonts w:ascii="Consolas" w:hAnsi="Consolas"/>
          <w:color w:val="000000"/>
          <w:sz w:val="15"/>
        </w:rPr>
        <w:t>0213      }</w:t>
      </w:r>
    </w:p>
    <w:p>
      <w:pPr>
        <w:spacing w:after="0"/>
        <w:ind w:left="216"/>
      </w:pPr>
      <w:r>
        <w:rPr>
          <w:rFonts w:ascii="Consolas" w:hAnsi="Consolas"/>
          <w:color w:val="000000"/>
          <w:sz w:val="15"/>
        </w:rPr>
        <w:t>0214      ESP_ERROR_CHECK(ret);</w:t>
      </w:r>
    </w:p>
    <w:p>
      <w:pPr>
        <w:spacing w:after="0"/>
        <w:ind w:left="216"/>
      </w:pPr>
      <w:r>
        <w:rPr>
          <w:rFonts w:ascii="Consolas" w:hAnsi="Consolas"/>
          <w:color w:val="000000"/>
          <w:sz w:val="15"/>
        </w:rPr>
        <w:t xml:space="preserve">0215  </w:t>
      </w:r>
    </w:p>
    <w:p>
      <w:pPr>
        <w:spacing w:after="0"/>
        <w:ind w:left="216"/>
      </w:pPr>
      <w:r>
        <w:rPr>
          <w:rFonts w:ascii="Consolas" w:hAnsi="Consolas"/>
          <w:color w:val="000000"/>
          <w:sz w:val="15"/>
        </w:rPr>
        <w:t>0216      ESP_LOGI(TAG, "=== STAGE 4: AES-256-GCM + TLS 1.3 (2-layer encryption) ===");</w:t>
      </w:r>
    </w:p>
    <w:p>
      <w:pPr>
        <w:spacing w:after="0"/>
        <w:ind w:left="216"/>
      </w:pPr>
      <w:r>
        <w:rPr>
          <w:rFonts w:ascii="Consolas" w:hAnsi="Consolas"/>
          <w:color w:val="000000"/>
          <w:sz w:val="15"/>
        </w:rPr>
        <w:t xml:space="preserve">0217  </w:t>
      </w:r>
    </w:p>
    <w:p>
      <w:pPr>
        <w:spacing w:after="0"/>
        <w:ind w:left="216"/>
      </w:pPr>
      <w:r>
        <w:rPr>
          <w:rFonts w:ascii="Consolas" w:hAnsi="Consolas"/>
          <w:color w:val="000000"/>
          <w:sz w:val="15"/>
        </w:rPr>
        <w:t>0218      wifi_init();</w:t>
      </w:r>
    </w:p>
    <w:p>
      <w:pPr>
        <w:spacing w:after="0"/>
        <w:ind w:left="216"/>
      </w:pPr>
      <w:r>
        <w:rPr>
          <w:rFonts w:ascii="Consolas" w:hAnsi="Consolas"/>
          <w:color w:val="000000"/>
          <w:sz w:val="15"/>
        </w:rPr>
        <w:t>0219      mqtt_init();</w:t>
      </w:r>
    </w:p>
    <w:p>
      <w:pPr>
        <w:spacing w:after="0"/>
        <w:ind w:left="216"/>
      </w:pPr>
      <w:r>
        <w:rPr>
          <w:rFonts w:ascii="Consolas" w:hAnsi="Consolas"/>
          <w:color w:val="000000"/>
          <w:sz w:val="15"/>
        </w:rPr>
        <w:t xml:space="preserve">0220  </w:t>
      </w:r>
    </w:p>
    <w:p>
      <w:pPr>
        <w:spacing w:after="0"/>
        <w:ind w:left="216"/>
      </w:pPr>
      <w:r>
        <w:rPr>
          <w:rFonts w:ascii="Consolas" w:hAnsi="Consolas"/>
          <w:color w:val="000000"/>
          <w:sz w:val="15"/>
        </w:rPr>
        <w:t>0221      uint32_t msg_count = 0;</w:t>
      </w:r>
    </w:p>
    <w:p>
      <w:pPr>
        <w:spacing w:after="0"/>
        <w:ind w:left="216"/>
      </w:pPr>
      <w:r>
        <w:rPr>
          <w:rFonts w:ascii="Consolas" w:hAnsi="Consolas"/>
          <w:color w:val="000000"/>
          <w:sz w:val="15"/>
        </w:rPr>
        <w:t>0222      gpio_set_pull_mode(GPIO_NUM_4, GPIO_PULLUP_ONLY);</w:t>
      </w:r>
    </w:p>
    <w:p>
      <w:pPr>
        <w:spacing w:after="0"/>
        <w:ind w:left="216"/>
      </w:pPr>
      <w:r>
        <w:rPr>
          <w:rFonts w:ascii="Consolas" w:hAnsi="Consolas"/>
          <w:color w:val="000000"/>
          <w:sz w:val="15"/>
        </w:rPr>
        <w:t xml:space="preserve">0223  </w:t>
      </w:r>
    </w:p>
    <w:p>
      <w:pPr>
        <w:spacing w:after="0"/>
        <w:ind w:left="216"/>
      </w:pPr>
      <w:r>
        <w:rPr>
          <w:rFonts w:ascii="Consolas" w:hAnsi="Consolas"/>
          <w:color w:val="000000"/>
          <w:sz w:val="15"/>
        </w:rPr>
        <w:t>0224      vTaskDelay(pdMS_TO_TICKS(2000));</w:t>
      </w:r>
    </w:p>
    <w:p>
      <w:pPr>
        <w:spacing w:after="0"/>
        <w:ind w:left="216"/>
      </w:pPr>
      <w:r>
        <w:rPr>
          <w:rFonts w:ascii="Consolas" w:hAnsi="Consolas"/>
          <w:color w:val="000000"/>
          <w:sz w:val="15"/>
        </w:rPr>
        <w:t xml:space="preserve">0225  </w:t>
      </w:r>
    </w:p>
    <w:p>
      <w:pPr>
        <w:spacing w:after="0"/>
        <w:ind w:left="216"/>
      </w:pPr>
      <w:r>
        <w:rPr>
          <w:rFonts w:ascii="Consolas" w:hAnsi="Consolas"/>
          <w:color w:val="000000"/>
          <w:sz w:val="15"/>
        </w:rPr>
        <w:t>0226      while (1) {</w:t>
      </w:r>
    </w:p>
    <w:p>
      <w:pPr>
        <w:spacing w:after="0"/>
        <w:ind w:left="216"/>
      </w:pPr>
      <w:r>
        <w:rPr>
          <w:rFonts w:ascii="Consolas" w:hAnsi="Consolas"/>
          <w:color w:val="000000"/>
          <w:sz w:val="15"/>
        </w:rPr>
        <w:t>0227          if (mqtt_connected) {</w:t>
      </w:r>
    </w:p>
    <w:p>
      <w:pPr>
        <w:spacing w:after="0"/>
        <w:ind w:left="216"/>
      </w:pPr>
      <w:r>
        <w:rPr>
          <w:rFonts w:ascii="Consolas" w:hAnsi="Consolas"/>
          <w:color w:val="000000"/>
          <w:sz w:val="15"/>
        </w:rPr>
        <w:t>0228              int64_t start_time = esp_timer_get_time();</w:t>
      </w:r>
    </w:p>
    <w:p>
      <w:pPr>
        <w:spacing w:after="0"/>
        <w:ind w:left="216"/>
      </w:pPr>
      <w:r>
        <w:rPr>
          <w:rFonts w:ascii="Consolas" w:hAnsi="Consolas"/>
          <w:color w:val="000000"/>
          <w:sz w:val="15"/>
        </w:rPr>
        <w:t xml:space="preserve">0229  </w:t>
      </w:r>
    </w:p>
    <w:p>
      <w:pPr>
        <w:spacing w:after="0"/>
        <w:ind w:left="216"/>
      </w:pPr>
      <w:r>
        <w:rPr>
          <w:rFonts w:ascii="Consolas" w:hAnsi="Consolas"/>
          <w:color w:val="000000"/>
          <w:sz w:val="15"/>
        </w:rPr>
        <w:t>0230              float temp = 0.0, humid = 0.0;</w:t>
      </w:r>
    </w:p>
    <w:p>
      <w:pPr>
        <w:spacing w:after="0"/>
        <w:ind w:left="216"/>
      </w:pPr>
      <w:r>
        <w:rPr>
          <w:rFonts w:ascii="Consolas" w:hAnsi="Consolas"/>
          <w:color w:val="000000"/>
          <w:sz w:val="15"/>
        </w:rPr>
        <w:t>0231              esp_err_t err = dht_read_float_data(DHT_TYPE_DHT11, GPIO_NUM_4, &amp;humid, &amp;temp);</w:t>
      </w:r>
    </w:p>
    <w:p>
      <w:pPr>
        <w:spacing w:after="0"/>
        <w:ind w:left="216"/>
      </w:pPr>
      <w:r>
        <w:rPr>
          <w:rFonts w:ascii="Consolas" w:hAnsi="Consolas"/>
          <w:color w:val="000000"/>
          <w:sz w:val="15"/>
        </w:rPr>
        <w:t xml:space="preserve">0232  </w:t>
      </w:r>
    </w:p>
    <w:p>
      <w:pPr>
        <w:spacing w:after="0"/>
        <w:ind w:left="216"/>
      </w:pPr>
      <w:r>
        <w:rPr>
          <w:rFonts w:ascii="Consolas" w:hAnsi="Consolas"/>
          <w:color w:val="000000"/>
          <w:sz w:val="15"/>
        </w:rPr>
        <w:t>0233              if (err != ESP_OK) {</w:t>
      </w:r>
    </w:p>
    <w:p>
      <w:pPr>
        <w:spacing w:after="0"/>
        <w:ind w:left="216"/>
      </w:pPr>
      <w:r>
        <w:rPr>
          <w:rFonts w:ascii="Consolas" w:hAnsi="Consolas"/>
          <w:color w:val="000000"/>
          <w:sz w:val="15"/>
        </w:rPr>
        <w:t>0234                  ESP_LOGW(TAG, "Failed to read DHT11! (err: %d). Retrying next cycle.", err);</w:t>
      </w:r>
    </w:p>
    <w:p>
      <w:pPr>
        <w:spacing w:after="0"/>
        <w:ind w:left="216"/>
      </w:pPr>
      <w:r>
        <w:rPr>
          <w:rFonts w:ascii="Consolas" w:hAnsi="Consolas"/>
          <w:color w:val="000000"/>
          <w:sz w:val="15"/>
        </w:rPr>
        <w:t>0235                  vTaskDelay(pdMS_TO_TICKS(10000));</w:t>
      </w:r>
    </w:p>
    <w:p>
      <w:pPr>
        <w:spacing w:after="0"/>
        <w:ind w:left="216"/>
      </w:pPr>
      <w:r>
        <w:rPr>
          <w:rFonts w:ascii="Consolas" w:hAnsi="Consolas"/>
          <w:color w:val="000000"/>
          <w:sz w:val="15"/>
        </w:rPr>
        <w:t>0236                  continue;</w:t>
      </w:r>
    </w:p>
    <w:p>
      <w:pPr>
        <w:spacing w:after="0"/>
        <w:ind w:left="216"/>
      </w:pPr>
      <w:r>
        <w:rPr>
          <w:rFonts w:ascii="Consolas" w:hAnsi="Consolas"/>
          <w:color w:val="000000"/>
          <w:sz w:val="15"/>
        </w:rPr>
        <w:t>0237              }</w:t>
      </w:r>
    </w:p>
    <w:p>
      <w:pPr>
        <w:spacing w:after="0"/>
        <w:ind w:left="216"/>
      </w:pPr>
      <w:r>
        <w:rPr>
          <w:rFonts w:ascii="Consolas" w:hAnsi="Consolas"/>
          <w:color w:val="000000"/>
          <w:sz w:val="15"/>
        </w:rPr>
        <w:t xml:space="preserve">0238  </w:t>
      </w:r>
    </w:p>
    <w:p>
      <w:pPr>
        <w:spacing w:after="0"/>
        <w:ind w:left="216"/>
      </w:pPr>
      <w:r>
        <w:rPr>
          <w:rFonts w:ascii="Consolas" w:hAnsi="Consolas"/>
          <w:color w:val="000000"/>
          <w:sz w:val="15"/>
        </w:rPr>
        <w:t>0239              uint32_t heap_at_send = esp_get_free_heap_size();</w:t>
      </w:r>
    </w:p>
    <w:p>
      <w:pPr>
        <w:spacing w:after="0"/>
        <w:ind w:left="216"/>
      </w:pPr>
      <w:r>
        <w:rPr>
          <w:rFonts w:ascii="Consolas" w:hAnsi="Consolas"/>
          <w:color w:val="000000"/>
          <w:sz w:val="15"/>
        </w:rPr>
        <w:t>0240              int64_t ts = esp_timer_get_time() / 1000;</w:t>
      </w:r>
    </w:p>
    <w:p>
      <w:pPr>
        <w:spacing w:after="0"/>
        <w:ind w:left="216"/>
      </w:pPr>
      <w:r>
        <w:rPr>
          <w:rFonts w:ascii="Consolas" w:hAnsi="Consolas"/>
          <w:color w:val="000000"/>
          <w:sz w:val="15"/>
        </w:rPr>
        <w:t xml:space="preserve">0241  </w:t>
      </w:r>
    </w:p>
    <w:p>
      <w:pPr>
        <w:spacing w:after="0"/>
        <w:ind w:left="216"/>
      </w:pPr>
      <w:r>
        <w:rPr>
          <w:rFonts w:ascii="Consolas" w:hAnsi="Consolas"/>
          <w:color w:val="000000"/>
          <w:sz w:val="15"/>
        </w:rPr>
        <w:t>0242              // Two-pass calibration trick for AES-256-GCM</w:t>
      </w:r>
    </w:p>
    <w:p>
      <w:pPr>
        <w:spacing w:after="0"/>
        <w:ind w:left="216"/>
      </w:pPr>
      <w:r>
        <w:rPr>
          <w:rFonts w:ascii="Consolas" w:hAnsi="Consolas"/>
          <w:color w:val="000000"/>
          <w:sz w:val="15"/>
        </w:rPr>
        <w:t>0243              char draft_plain[MAX_PLAIN_LEN];</w:t>
      </w:r>
    </w:p>
    <w:p>
      <w:pPr>
        <w:spacing w:after="0"/>
        <w:ind w:left="216"/>
      </w:pPr>
      <w:r>
        <w:rPr>
          <w:rFonts w:ascii="Consolas" w:hAnsi="Consolas"/>
          <w:color w:val="000000"/>
          <w:sz w:val="15"/>
        </w:rPr>
        <w:t>0244              snprintf(draft_plain, sizeof(draft_plain),</w:t>
      </w:r>
    </w:p>
    <w:p>
      <w:pPr>
        <w:spacing w:after="0"/>
        <w:ind w:left="216"/>
      </w:pPr>
      <w:r>
        <w:rPr>
          <w:rFonts w:ascii="Consolas" w:hAnsi="Consolas"/>
          <w:color w:val="000000"/>
          <w:sz w:val="15"/>
        </w:rPr>
        <w:t>0245                       "{\"id\":%lu,\"temp\":%.1f,\"humid\":%.1f,\"ts\":%lld,\"heap\":%lu,\"enc_us\":0,\"tls_ms\":%lu,\"cpu_pct\":0.0}",</w:t>
      </w:r>
    </w:p>
    <w:p>
      <w:pPr>
        <w:spacing w:after="0"/>
        <w:ind w:left="216"/>
      </w:pPr>
      <w:r>
        <w:rPr>
          <w:rFonts w:ascii="Consolas" w:hAnsi="Consolas"/>
          <w:color w:val="000000"/>
          <w:sz w:val="15"/>
        </w:rPr>
        <w:t>0246                       msg_count, temp, humid, ts, heap_at_send, tls_handshake_ms);</w:t>
      </w:r>
    </w:p>
    <w:p>
      <w:pPr>
        <w:spacing w:after="0"/>
        <w:ind w:left="216"/>
      </w:pPr>
      <w:r>
        <w:rPr>
          <w:rFonts w:ascii="Consolas" w:hAnsi="Consolas"/>
          <w:color w:val="000000"/>
          <w:sz w:val="15"/>
        </w:rPr>
        <w:t xml:space="preserve">0247              </w:t>
      </w:r>
    </w:p>
    <w:p>
      <w:pPr>
        <w:spacing w:after="0"/>
        <w:ind w:left="216"/>
      </w:pPr>
      <w:r>
        <w:rPr>
          <w:rFonts w:ascii="Consolas" w:hAnsi="Consolas"/>
          <w:color w:val="000000"/>
          <w:sz w:val="15"/>
        </w:rPr>
        <w:t>0248              char calib_payload[288];</w:t>
      </w:r>
    </w:p>
    <w:p>
      <w:pPr>
        <w:spacing w:after="0"/>
        <w:ind w:left="216"/>
      </w:pPr>
      <w:r>
        <w:rPr>
          <w:rFonts w:ascii="Consolas" w:hAnsi="Consolas"/>
          <w:color w:val="000000"/>
          <w:sz w:val="15"/>
        </w:rPr>
        <w:t>0249              int64_t calib_start = esp_timer_get_time();</w:t>
      </w:r>
    </w:p>
    <w:p>
      <w:pPr>
        <w:spacing w:after="0"/>
        <w:ind w:left="216"/>
      </w:pPr>
      <w:r>
        <w:rPr>
          <w:rFonts w:ascii="Consolas" w:hAnsi="Consolas"/>
          <w:color w:val="000000"/>
          <w:sz w:val="15"/>
        </w:rPr>
        <w:t>0250              encrypt_and_encode(draft_plain, calib_payload, sizeof(calib_payload));</w:t>
      </w:r>
    </w:p>
    <w:p>
      <w:pPr>
        <w:spacing w:after="0"/>
        <w:ind w:left="216"/>
      </w:pPr>
      <w:r>
        <w:rPr>
          <w:rFonts w:ascii="Consolas" w:hAnsi="Consolas"/>
          <w:color w:val="000000"/>
          <w:sz w:val="15"/>
        </w:rPr>
        <w:t>0251              int64_t enc_us_estimate = esp_timer_get_time() - calib_start;</w:t>
      </w:r>
    </w:p>
    <w:p>
      <w:pPr>
        <w:spacing w:after="0"/>
        <w:ind w:left="216"/>
      </w:pPr>
      <w:r>
        <w:rPr>
          <w:rFonts w:ascii="Consolas" w:hAnsi="Consolas"/>
          <w:color w:val="000000"/>
          <w:sz w:val="15"/>
        </w:rPr>
        <w:t xml:space="preserve">0252  </w:t>
      </w:r>
    </w:p>
    <w:p>
      <w:pPr>
        <w:spacing w:after="0"/>
        <w:ind w:left="216"/>
      </w:pPr>
      <w:r>
        <w:rPr>
          <w:rFonts w:ascii="Consolas" w:hAnsi="Consolas"/>
          <w:color w:val="000000"/>
          <w:sz w:val="15"/>
        </w:rPr>
        <w:t>0253              // Prepare the actual plaintext JSON with the estimated enc_us and tls_ms</w:t>
      </w:r>
    </w:p>
    <w:p>
      <w:pPr>
        <w:spacing w:after="0"/>
        <w:ind w:left="216"/>
      </w:pPr>
      <w:r>
        <w:rPr>
          <w:rFonts w:ascii="Consolas" w:hAnsi="Consolas"/>
          <w:color w:val="000000"/>
          <w:sz w:val="15"/>
        </w:rPr>
        <w:t>0254              char plaintext[MAX_PLAIN_LEN];</w:t>
      </w:r>
    </w:p>
    <w:p>
      <w:pPr>
        <w:spacing w:after="0"/>
        <w:ind w:left="216"/>
      </w:pPr>
      <w:r>
        <w:rPr>
          <w:rFonts w:ascii="Consolas" w:hAnsi="Consolas"/>
          <w:color w:val="000000"/>
          <w:sz w:val="15"/>
        </w:rPr>
        <w:t>0255              snprintf(plaintext, sizeof(plaintext),</w:t>
      </w:r>
    </w:p>
    <w:p>
      <w:pPr>
        <w:spacing w:after="0"/>
        <w:ind w:left="216"/>
      </w:pPr>
      <w:r>
        <w:rPr>
          <w:rFonts w:ascii="Consolas" w:hAnsi="Consolas"/>
          <w:color w:val="000000"/>
          <w:sz w:val="15"/>
        </w:rPr>
        <w:t>0256                       "{\"id\":%lu,\"temp\":%.1f,\"humid\":%.1f,\"ts\":%lld,\"heap\":%lu,\"enc_us\":%lld,\"tls_ms\":%lu,\"cpu_pct\":0.0}",</w:t>
      </w:r>
    </w:p>
    <w:p>
      <w:pPr>
        <w:spacing w:after="0"/>
        <w:ind w:left="216"/>
      </w:pPr>
      <w:r>
        <w:rPr>
          <w:rFonts w:ascii="Consolas" w:hAnsi="Consolas"/>
          <w:color w:val="000000"/>
          <w:sz w:val="15"/>
        </w:rPr>
        <w:t>0257                       msg_count, temp, humid, ts, heap_at_send, enc_us_estimate, tls_handshake_ms);</w:t>
      </w:r>
    </w:p>
    <w:p>
      <w:pPr>
        <w:spacing w:after="0"/>
        <w:ind w:left="216"/>
      </w:pPr>
      <w:r>
        <w:rPr>
          <w:rFonts w:ascii="Consolas" w:hAnsi="Consolas"/>
          <w:color w:val="000000"/>
          <w:sz w:val="15"/>
        </w:rPr>
        <w:t xml:space="preserve">0258  </w:t>
      </w:r>
    </w:p>
    <w:p>
      <w:pPr>
        <w:spacing w:after="0"/>
        <w:ind w:left="216"/>
      </w:pPr>
      <w:r>
        <w:rPr>
          <w:rFonts w:ascii="Consolas" w:hAnsi="Consolas"/>
          <w:color w:val="000000"/>
          <w:sz w:val="15"/>
        </w:rPr>
        <w:t>0259              int64_t enc_start = esp_timer_get_time();</w:t>
      </w:r>
    </w:p>
    <w:p>
      <w:pPr>
        <w:spacing w:after="0"/>
        <w:ind w:left="216"/>
      </w:pPr>
      <w:r>
        <w:rPr>
          <w:rFonts w:ascii="Consolas" w:hAnsi="Consolas"/>
          <w:color w:val="000000"/>
          <w:sz w:val="15"/>
        </w:rPr>
        <w:t>0260              char payload[288];</w:t>
      </w:r>
    </w:p>
    <w:p>
      <w:pPr>
        <w:spacing w:after="0"/>
        <w:ind w:left="216"/>
      </w:pPr>
      <w:r>
        <w:rPr>
          <w:rFonts w:ascii="Consolas" w:hAnsi="Consolas"/>
          <w:color w:val="000000"/>
          <w:sz w:val="15"/>
        </w:rPr>
        <w:t>0261              size_t enc_len = encrypt_and_encode(plaintext, payload, sizeof(payload));</w:t>
      </w:r>
    </w:p>
    <w:p>
      <w:pPr>
        <w:spacing w:after="0"/>
        <w:ind w:left="216"/>
      </w:pPr>
      <w:r>
        <w:rPr>
          <w:rFonts w:ascii="Consolas" w:hAnsi="Consolas"/>
          <w:color w:val="000000"/>
          <w:sz w:val="15"/>
        </w:rPr>
        <w:t>0262              int64_t enc_time = esp_timer_get_time() - enc_start;</w:t>
      </w:r>
    </w:p>
    <w:p>
      <w:pPr>
        <w:spacing w:after="0"/>
        <w:ind w:left="216"/>
      </w:pPr>
      <w:r>
        <w:rPr>
          <w:rFonts w:ascii="Consolas" w:hAnsi="Consolas"/>
          <w:color w:val="000000"/>
          <w:sz w:val="15"/>
        </w:rPr>
        <w:t xml:space="preserve">0263  </w:t>
      </w:r>
    </w:p>
    <w:p>
      <w:pPr>
        <w:spacing w:after="0"/>
        <w:ind w:left="216"/>
      </w:pPr>
      <w:r>
        <w:rPr>
          <w:rFonts w:ascii="Consolas" w:hAnsi="Consolas"/>
          <w:color w:val="000000"/>
          <w:sz w:val="15"/>
        </w:rPr>
        <w:t>0264              if (enc_len == 0) {</w:t>
      </w:r>
    </w:p>
    <w:p>
      <w:pPr>
        <w:spacing w:after="0"/>
        <w:ind w:left="216"/>
      </w:pPr>
      <w:r>
        <w:rPr>
          <w:rFonts w:ascii="Consolas" w:hAnsi="Consolas"/>
          <w:color w:val="000000"/>
          <w:sz w:val="15"/>
        </w:rPr>
        <w:t>0265                  ESP_LOGE(TAG, "Encryption failed, skipping publish");</w:t>
      </w:r>
    </w:p>
    <w:p>
      <w:pPr>
        <w:spacing w:after="0"/>
        <w:ind w:left="216"/>
      </w:pPr>
      <w:r>
        <w:rPr>
          <w:rFonts w:ascii="Consolas" w:hAnsi="Consolas"/>
          <w:color w:val="000000"/>
          <w:sz w:val="15"/>
        </w:rPr>
        <w:t>0266                  vTaskDelay(pdMS_TO_TICKS(10000));</w:t>
      </w:r>
    </w:p>
    <w:p>
      <w:pPr>
        <w:spacing w:after="0"/>
        <w:ind w:left="216"/>
      </w:pPr>
      <w:r>
        <w:rPr>
          <w:rFonts w:ascii="Consolas" w:hAnsi="Consolas"/>
          <w:color w:val="000000"/>
          <w:sz w:val="15"/>
        </w:rPr>
        <w:t>0267                  continue;</w:t>
      </w:r>
    </w:p>
    <w:p>
      <w:pPr>
        <w:spacing w:after="0"/>
        <w:ind w:left="216"/>
      </w:pPr>
      <w:r>
        <w:rPr>
          <w:rFonts w:ascii="Consolas" w:hAnsi="Consolas"/>
          <w:color w:val="000000"/>
          <w:sz w:val="15"/>
        </w:rPr>
        <w:t>0268              }</w:t>
      </w:r>
    </w:p>
    <w:p>
      <w:pPr>
        <w:spacing w:after="0"/>
        <w:ind w:left="216"/>
      </w:pPr>
      <w:r>
        <w:rPr>
          <w:rFonts w:ascii="Consolas" w:hAnsi="Consolas"/>
          <w:color w:val="000000"/>
          <w:sz w:val="15"/>
        </w:rPr>
        <w:t>0269              payload[enc_len] = '\0';</w:t>
      </w:r>
    </w:p>
    <w:p>
      <w:pPr>
        <w:spacing w:after="0"/>
        <w:ind w:left="216"/>
      </w:pPr>
      <w:r>
        <w:rPr>
          <w:rFonts w:ascii="Consolas" w:hAnsi="Consolas"/>
          <w:color w:val="000000"/>
          <w:sz w:val="15"/>
        </w:rPr>
        <w:t xml:space="preserve">0270  </w:t>
      </w:r>
    </w:p>
    <w:p>
      <w:pPr>
        <w:spacing w:after="0"/>
        <w:ind w:left="216"/>
      </w:pPr>
      <w:r>
        <w:rPr>
          <w:rFonts w:ascii="Consolas" w:hAnsi="Consolas"/>
          <w:color w:val="000000"/>
          <w:sz w:val="15"/>
        </w:rPr>
        <w:t>0271              // Bracket processing time to estimate CPU usage (active time)</w:t>
      </w:r>
    </w:p>
    <w:p>
      <w:pPr>
        <w:spacing w:after="0"/>
        <w:ind w:left="216"/>
      </w:pPr>
      <w:r>
        <w:rPr>
          <w:rFonts w:ascii="Consolas" w:hAnsi="Consolas"/>
          <w:color w:val="000000"/>
          <w:sz w:val="15"/>
        </w:rPr>
        <w:t>0272              int64_t active_time_us = esp_timer_get_time() - start_time;</w:t>
      </w:r>
    </w:p>
    <w:p>
      <w:pPr>
        <w:spacing w:after="0"/>
        <w:ind w:left="216"/>
      </w:pPr>
      <w:r>
        <w:rPr>
          <w:rFonts w:ascii="Consolas" w:hAnsi="Consolas"/>
          <w:color w:val="000000"/>
          <w:sz w:val="15"/>
        </w:rPr>
        <w:t>0273              float cpu_pct = (float)active_time_us / 100000.0f;</w:t>
      </w:r>
    </w:p>
    <w:p>
      <w:pPr>
        <w:spacing w:after="0"/>
        <w:ind w:left="216"/>
      </w:pPr>
      <w:r>
        <w:rPr>
          <w:rFonts w:ascii="Consolas" w:hAnsi="Consolas"/>
          <w:color w:val="000000"/>
          <w:sz w:val="15"/>
        </w:rPr>
        <w:t xml:space="preserve">0274  </w:t>
      </w:r>
    </w:p>
    <w:p>
      <w:pPr>
        <w:spacing w:after="0"/>
        <w:ind w:left="216"/>
      </w:pPr>
      <w:r>
        <w:rPr>
          <w:rFonts w:ascii="Consolas" w:hAnsi="Consolas"/>
          <w:color w:val="000000"/>
          <w:sz w:val="15"/>
        </w:rPr>
        <w:t>0275              // Put computed cpu_pct directly in the plaintext and encrypt it.</w:t>
      </w:r>
    </w:p>
    <w:p>
      <w:pPr>
        <w:spacing w:after="0"/>
        <w:ind w:left="216"/>
      </w:pPr>
      <w:r>
        <w:rPr>
          <w:rFonts w:ascii="Consolas" w:hAnsi="Consolas"/>
          <w:color w:val="000000"/>
          <w:sz w:val="15"/>
        </w:rPr>
        <w:t>0276              snprintf(plaintext, sizeof(plaintext),</w:t>
      </w:r>
    </w:p>
    <w:p>
      <w:pPr>
        <w:spacing w:after="0"/>
        <w:ind w:left="216"/>
      </w:pPr>
      <w:r>
        <w:rPr>
          <w:rFonts w:ascii="Consolas" w:hAnsi="Consolas"/>
          <w:color w:val="000000"/>
          <w:sz w:val="15"/>
        </w:rPr>
        <w:t>0277                       "{\"id\":%lu,\"temp\":%.1f,\"humid\":%.1f,\"ts\":%lld,\"heap\":%lu,\"enc_us\":%lld,\"tls_ms\":%lu,\"cpu_pct\":%.1f}",</w:t>
      </w:r>
    </w:p>
    <w:p>
      <w:pPr>
        <w:spacing w:after="0"/>
        <w:ind w:left="216"/>
      </w:pPr>
      <w:r>
        <w:rPr>
          <w:rFonts w:ascii="Consolas" w:hAnsi="Consolas"/>
          <w:color w:val="000000"/>
          <w:sz w:val="15"/>
        </w:rPr>
        <w:t>0278                       msg_count, temp, humid, ts, heap_at_send, enc_time, tls_handshake_ms, cpu_pct);</w:t>
      </w:r>
    </w:p>
    <w:p>
      <w:pPr>
        <w:spacing w:after="0"/>
        <w:ind w:left="216"/>
      </w:pPr>
      <w:r>
        <w:rPr>
          <w:rFonts w:ascii="Consolas" w:hAnsi="Consolas"/>
          <w:color w:val="000000"/>
          <w:sz w:val="15"/>
        </w:rPr>
        <w:t xml:space="preserve">0279              </w:t>
      </w:r>
    </w:p>
    <w:p>
      <w:pPr>
        <w:spacing w:after="0"/>
        <w:ind w:left="216"/>
      </w:pPr>
      <w:r>
        <w:rPr>
          <w:rFonts w:ascii="Consolas" w:hAnsi="Consolas"/>
          <w:color w:val="000000"/>
          <w:sz w:val="15"/>
        </w:rPr>
        <w:t>0280              enc_len = encrypt_and_encode(plaintext, payload, sizeof(payload));</w:t>
      </w:r>
    </w:p>
    <w:p>
      <w:pPr>
        <w:spacing w:after="0"/>
        <w:ind w:left="216"/>
      </w:pPr>
      <w:r>
        <w:rPr>
          <w:rFonts w:ascii="Consolas" w:hAnsi="Consolas"/>
          <w:color w:val="000000"/>
          <w:sz w:val="15"/>
        </w:rPr>
        <w:t>0281              if (enc_len &gt; 0) {</w:t>
      </w:r>
    </w:p>
    <w:p>
      <w:pPr>
        <w:spacing w:after="0"/>
        <w:ind w:left="216"/>
      </w:pPr>
      <w:r>
        <w:rPr>
          <w:rFonts w:ascii="Consolas" w:hAnsi="Consolas"/>
          <w:color w:val="000000"/>
          <w:sz w:val="15"/>
        </w:rPr>
        <w:t>0282                  payload[enc_len] = '\0';</w:t>
      </w:r>
    </w:p>
    <w:p>
      <w:pPr>
        <w:spacing w:after="0"/>
        <w:ind w:left="216"/>
      </w:pPr>
      <w:r>
        <w:rPr>
          <w:rFonts w:ascii="Consolas" w:hAnsi="Consolas"/>
          <w:color w:val="000000"/>
          <w:sz w:val="15"/>
        </w:rPr>
        <w:t>0283                  int msg_id = esp_mqtt_client_publish(mqtt_client, "dothi/sensor/aesgcm_tls", payload, 0, 1, 0);</w:t>
      </w:r>
    </w:p>
    <w:p>
      <w:pPr>
        <w:spacing w:after="0"/>
        <w:ind w:left="216"/>
      </w:pPr>
      <w:r>
        <w:rPr>
          <w:rFonts w:ascii="Consolas" w:hAnsi="Consolas"/>
          <w:color w:val="000000"/>
          <w:sz w:val="15"/>
        </w:rPr>
        <w:t>0284                  ESP_LOGI(TAG, "Sent Msg #%lu (Encrypted + TLS): Plaintext=%s (msg_id: %d, enc_time: %lld us, tls_ms: %lu, cpu_pct: %.3f)",</w:t>
      </w:r>
    </w:p>
    <w:p>
      <w:pPr>
        <w:spacing w:after="0"/>
        <w:ind w:left="216"/>
      </w:pPr>
      <w:r>
        <w:rPr>
          <w:rFonts w:ascii="Consolas" w:hAnsi="Consolas"/>
          <w:color w:val="000000"/>
          <w:sz w:val="15"/>
        </w:rPr>
        <w:t>0285                           msg_count, plaintext, msg_id, enc_time, tls_handshake_ms, cpu_pct);</w:t>
      </w:r>
    </w:p>
    <w:p>
      <w:pPr>
        <w:spacing w:after="0"/>
        <w:ind w:left="216"/>
      </w:pPr>
      <w:r>
        <w:rPr>
          <w:rFonts w:ascii="Consolas" w:hAnsi="Consolas"/>
          <w:color w:val="000000"/>
          <w:sz w:val="15"/>
        </w:rPr>
        <w:t>0286                  msg_count++;</w:t>
      </w:r>
    </w:p>
    <w:p>
      <w:pPr>
        <w:spacing w:after="0"/>
        <w:ind w:left="216"/>
      </w:pPr>
      <w:r>
        <w:rPr>
          <w:rFonts w:ascii="Consolas" w:hAnsi="Consolas"/>
          <w:color w:val="000000"/>
          <w:sz w:val="15"/>
        </w:rPr>
        <w:t>0287              }</w:t>
      </w:r>
    </w:p>
    <w:p>
      <w:pPr>
        <w:spacing w:after="0"/>
        <w:ind w:left="216"/>
      </w:pPr>
      <w:r>
        <w:rPr>
          <w:rFonts w:ascii="Consolas" w:hAnsi="Consolas"/>
          <w:color w:val="000000"/>
          <w:sz w:val="15"/>
        </w:rPr>
        <w:t>0288          } else {</w:t>
      </w:r>
    </w:p>
    <w:p>
      <w:pPr>
        <w:spacing w:after="0"/>
        <w:ind w:left="216"/>
      </w:pPr>
      <w:r>
        <w:rPr>
          <w:rFonts w:ascii="Consolas" w:hAnsi="Consolas"/>
          <w:color w:val="000000"/>
          <w:sz w:val="15"/>
        </w:rPr>
        <w:t>0289              ESP_LOGI(TAG, "MQTT not connected. Waiting...");</w:t>
      </w:r>
    </w:p>
    <w:p>
      <w:pPr>
        <w:spacing w:after="0"/>
        <w:ind w:left="216"/>
      </w:pPr>
      <w:r>
        <w:rPr>
          <w:rFonts w:ascii="Consolas" w:hAnsi="Consolas"/>
          <w:color w:val="000000"/>
          <w:sz w:val="15"/>
        </w:rPr>
        <w:t>0290          }</w:t>
      </w:r>
    </w:p>
    <w:p>
      <w:pPr>
        <w:spacing w:after="0"/>
        <w:ind w:left="216"/>
      </w:pPr>
      <w:r>
        <w:rPr>
          <w:rFonts w:ascii="Consolas" w:hAnsi="Consolas"/>
          <w:color w:val="000000"/>
          <w:sz w:val="15"/>
        </w:rPr>
        <w:t xml:space="preserve">0291  </w:t>
      </w:r>
    </w:p>
    <w:p>
      <w:pPr>
        <w:spacing w:after="0"/>
        <w:ind w:left="216"/>
      </w:pPr>
      <w:r>
        <w:rPr>
          <w:rFonts w:ascii="Consolas" w:hAnsi="Consolas"/>
          <w:color w:val="000000"/>
          <w:sz w:val="15"/>
        </w:rPr>
        <w:t>0292          vTaskDelay(pdMS_TO_TICKS(10000));</w:t>
      </w:r>
    </w:p>
    <w:p>
      <w:pPr>
        <w:spacing w:after="0"/>
        <w:ind w:left="216"/>
      </w:pPr>
      <w:r>
        <w:rPr>
          <w:rFonts w:ascii="Consolas" w:hAnsi="Consolas"/>
          <w:color w:val="000000"/>
          <w:sz w:val="15"/>
        </w:rPr>
        <w:t>0293      }</w:t>
      </w:r>
    </w:p>
    <w:p>
      <w:pPr>
        <w:spacing w:after="0"/>
        <w:ind w:left="216"/>
      </w:pPr>
      <w:r>
        <w:rPr>
          <w:rFonts w:ascii="Consolas" w:hAnsi="Consolas"/>
          <w:color w:val="000000"/>
          <w:sz w:val="15"/>
        </w:rPr>
        <w:t>0294  }</w:t>
      </w:r>
    </w:p>
    <w:p>
      <w:r/>
    </w:p>
    <w:p>
      <w:pPr>
        <w:pStyle w:val="Heading1"/>
      </w:pPr>
      <w:r>
        <w:t>PHỤ LỤC B. SCRIPT XỬ LÝ VÀ BIỂU MẪU BẰNG CHỨNG</w:t>
      </w:r>
    </w:p>
    <w:p>
      <w:pPr>
        <w:pStyle w:val="Heading2"/>
      </w:pPr>
      <w:r>
        <w:t>B.1. auto_listenerv2.py – các chức năng cần đối chiếu</w:t>
      </w:r>
    </w:p>
    <w:p>
      <w:pPr>
        <w:spacing w:after="0"/>
        <w:ind w:left="216"/>
      </w:pPr>
      <w:r>
        <w:rPr>
          <w:rFonts w:ascii="Consolas" w:hAnsi="Consolas"/>
          <w:color w:val="000000"/>
          <w:sz w:val="15"/>
        </w:rPr>
        <w:t>0001  """</w:t>
      </w:r>
    </w:p>
    <w:p>
      <w:pPr>
        <w:spacing w:after="0"/>
        <w:ind w:left="216"/>
      </w:pPr>
      <w:r>
        <w:rPr>
          <w:rFonts w:ascii="Consolas" w:hAnsi="Consolas"/>
          <w:color w:val="000000"/>
          <w:sz w:val="15"/>
        </w:rPr>
        <w:t>0002  GIAI DOAN 1 / 2 / 3 / 4 - TU DONG KHOI DONG MOSQUITTO + LISTENER + BAO CAO TELEGRAM CHI TIET</w:t>
      </w:r>
    </w:p>
    <w:p>
      <w:pPr>
        <w:spacing w:after="0"/>
        <w:ind w:left="216"/>
      </w:pPr>
      <w:r>
        <w:rPr>
          <w:rFonts w:ascii="Consolas" w:hAnsi="Consolas"/>
          <w:color w:val="000000"/>
          <w:sz w:val="15"/>
        </w:rPr>
        <w:t xml:space="preserve">0003  </w:t>
      </w:r>
    </w:p>
    <w:p>
      <w:pPr>
        <w:spacing w:after="0"/>
        <w:ind w:left="216"/>
      </w:pPr>
      <w:r>
        <w:rPr>
          <w:rFonts w:ascii="Consolas" w:hAnsi="Consolas"/>
          <w:color w:val="000000"/>
          <w:sz w:val="15"/>
        </w:rPr>
        <w:t>0004  Chay script nay, nhap 1/2/3/4, no se tu dong:</w:t>
      </w:r>
    </w:p>
    <w:p>
      <w:pPr>
        <w:spacing w:after="0"/>
        <w:ind w:left="216"/>
      </w:pPr>
      <w:r>
        <w:rPr>
          <w:rFonts w:ascii="Consolas" w:hAnsi="Consolas"/>
          <w:color w:val="000000"/>
          <w:sz w:val="15"/>
        </w:rPr>
        <w:t>0005    1. Khoi dong Mosquitto Broker (neu chua chay)</w:t>
      </w:r>
    </w:p>
    <w:p>
      <w:pPr>
        <w:spacing w:after="0"/>
        <w:ind w:left="216"/>
      </w:pPr>
      <w:r>
        <w:rPr>
          <w:rFonts w:ascii="Consolas" w:hAnsi="Consolas"/>
          <w:color w:val="000000"/>
          <w:sz w:val="15"/>
        </w:rPr>
        <w:t>0006    2. Subscribe dung topic MQTT cua giai doan da chon (co hoac khong TLS)</w:t>
      </w:r>
    </w:p>
    <w:p>
      <w:pPr>
        <w:spacing w:after="0"/>
        <w:ind w:left="216"/>
      </w:pPr>
      <w:r>
        <w:rPr>
          <w:rFonts w:ascii="Consolas" w:hAnsi="Consolas"/>
          <w:color w:val="000000"/>
          <w:sz w:val="15"/>
        </w:rPr>
        <w:t>0007    3. Neu giai doan co ma hoa payload (2, 4): giai ma AES-256-GCM</w:t>
      </w:r>
    </w:p>
    <w:p>
      <w:pPr>
        <w:spacing w:after="0"/>
        <w:ind w:left="216"/>
      </w:pPr>
      <w:r>
        <w:rPr>
          <w:rFonts w:ascii="Consolas" w:hAnsi="Consolas"/>
          <w:color w:val="000000"/>
          <w:sz w:val="15"/>
        </w:rPr>
        <w:t>0008    4. Gui bao cao CHI TIET tung buoc ve Telegram (tieng Viet) de giao vien</w:t>
      </w:r>
    </w:p>
    <w:p>
      <w:pPr>
        <w:spacing w:after="0"/>
        <w:ind w:left="216"/>
      </w:pPr>
      <w:r>
        <w:rPr>
          <w:rFonts w:ascii="Consolas" w:hAnsi="Consolas"/>
          <w:color w:val="000000"/>
          <w:sz w:val="15"/>
        </w:rPr>
        <w:t>0009       xem duoc ro qua trinh: nhan goi tin -&gt; (giai ma) -&gt; du lieu cam bien</w:t>
      </w:r>
    </w:p>
    <w:p>
      <w:pPr>
        <w:spacing w:after="0"/>
        <w:ind w:left="216"/>
      </w:pPr>
      <w:r>
        <w:rPr>
          <w:rFonts w:ascii="Consolas" w:hAnsi="Consolas"/>
          <w:color w:val="000000"/>
          <w:sz w:val="15"/>
        </w:rPr>
        <w:t>0010       -&gt; so lieu hieu nang (heap, thoi gian ma hoa/giai ma, kich thuoc goi tin)</w:t>
      </w:r>
    </w:p>
    <w:p>
      <w:pPr>
        <w:spacing w:after="0"/>
        <w:ind w:left="216"/>
      </w:pPr>
      <w:r>
        <w:rPr>
          <w:rFonts w:ascii="Consolas" w:hAnsi="Consolas"/>
          <w:color w:val="000000"/>
          <w:sz w:val="15"/>
        </w:rPr>
        <w:t xml:space="preserve">0011  </w:t>
      </w:r>
    </w:p>
    <w:p>
      <w:pPr>
        <w:spacing w:after="0"/>
        <w:ind w:left="216"/>
      </w:pPr>
      <w:r>
        <w:rPr>
          <w:rFonts w:ascii="Consolas" w:hAnsi="Consolas"/>
          <w:color w:val="000000"/>
          <w:sz w:val="15"/>
        </w:rPr>
        <w:t>0012  Nhan Ctrl+C de dung chuong trinh (se tu tat luon Mosquitto neu script nay khoi dong no).</w:t>
      </w:r>
    </w:p>
    <w:p>
      <w:pPr>
        <w:spacing w:after="0"/>
        <w:ind w:left="216"/>
      </w:pPr>
      <w:r>
        <w:rPr>
          <w:rFonts w:ascii="Consolas" w:hAnsi="Consolas"/>
          <w:color w:val="000000"/>
          <w:sz w:val="15"/>
        </w:rPr>
        <w:t>0013  """</w:t>
      </w:r>
    </w:p>
    <w:p>
      <w:pPr>
        <w:spacing w:after="0"/>
        <w:ind w:left="216"/>
      </w:pPr>
      <w:r>
        <w:rPr>
          <w:rFonts w:ascii="Consolas" w:hAnsi="Consolas"/>
          <w:color w:val="000000"/>
          <w:sz w:val="15"/>
        </w:rPr>
        <w:t xml:space="preserve">0014  </w:t>
      </w:r>
    </w:p>
    <w:p>
      <w:pPr>
        <w:spacing w:after="0"/>
        <w:ind w:left="216"/>
      </w:pPr>
      <w:r>
        <w:rPr>
          <w:rFonts w:ascii="Consolas" w:hAnsi="Consolas"/>
          <w:color w:val="000000"/>
          <w:sz w:val="15"/>
        </w:rPr>
        <w:t>0015  import base64</w:t>
      </w:r>
    </w:p>
    <w:p>
      <w:pPr>
        <w:spacing w:after="0"/>
        <w:ind w:left="216"/>
      </w:pPr>
      <w:r>
        <w:rPr>
          <w:rFonts w:ascii="Consolas" w:hAnsi="Consolas"/>
          <w:color w:val="000000"/>
          <w:sz w:val="15"/>
        </w:rPr>
        <w:t>0016  import json</w:t>
      </w:r>
    </w:p>
    <w:p>
      <w:pPr>
        <w:spacing w:after="0"/>
        <w:ind w:left="216"/>
      </w:pPr>
      <w:r>
        <w:rPr>
          <w:rFonts w:ascii="Consolas" w:hAnsi="Consolas"/>
          <w:color w:val="000000"/>
          <w:sz w:val="15"/>
        </w:rPr>
        <w:t>0017  import time</w:t>
      </w:r>
    </w:p>
    <w:p>
      <w:pPr>
        <w:spacing w:after="0"/>
        <w:ind w:left="216"/>
      </w:pPr>
      <w:r>
        <w:rPr>
          <w:rFonts w:ascii="Consolas" w:hAnsi="Consolas"/>
          <w:color w:val="000000"/>
          <w:sz w:val="15"/>
        </w:rPr>
        <w:t>0018  import socket</w:t>
      </w:r>
    </w:p>
    <w:p>
      <w:pPr>
        <w:spacing w:after="0"/>
        <w:ind w:left="216"/>
      </w:pPr>
      <w:r>
        <w:rPr>
          <w:rFonts w:ascii="Consolas" w:hAnsi="Consolas"/>
          <w:color w:val="000000"/>
          <w:sz w:val="15"/>
        </w:rPr>
        <w:t>0019  import subprocess</w:t>
      </w:r>
    </w:p>
    <w:p>
      <w:pPr>
        <w:spacing w:after="0"/>
        <w:ind w:left="216"/>
      </w:pPr>
      <w:r>
        <w:rPr>
          <w:rFonts w:ascii="Consolas" w:hAnsi="Consolas"/>
          <w:color w:val="000000"/>
          <w:sz w:val="15"/>
        </w:rPr>
        <w:t>0020  import atexit</w:t>
      </w:r>
    </w:p>
    <w:p>
      <w:pPr>
        <w:spacing w:after="0"/>
        <w:ind w:left="216"/>
      </w:pPr>
      <w:r>
        <w:rPr>
          <w:rFonts w:ascii="Consolas" w:hAnsi="Consolas"/>
          <w:color w:val="000000"/>
          <w:sz w:val="15"/>
        </w:rPr>
        <w:t>0021  import sys</w:t>
      </w:r>
    </w:p>
    <w:p>
      <w:pPr>
        <w:spacing w:after="0"/>
        <w:ind w:left="216"/>
      </w:pPr>
      <w:r>
        <w:rPr>
          <w:rFonts w:ascii="Consolas" w:hAnsi="Consolas"/>
          <w:color w:val="000000"/>
          <w:sz w:val="15"/>
        </w:rPr>
        <w:t>0022  import requests</w:t>
      </w:r>
    </w:p>
    <w:p>
      <w:pPr>
        <w:spacing w:after="0"/>
        <w:ind w:left="216"/>
      </w:pPr>
      <w:r>
        <w:rPr>
          <w:rFonts w:ascii="Consolas" w:hAnsi="Consolas"/>
          <w:color w:val="000000"/>
          <w:sz w:val="15"/>
        </w:rPr>
        <w:t>0023  import paho.mqtt.client as mqtt</w:t>
      </w:r>
    </w:p>
    <w:p>
      <w:pPr>
        <w:spacing w:after="0"/>
        <w:ind w:left="216"/>
      </w:pPr>
      <w:r>
        <w:rPr>
          <w:rFonts w:ascii="Consolas" w:hAnsi="Consolas"/>
          <w:color w:val="000000"/>
          <w:sz w:val="15"/>
        </w:rPr>
        <w:t>0024  from Crypto.Cipher import AES</w:t>
      </w:r>
    </w:p>
    <w:p>
      <w:pPr>
        <w:spacing w:after="0"/>
        <w:ind w:left="216"/>
      </w:pPr>
      <w:r>
        <w:rPr>
          <w:rFonts w:ascii="Consolas" w:hAnsi="Consolas"/>
          <w:color w:val="000000"/>
          <w:sz w:val="15"/>
        </w:rPr>
        <w:t xml:space="preserve">0025  </w:t>
      </w:r>
    </w:p>
    <w:p>
      <w:pPr>
        <w:spacing w:after="0"/>
        <w:ind w:left="216"/>
      </w:pPr>
      <w:r>
        <w:rPr>
          <w:rFonts w:ascii="Consolas" w:hAnsi="Consolas"/>
          <w:color w:val="000000"/>
          <w:sz w:val="15"/>
        </w:rPr>
        <w:t>0026  # ===== DUONG DAN MOSQUITTO (SUA LAI NEU CAI O NOI KHAC) =====</w:t>
      </w:r>
    </w:p>
    <w:p>
      <w:pPr>
        <w:spacing w:after="0"/>
        <w:ind w:left="216"/>
      </w:pPr>
      <w:r>
        <w:rPr>
          <w:rFonts w:ascii="Consolas" w:hAnsi="Consolas"/>
          <w:color w:val="000000"/>
          <w:sz w:val="15"/>
        </w:rPr>
        <w:t>0027  MOSQUITTO_EXE = r"C:\Program Files\mosquitto\mosquitto.exe"</w:t>
      </w:r>
    </w:p>
    <w:p>
      <w:pPr>
        <w:spacing w:after="0"/>
        <w:ind w:left="216"/>
      </w:pPr>
      <w:r>
        <w:rPr>
          <w:rFonts w:ascii="Consolas" w:hAnsi="Consolas"/>
          <w:color w:val="000000"/>
          <w:sz w:val="15"/>
        </w:rPr>
        <w:t>0028  MOSQUITTO_CONF = r"C:\Program Files\mosquitto\mosquitto.conf"</w:t>
      </w:r>
    </w:p>
    <w:p>
      <w:pPr>
        <w:spacing w:after="0"/>
        <w:ind w:left="216"/>
      </w:pPr>
      <w:r>
        <w:rPr>
          <w:rFonts w:ascii="Consolas" w:hAnsi="Consolas"/>
          <w:color w:val="000000"/>
          <w:sz w:val="15"/>
        </w:rPr>
        <w:t xml:space="preserve">0029  </w:t>
      </w:r>
    </w:p>
    <w:p>
      <w:pPr>
        <w:spacing w:after="0"/>
        <w:ind w:left="216"/>
      </w:pPr>
      <w:r>
        <w:rPr>
          <w:rFonts w:ascii="Consolas" w:hAnsi="Consolas"/>
          <w:color w:val="000000"/>
          <w:sz w:val="15"/>
        </w:rPr>
        <w:t>0030  # ===== CAU HINH MQTT (PHAI KHOP VOI CODE ESP32) =====</w:t>
      </w:r>
    </w:p>
    <w:p>
      <w:pPr>
        <w:spacing w:after="0"/>
        <w:ind w:left="216"/>
      </w:pPr>
      <w:r>
        <w:rPr>
          <w:rFonts w:ascii="Consolas" w:hAnsi="Consolas"/>
          <w:color w:val="000000"/>
          <w:sz w:val="15"/>
        </w:rPr>
        <w:t>0031  MQTT_BROKER = "172.20.10.6"</w:t>
      </w:r>
    </w:p>
    <w:p>
      <w:pPr>
        <w:spacing w:after="0"/>
        <w:ind w:left="216"/>
      </w:pPr>
      <w:r>
        <w:rPr>
          <w:rFonts w:ascii="Consolas" w:hAnsi="Consolas"/>
          <w:color w:val="000000"/>
          <w:sz w:val="15"/>
        </w:rPr>
        <w:t>0032  CA_CERT_PATH = r"PROJECT_ROOT\mosquitto-certs\ca.crt"</w:t>
      </w:r>
    </w:p>
    <w:p>
      <w:pPr>
        <w:spacing w:after="0"/>
        <w:ind w:left="216"/>
      </w:pPr>
      <w:r>
        <w:rPr>
          <w:rFonts w:ascii="Consolas" w:hAnsi="Consolas"/>
          <w:color w:val="000000"/>
          <w:sz w:val="15"/>
        </w:rPr>
        <w:t xml:space="preserve">0033  </w:t>
      </w:r>
    </w:p>
    <w:p>
      <w:pPr>
        <w:spacing w:after="0"/>
        <w:ind w:left="216"/>
      </w:pPr>
      <w:r>
        <w:rPr>
          <w:rFonts w:ascii="Consolas" w:hAnsi="Consolas"/>
          <w:color w:val="000000"/>
          <w:sz w:val="15"/>
        </w:rPr>
        <w:t>0034  # ===== KEY AES-256 CO DINH (32 byte) - PHAI KHOP VOI CODE ESP32 =====</w:t>
      </w:r>
    </w:p>
    <w:p>
      <w:pPr>
        <w:spacing w:after="0"/>
        <w:ind w:left="216"/>
      </w:pPr>
      <w:r>
        <w:rPr>
          <w:rFonts w:ascii="Consolas" w:hAnsi="Consolas"/>
          <w:color w:val="000000"/>
          <w:sz w:val="15"/>
        </w:rPr>
        <w:t>0035  AES_KEY = bytes([  /* key material redacted in report */</w:t>
      </w:r>
    </w:p>
    <w:p>
      <w:pPr>
        <w:spacing w:after="0"/>
        <w:ind w:left="216"/>
      </w:pPr>
      <w:r>
        <w:rPr>
          <w:rFonts w:ascii="Consolas" w:hAnsi="Consolas"/>
          <w:color w:val="000000"/>
          <w:sz w:val="15"/>
        </w:rPr>
        <w:t>0036      /* AES-256 key bytes redacted in report */</w:t>
      </w:r>
    </w:p>
    <w:p>
      <w:pPr>
        <w:spacing w:after="0"/>
        <w:ind w:left="216"/>
      </w:pPr>
      <w:r>
        <w:rPr>
          <w:rFonts w:ascii="Consolas" w:hAnsi="Consolas"/>
          <w:color w:val="000000"/>
          <w:sz w:val="15"/>
        </w:rPr>
        <w:t>0037      0x08, 0x09, 0x0A, 0x0B, 0x0C, 0x0D, 0x0E, 0x0F,</w:t>
      </w:r>
    </w:p>
    <w:p>
      <w:pPr>
        <w:spacing w:after="0"/>
        <w:ind w:left="216"/>
      </w:pPr>
      <w:r>
        <w:rPr>
          <w:rFonts w:ascii="Consolas" w:hAnsi="Consolas"/>
          <w:color w:val="000000"/>
          <w:sz w:val="15"/>
        </w:rPr>
        <w:t>0038      0x10, 0x11, 0x12, 0x13, 0x14, 0x15, 0x16, 0x17,</w:t>
      </w:r>
    </w:p>
    <w:p>
      <w:pPr>
        <w:spacing w:after="0"/>
        <w:ind w:left="216"/>
      </w:pPr>
      <w:r>
        <w:rPr>
          <w:rFonts w:ascii="Consolas" w:hAnsi="Consolas"/>
          <w:color w:val="000000"/>
          <w:sz w:val="15"/>
        </w:rPr>
        <w:t>0039      0x18, 0x19, 0x1A, 0x1B, 0x1C, 0x1D, 0x1E, 0x1F</w:t>
      </w:r>
    </w:p>
    <w:p>
      <w:pPr>
        <w:spacing w:after="0"/>
        <w:ind w:left="216"/>
      </w:pPr>
      <w:r>
        <w:rPr>
          <w:rFonts w:ascii="Consolas" w:hAnsi="Consolas"/>
          <w:color w:val="000000"/>
          <w:sz w:val="15"/>
        </w:rPr>
        <w:t>0040  ])</w:t>
      </w:r>
    </w:p>
    <w:p>
      <w:pPr>
        <w:spacing w:after="0"/>
        <w:ind w:left="216"/>
      </w:pPr>
      <w:r>
        <w:rPr>
          <w:rFonts w:ascii="Consolas" w:hAnsi="Consolas"/>
          <w:color w:val="000000"/>
          <w:sz w:val="15"/>
        </w:rPr>
        <w:t xml:space="preserve">0041  </w:t>
      </w:r>
    </w:p>
    <w:p>
      <w:pPr>
        <w:spacing w:after="0"/>
        <w:ind w:left="216"/>
      </w:pPr>
      <w:r>
        <w:rPr>
          <w:rFonts w:ascii="Consolas" w:hAnsi="Consolas"/>
          <w:color w:val="000000"/>
          <w:sz w:val="15"/>
        </w:rPr>
        <w:t>0042  NONCE_LEN = 12</w:t>
      </w:r>
    </w:p>
    <w:p>
      <w:pPr>
        <w:spacing w:after="0"/>
        <w:ind w:left="216"/>
      </w:pPr>
      <w:r>
        <w:rPr>
          <w:rFonts w:ascii="Consolas" w:hAnsi="Consolas"/>
          <w:color w:val="000000"/>
          <w:sz w:val="15"/>
        </w:rPr>
        <w:t>0043  TAG_LEN = 16</w:t>
      </w:r>
    </w:p>
    <w:p>
      <w:pPr>
        <w:spacing w:after="0"/>
        <w:ind w:left="216"/>
      </w:pPr>
      <w:r>
        <w:rPr>
          <w:rFonts w:ascii="Consolas" w:hAnsi="Consolas"/>
          <w:color w:val="000000"/>
          <w:sz w:val="15"/>
        </w:rPr>
        <w:t xml:space="preserve">0044  </w:t>
      </w:r>
    </w:p>
    <w:p>
      <w:pPr>
        <w:spacing w:after="0"/>
        <w:ind w:left="216"/>
      </w:pPr>
      <w:r>
        <w:rPr>
          <w:rFonts w:ascii="Consolas" w:hAnsi="Consolas"/>
          <w:color w:val="000000"/>
          <w:sz w:val="15"/>
        </w:rPr>
        <w:t>0045  # ===== CAU HINH TELEGRAM BOT =====</w:t>
      </w:r>
    </w:p>
    <w:p>
      <w:pPr>
        <w:spacing w:after="0"/>
        <w:ind w:left="216"/>
      </w:pPr>
      <w:r>
        <w:rPr>
          <w:rFonts w:ascii="Consolas" w:hAnsi="Consolas"/>
          <w:color w:val="000000"/>
          <w:sz w:val="15"/>
        </w:rPr>
        <w:t>0046  TELEGRAM_BOT_TOKEN = "[REDACTED]"</w:t>
      </w:r>
    </w:p>
    <w:p>
      <w:pPr>
        <w:spacing w:after="0"/>
        <w:ind w:left="216"/>
      </w:pPr>
      <w:r>
        <w:rPr>
          <w:rFonts w:ascii="Consolas" w:hAnsi="Consolas"/>
          <w:color w:val="000000"/>
          <w:sz w:val="15"/>
        </w:rPr>
        <w:t>0047  TELEGRAM_CHAT_ID = "[REDACTED]"</w:t>
      </w:r>
    </w:p>
    <w:p>
      <w:pPr>
        <w:spacing w:after="0"/>
        <w:ind w:left="216"/>
      </w:pPr>
      <w:r>
        <w:rPr>
          <w:rFonts w:ascii="Consolas" w:hAnsi="Consolas"/>
          <w:color w:val="000000"/>
          <w:sz w:val="15"/>
        </w:rPr>
        <w:t>0048  TELEGRAM_API_URL = f"[REDACTED]"</w:t>
      </w:r>
    </w:p>
    <w:p>
      <w:pPr>
        <w:spacing w:after="0"/>
        <w:ind w:left="216"/>
      </w:pPr>
      <w:r>
        <w:rPr>
          <w:rFonts w:ascii="Consolas" w:hAnsi="Consolas"/>
          <w:color w:val="000000"/>
          <w:sz w:val="15"/>
        </w:rPr>
        <w:t xml:space="preserve">0049  </w:t>
      </w:r>
    </w:p>
    <w:p>
      <w:pPr>
        <w:spacing w:after="0"/>
        <w:ind w:left="216"/>
      </w:pPr>
      <w:r>
        <w:rPr>
          <w:rFonts w:ascii="Consolas" w:hAnsi="Consolas"/>
          <w:color w:val="000000"/>
          <w:sz w:val="15"/>
        </w:rPr>
        <w:t>0050  # ===== CAU HINH TUNG GIAI DOAN =====</w:t>
      </w:r>
    </w:p>
    <w:p>
      <w:pPr>
        <w:spacing w:after="0"/>
        <w:ind w:left="216"/>
      </w:pPr>
      <w:r>
        <w:rPr>
          <w:rFonts w:ascii="Consolas" w:hAnsi="Consolas"/>
          <w:color w:val="000000"/>
          <w:sz w:val="15"/>
        </w:rPr>
        <w:t>0051  # port        : cong MQTT (1883 = plain TCP, 8883 = TLS)</w:t>
      </w:r>
    </w:p>
    <w:p>
      <w:pPr>
        <w:spacing w:after="0"/>
        <w:ind w:left="216"/>
      </w:pPr>
      <w:r>
        <w:rPr>
          <w:rFonts w:ascii="Consolas" w:hAnsi="Consolas"/>
          <w:color w:val="000000"/>
          <w:sz w:val="15"/>
        </w:rPr>
        <w:t>0052  # topic       : phai khop dung voi mqtt_topic trong file .ino tuong ung</w:t>
      </w:r>
    </w:p>
    <w:p>
      <w:pPr>
        <w:spacing w:after="0"/>
        <w:ind w:left="216"/>
      </w:pPr>
      <w:r>
        <w:rPr>
          <w:rFonts w:ascii="Consolas" w:hAnsi="Consolas"/>
          <w:color w:val="000000"/>
          <w:sz w:val="15"/>
        </w:rPr>
        <w:t>0053  # use_tls     : co bat TLS cho ket noi MQTT khong</w:t>
      </w:r>
    </w:p>
    <w:p>
      <w:pPr>
        <w:spacing w:after="0"/>
        <w:ind w:left="216"/>
      </w:pPr>
      <w:r>
        <w:rPr>
          <w:rFonts w:ascii="Consolas" w:hAnsi="Consolas"/>
          <w:color w:val="000000"/>
          <w:sz w:val="15"/>
        </w:rPr>
        <w:t>0054  # encrypted   : payload co bi ma hoa AES-256-GCM khong (True = phai giai ma)</w:t>
      </w:r>
    </w:p>
    <w:p>
      <w:pPr>
        <w:spacing w:after="0"/>
        <w:ind w:left="216"/>
      </w:pPr>
      <w:r>
        <w:rPr>
          <w:rFonts w:ascii="Consolas" w:hAnsi="Consolas"/>
          <w:color w:val="000000"/>
          <w:sz w:val="15"/>
        </w:rPr>
        <w:t>0055  # label       : mo ta de hien thi trong log / Telegram</w:t>
      </w:r>
    </w:p>
    <w:p>
      <w:pPr>
        <w:spacing w:after="0"/>
        <w:ind w:left="216"/>
      </w:pPr>
      <w:r>
        <w:rPr>
          <w:rFonts w:ascii="Consolas" w:hAnsi="Consolas"/>
          <w:color w:val="000000"/>
          <w:sz w:val="15"/>
        </w:rPr>
        <w:t>0056  STAGE_CONFIG = {</w:t>
      </w:r>
    </w:p>
    <w:p>
      <w:pPr>
        <w:spacing w:after="0"/>
        <w:ind w:left="216"/>
      </w:pPr>
      <w:r>
        <w:rPr>
          <w:rFonts w:ascii="Consolas" w:hAnsi="Consolas"/>
          <w:color w:val="000000"/>
          <w:sz w:val="15"/>
        </w:rPr>
        <w:t>0057      1: {</w:t>
      </w:r>
    </w:p>
    <w:p>
      <w:pPr>
        <w:spacing w:after="0"/>
        <w:ind w:left="216"/>
      </w:pPr>
      <w:r>
        <w:rPr>
          <w:rFonts w:ascii="Consolas" w:hAnsi="Consolas"/>
          <w:color w:val="000000"/>
          <w:sz w:val="15"/>
        </w:rPr>
        <w:t>0058          "port": 1883,</w:t>
      </w:r>
    </w:p>
    <w:p>
      <w:pPr>
        <w:spacing w:after="0"/>
        <w:ind w:left="216"/>
      </w:pPr>
      <w:r>
        <w:rPr>
          <w:rFonts w:ascii="Consolas" w:hAnsi="Consolas"/>
          <w:color w:val="000000"/>
          <w:sz w:val="15"/>
        </w:rPr>
        <w:t>0059          "topic": "dothi/sensor/baseline",</w:t>
      </w:r>
    </w:p>
    <w:p>
      <w:pPr>
        <w:spacing w:after="0"/>
        <w:ind w:left="216"/>
      </w:pPr>
      <w:r>
        <w:rPr>
          <w:rFonts w:ascii="Consolas" w:hAnsi="Consolas"/>
          <w:color w:val="000000"/>
          <w:sz w:val="15"/>
        </w:rPr>
        <w:t>0060          "use_tls": False,</w:t>
      </w:r>
    </w:p>
    <w:p>
      <w:pPr>
        <w:spacing w:after="0"/>
        <w:ind w:left="216"/>
      </w:pPr>
      <w:r>
        <w:rPr>
          <w:rFonts w:ascii="Consolas" w:hAnsi="Consolas"/>
          <w:color w:val="000000"/>
          <w:sz w:val="15"/>
        </w:rPr>
        <w:t>0061          "encrypted": False,</w:t>
      </w:r>
    </w:p>
    <w:p>
      <w:pPr>
        <w:spacing w:after="0"/>
        <w:ind w:left="216"/>
      </w:pPr>
      <w:r>
        <w:rPr>
          <w:rFonts w:ascii="Consolas" w:hAnsi="Consolas"/>
          <w:color w:val="000000"/>
          <w:sz w:val="15"/>
        </w:rPr>
        <w:t>0062          "label": "Giai doan 1 - BASELINE (khong ma hoa, khong TLS)",</w:t>
      </w:r>
    </w:p>
    <w:p>
      <w:pPr>
        <w:spacing w:after="0"/>
        <w:ind w:left="216"/>
      </w:pPr>
      <w:r>
        <w:rPr>
          <w:rFonts w:ascii="Consolas" w:hAnsi="Consolas"/>
          <w:color w:val="000000"/>
          <w:sz w:val="15"/>
        </w:rPr>
        <w:t>0063      },</w:t>
      </w:r>
    </w:p>
    <w:p>
      <w:pPr>
        <w:spacing w:after="0"/>
        <w:ind w:left="216"/>
      </w:pPr>
      <w:r>
        <w:rPr>
          <w:rFonts w:ascii="Consolas" w:hAnsi="Consolas"/>
          <w:color w:val="000000"/>
          <w:sz w:val="15"/>
        </w:rPr>
        <w:t>0064      2: {</w:t>
      </w:r>
    </w:p>
    <w:p>
      <w:pPr>
        <w:spacing w:after="0"/>
        <w:ind w:left="216"/>
      </w:pPr>
      <w:r>
        <w:rPr>
          <w:rFonts w:ascii="Consolas" w:hAnsi="Consolas"/>
          <w:color w:val="000000"/>
          <w:sz w:val="15"/>
        </w:rPr>
        <w:t>0065          "port": 1883,</w:t>
      </w:r>
    </w:p>
    <w:p>
      <w:pPr>
        <w:spacing w:after="0"/>
        <w:ind w:left="216"/>
      </w:pPr>
      <w:r>
        <w:rPr>
          <w:rFonts w:ascii="Consolas" w:hAnsi="Consolas"/>
          <w:color w:val="000000"/>
          <w:sz w:val="15"/>
        </w:rPr>
        <w:t>0066          "topic": "dothi/sensor/aes256gcm",</w:t>
      </w:r>
    </w:p>
    <w:p>
      <w:pPr>
        <w:spacing w:after="0"/>
        <w:ind w:left="216"/>
      </w:pPr>
      <w:r>
        <w:rPr>
          <w:rFonts w:ascii="Consolas" w:hAnsi="Consolas"/>
          <w:color w:val="000000"/>
          <w:sz w:val="15"/>
        </w:rPr>
        <w:t>0067          "use_tls": False,</w:t>
      </w:r>
    </w:p>
    <w:p>
      <w:pPr>
        <w:spacing w:after="0"/>
        <w:ind w:left="216"/>
      </w:pPr>
      <w:r>
        <w:rPr>
          <w:rFonts w:ascii="Consolas" w:hAnsi="Consolas"/>
          <w:color w:val="000000"/>
          <w:sz w:val="15"/>
        </w:rPr>
        <w:t>0068          "encrypted": True,</w:t>
      </w:r>
    </w:p>
    <w:p>
      <w:pPr>
        <w:spacing w:after="0"/>
        <w:ind w:left="216"/>
      </w:pPr>
      <w:r>
        <w:rPr>
          <w:rFonts w:ascii="Consolas" w:hAnsi="Consolas"/>
          <w:color w:val="000000"/>
          <w:sz w:val="15"/>
        </w:rPr>
        <w:t>0069          "label": "Giai doan 2 - AES-256-GCM (ma hoa payload, KHONG TLS)",</w:t>
      </w:r>
    </w:p>
    <w:p>
      <w:pPr>
        <w:spacing w:after="0"/>
        <w:ind w:left="216"/>
      </w:pPr>
      <w:r>
        <w:rPr>
          <w:rFonts w:ascii="Consolas" w:hAnsi="Consolas"/>
          <w:color w:val="000000"/>
          <w:sz w:val="15"/>
        </w:rPr>
        <w:t>0070      },</w:t>
      </w:r>
    </w:p>
    <w:p>
      <w:pPr>
        <w:spacing w:after="0"/>
        <w:ind w:left="216"/>
      </w:pPr>
      <w:r>
        <w:rPr>
          <w:rFonts w:ascii="Consolas" w:hAnsi="Consolas"/>
          <w:color w:val="000000"/>
          <w:sz w:val="15"/>
        </w:rPr>
        <w:t>0071      3: {</w:t>
      </w:r>
    </w:p>
    <w:p>
      <w:pPr>
        <w:spacing w:after="0"/>
        <w:ind w:left="216"/>
      </w:pPr>
      <w:r>
        <w:rPr>
          <w:rFonts w:ascii="Consolas" w:hAnsi="Consolas"/>
          <w:color w:val="000000"/>
          <w:sz w:val="15"/>
        </w:rPr>
        <w:t>0072          "port": 8883,</w:t>
      </w:r>
    </w:p>
    <w:p>
      <w:pPr>
        <w:spacing w:after="0"/>
        <w:ind w:left="216"/>
      </w:pPr>
      <w:r>
        <w:rPr>
          <w:rFonts w:ascii="Consolas" w:hAnsi="Consolas"/>
          <w:color w:val="000000"/>
          <w:sz w:val="15"/>
        </w:rPr>
        <w:t>0073          "topic": "dothi/sensor/tls13",</w:t>
      </w:r>
    </w:p>
    <w:p>
      <w:pPr>
        <w:spacing w:after="0"/>
        <w:ind w:left="216"/>
      </w:pPr>
      <w:r>
        <w:rPr>
          <w:rFonts w:ascii="Consolas" w:hAnsi="Consolas"/>
          <w:color w:val="000000"/>
          <w:sz w:val="15"/>
        </w:rPr>
        <w:t>0074          "use_tls": True,</w:t>
      </w:r>
    </w:p>
    <w:p>
      <w:pPr>
        <w:spacing w:after="0"/>
        <w:ind w:left="216"/>
      </w:pPr>
      <w:r>
        <w:rPr>
          <w:rFonts w:ascii="Consolas" w:hAnsi="Consolas"/>
          <w:color w:val="000000"/>
          <w:sz w:val="15"/>
        </w:rPr>
        <w:t>0075          "encrypted": False,</w:t>
      </w:r>
    </w:p>
    <w:p>
      <w:pPr>
        <w:spacing w:after="0"/>
        <w:ind w:left="216"/>
      </w:pPr>
      <w:r>
        <w:rPr>
          <w:rFonts w:ascii="Consolas" w:hAnsi="Consolas"/>
          <w:color w:val="000000"/>
          <w:sz w:val="15"/>
        </w:rPr>
        <w:t>0076          "label": "Giai doan 3 - TLS (bao mat kenh truyen, KHONG ma hoa payload)",</w:t>
      </w:r>
    </w:p>
    <w:p>
      <w:pPr>
        <w:spacing w:after="0"/>
        <w:ind w:left="216"/>
      </w:pPr>
      <w:r>
        <w:rPr>
          <w:rFonts w:ascii="Consolas" w:hAnsi="Consolas"/>
          <w:color w:val="000000"/>
          <w:sz w:val="15"/>
        </w:rPr>
        <w:t>0077      },</w:t>
      </w:r>
    </w:p>
    <w:p>
      <w:pPr>
        <w:spacing w:after="0"/>
        <w:ind w:left="216"/>
      </w:pPr>
      <w:r>
        <w:rPr>
          <w:rFonts w:ascii="Consolas" w:hAnsi="Consolas"/>
          <w:color w:val="000000"/>
          <w:sz w:val="15"/>
        </w:rPr>
        <w:t>0078      4: {</w:t>
      </w:r>
    </w:p>
    <w:p>
      <w:pPr>
        <w:spacing w:after="0"/>
        <w:ind w:left="216"/>
      </w:pPr>
      <w:r>
        <w:rPr>
          <w:rFonts w:ascii="Consolas" w:hAnsi="Consolas"/>
          <w:color w:val="000000"/>
          <w:sz w:val="15"/>
        </w:rPr>
        <w:t>0079          "port": 8883,</w:t>
      </w:r>
    </w:p>
    <w:p>
      <w:pPr>
        <w:spacing w:after="0"/>
        <w:ind w:left="216"/>
      </w:pPr>
      <w:r>
        <w:rPr>
          <w:rFonts w:ascii="Consolas" w:hAnsi="Consolas"/>
          <w:color w:val="000000"/>
          <w:sz w:val="15"/>
        </w:rPr>
        <w:t>0080          "topic": "dothi/sensor/aesgcm_tls",</w:t>
      </w:r>
    </w:p>
    <w:p>
      <w:pPr>
        <w:spacing w:after="0"/>
        <w:ind w:left="216"/>
      </w:pPr>
      <w:r>
        <w:rPr>
          <w:rFonts w:ascii="Consolas" w:hAnsi="Consolas"/>
          <w:color w:val="000000"/>
          <w:sz w:val="15"/>
        </w:rPr>
        <w:t>0081          "use_tls": True,</w:t>
      </w:r>
    </w:p>
    <w:p>
      <w:pPr>
        <w:spacing w:after="0"/>
        <w:ind w:left="216"/>
      </w:pPr>
      <w:r>
        <w:rPr>
          <w:rFonts w:ascii="Consolas" w:hAnsi="Consolas"/>
          <w:color w:val="000000"/>
          <w:sz w:val="15"/>
        </w:rPr>
        <w:t>0082          "encrypted": True,</w:t>
      </w:r>
    </w:p>
    <w:p>
      <w:pPr>
        <w:spacing w:after="0"/>
        <w:ind w:left="216"/>
      </w:pPr>
      <w:r>
        <w:rPr>
          <w:rFonts w:ascii="Consolas" w:hAnsi="Consolas"/>
          <w:color w:val="000000"/>
          <w:sz w:val="15"/>
        </w:rPr>
        <w:t>0083          "label": "Giai doan 4 - AES-256-GCM + TLS (2 lop bao mat)",</w:t>
      </w:r>
    </w:p>
    <w:p>
      <w:pPr>
        <w:spacing w:after="0"/>
        <w:ind w:left="216"/>
      </w:pPr>
      <w:r>
        <w:rPr>
          <w:rFonts w:ascii="Consolas" w:hAnsi="Consolas"/>
          <w:color w:val="000000"/>
          <w:sz w:val="15"/>
        </w:rPr>
        <w:t>0084      },</w:t>
      </w:r>
    </w:p>
    <w:p>
      <w:pPr>
        <w:spacing w:after="0"/>
        <w:ind w:left="216"/>
      </w:pPr>
      <w:r>
        <w:rPr>
          <w:rFonts w:ascii="Consolas" w:hAnsi="Consolas"/>
          <w:color w:val="000000"/>
          <w:sz w:val="15"/>
        </w:rPr>
        <w:t>0085  }</w:t>
      </w:r>
    </w:p>
    <w:p>
      <w:pPr>
        <w:spacing w:after="0"/>
        <w:ind w:left="216"/>
      </w:pPr>
      <w:r>
        <w:rPr>
          <w:rFonts w:ascii="Consolas" w:hAnsi="Consolas"/>
          <w:color w:val="000000"/>
          <w:sz w:val="15"/>
        </w:rPr>
        <w:t xml:space="preserve">0086  </w:t>
      </w:r>
    </w:p>
    <w:p>
      <w:pPr>
        <w:spacing w:after="0"/>
        <w:ind w:left="216"/>
      </w:pPr>
      <w:r>
        <w:rPr>
          <w:rFonts w:ascii="Consolas" w:hAnsi="Consolas"/>
          <w:color w:val="000000"/>
          <w:sz w:val="15"/>
        </w:rPr>
        <w:t>0087  mosquitto_process = None</w:t>
      </w:r>
    </w:p>
    <w:p>
      <w:pPr>
        <w:spacing w:after="0"/>
        <w:ind w:left="216"/>
      </w:pPr>
      <w:r>
        <w:rPr>
          <w:rFonts w:ascii="Consolas" w:hAnsi="Consolas"/>
          <w:color w:val="000000"/>
          <w:sz w:val="15"/>
        </w:rPr>
        <w:t xml:space="preserve">0088  </w:t>
      </w:r>
    </w:p>
    <w:p>
      <w:pPr>
        <w:spacing w:after="0"/>
        <w:ind w:left="216"/>
      </w:pPr>
      <w:r>
        <w:rPr>
          <w:rFonts w:ascii="Consolas" w:hAnsi="Consolas"/>
          <w:color w:val="000000"/>
          <w:sz w:val="15"/>
        </w:rPr>
        <w:t xml:space="preserve">0089  </w:t>
      </w:r>
    </w:p>
    <w:p>
      <w:pPr>
        <w:spacing w:after="0"/>
        <w:ind w:left="216"/>
      </w:pPr>
      <w:r>
        <w:rPr>
          <w:rFonts w:ascii="Consolas" w:hAnsi="Consolas"/>
          <w:color w:val="000000"/>
          <w:sz w:val="15"/>
        </w:rPr>
        <w:t>0090  def send_telegram_message(text: str):</w:t>
      </w:r>
    </w:p>
    <w:p>
      <w:pPr>
        <w:spacing w:after="0"/>
        <w:ind w:left="216"/>
      </w:pPr>
      <w:r>
        <w:rPr>
          <w:rFonts w:ascii="Consolas" w:hAnsi="Consolas"/>
          <w:color w:val="000000"/>
          <w:sz w:val="15"/>
        </w:rPr>
        <w:t>0091      """Gui tin nhan toi Telegram bot. Loi khong lam crash chuong trinh chinh."""</w:t>
      </w:r>
    </w:p>
    <w:p>
      <w:pPr>
        <w:spacing w:after="0"/>
        <w:ind w:left="216"/>
      </w:pPr>
      <w:r>
        <w:rPr>
          <w:rFonts w:ascii="Consolas" w:hAnsi="Consolas"/>
          <w:color w:val="000000"/>
          <w:sz w:val="15"/>
        </w:rPr>
        <w:t>0092      try:</w:t>
      </w:r>
    </w:p>
    <w:p>
      <w:pPr>
        <w:spacing w:after="0"/>
        <w:ind w:left="216"/>
      </w:pPr>
      <w:r>
        <w:rPr>
          <w:rFonts w:ascii="Consolas" w:hAnsi="Consolas"/>
          <w:color w:val="000000"/>
          <w:sz w:val="15"/>
        </w:rPr>
        <w:t>0093          response = requests.post(</w:t>
      </w:r>
    </w:p>
    <w:p>
      <w:pPr>
        <w:spacing w:after="0"/>
        <w:ind w:left="216"/>
      </w:pPr>
      <w:r>
        <w:rPr>
          <w:rFonts w:ascii="Consolas" w:hAnsi="Consolas"/>
          <w:color w:val="000000"/>
          <w:sz w:val="15"/>
        </w:rPr>
        <w:t>0094              TELEGRAM_API_URL,</w:t>
      </w:r>
    </w:p>
    <w:p>
      <w:pPr>
        <w:spacing w:after="0"/>
        <w:ind w:left="216"/>
      </w:pPr>
      <w:r>
        <w:rPr>
          <w:rFonts w:ascii="Consolas" w:hAnsi="Consolas"/>
          <w:color w:val="000000"/>
          <w:sz w:val="15"/>
        </w:rPr>
        <w:t>0095              data={"[REDACTED]": TELEGRAM_CHAT_ID, "[REDACTED]": text, "[REDACTED]": "[REDACTED]"},</w:t>
      </w:r>
    </w:p>
    <w:p>
      <w:pPr>
        <w:spacing w:after="0"/>
        <w:ind w:left="216"/>
      </w:pPr>
      <w:r>
        <w:rPr>
          <w:rFonts w:ascii="Consolas" w:hAnsi="Consolas"/>
          <w:color w:val="000000"/>
          <w:sz w:val="15"/>
        </w:rPr>
        <w:t>0096              timeout=5</w:t>
      </w:r>
    </w:p>
    <w:p>
      <w:pPr>
        <w:spacing w:after="0"/>
        <w:ind w:left="216"/>
      </w:pPr>
      <w:r>
        <w:rPr>
          <w:rFonts w:ascii="Consolas" w:hAnsi="Consolas"/>
          <w:color w:val="000000"/>
          <w:sz w:val="15"/>
        </w:rPr>
        <w:t>0097          )</w:t>
      </w:r>
    </w:p>
    <w:p>
      <w:pPr>
        <w:spacing w:after="0"/>
        <w:ind w:left="216"/>
      </w:pPr>
      <w:r>
        <w:rPr>
          <w:rFonts w:ascii="Consolas" w:hAnsi="Consolas"/>
          <w:color w:val="000000"/>
          <w:sz w:val="15"/>
        </w:rPr>
        <w:t>0098          if response.status_code != 200:</w:t>
      </w:r>
    </w:p>
    <w:p>
      <w:pPr>
        <w:spacing w:after="0"/>
        <w:ind w:left="216"/>
      </w:pPr>
      <w:r>
        <w:rPr>
          <w:rFonts w:ascii="Consolas" w:hAnsi="Consolas"/>
          <w:color w:val="000000"/>
          <w:sz w:val="15"/>
        </w:rPr>
        <w:t>0099              print(f"[LOI TELEGRAM] Gui that bai, status={response.status_code}, body={response.text}")</w:t>
      </w:r>
    </w:p>
    <w:p>
      <w:pPr>
        <w:spacing w:after="0"/>
        <w:ind w:left="216"/>
      </w:pPr>
      <w:r>
        <w:rPr>
          <w:rFonts w:ascii="Consolas" w:hAnsi="Consolas"/>
          <w:color w:val="000000"/>
          <w:sz w:val="15"/>
        </w:rPr>
        <w:t>0100      except Exception as e:</w:t>
      </w:r>
    </w:p>
    <w:p>
      <w:pPr>
        <w:spacing w:after="0"/>
        <w:ind w:left="216"/>
      </w:pPr>
      <w:r>
        <w:rPr>
          <w:rFonts w:ascii="Consolas" w:hAnsi="Consolas"/>
          <w:color w:val="000000"/>
          <w:sz w:val="15"/>
        </w:rPr>
        <w:t>0101          print(f"[LOI TELEGRAM] Khong the gui tin nhan: {e}")</w:t>
      </w:r>
    </w:p>
    <w:p>
      <w:pPr>
        <w:spacing w:after="0"/>
        <w:ind w:left="216"/>
      </w:pPr>
      <w:r>
        <w:rPr>
          <w:rFonts w:ascii="Consolas" w:hAnsi="Consolas"/>
          <w:color w:val="000000"/>
          <w:sz w:val="15"/>
        </w:rPr>
        <w:t xml:space="preserve">0102  </w:t>
      </w:r>
    </w:p>
    <w:p>
      <w:pPr>
        <w:spacing w:after="0"/>
        <w:ind w:left="216"/>
      </w:pPr>
      <w:r>
        <w:rPr>
          <w:rFonts w:ascii="Consolas" w:hAnsi="Consolas"/>
          <w:color w:val="000000"/>
          <w:sz w:val="15"/>
        </w:rPr>
        <w:t xml:space="preserve">0103  </w:t>
      </w:r>
    </w:p>
    <w:p>
      <w:pPr>
        <w:spacing w:after="0"/>
        <w:ind w:left="216"/>
      </w:pPr>
      <w:r>
        <w:rPr>
          <w:rFonts w:ascii="Consolas" w:hAnsi="Consolas"/>
          <w:color w:val="000000"/>
          <w:sz w:val="15"/>
        </w:rPr>
        <w:t>0104  def is_broker_running(host: str, port: int, timeout: float = 1.5) -&gt; bool:</w:t>
      </w:r>
    </w:p>
    <w:p>
      <w:pPr>
        <w:spacing w:after="0"/>
        <w:ind w:left="216"/>
      </w:pPr>
      <w:r>
        <w:rPr>
          <w:rFonts w:ascii="Consolas" w:hAnsi="Consolas"/>
          <w:color w:val="000000"/>
          <w:sz w:val="15"/>
        </w:rPr>
        <w:t>0105      """Kiem tra xem co dich vu nao dang lang nghe tai host:port khong."""</w:t>
      </w:r>
    </w:p>
    <w:p>
      <w:pPr>
        <w:spacing w:after="0"/>
        <w:ind w:left="216"/>
      </w:pPr>
      <w:r>
        <w:rPr>
          <w:rFonts w:ascii="Consolas" w:hAnsi="Consolas"/>
          <w:color w:val="000000"/>
          <w:sz w:val="15"/>
        </w:rPr>
        <w:t>0106      try:</w:t>
      </w:r>
    </w:p>
    <w:p>
      <w:pPr>
        <w:spacing w:after="0"/>
        <w:ind w:left="216"/>
      </w:pPr>
      <w:r>
        <w:rPr>
          <w:rFonts w:ascii="Consolas" w:hAnsi="Consolas"/>
          <w:color w:val="000000"/>
          <w:sz w:val="15"/>
        </w:rPr>
        <w:t>0107          with socket.create_connection((host, port), timeout=timeout):</w:t>
      </w:r>
    </w:p>
    <w:p>
      <w:pPr>
        <w:spacing w:after="0"/>
        <w:ind w:left="216"/>
      </w:pPr>
      <w:r>
        <w:rPr>
          <w:rFonts w:ascii="Consolas" w:hAnsi="Consolas"/>
          <w:color w:val="000000"/>
          <w:sz w:val="15"/>
        </w:rPr>
        <w:t>0108              return True</w:t>
      </w:r>
    </w:p>
    <w:p>
      <w:pPr>
        <w:spacing w:after="0"/>
        <w:ind w:left="216"/>
      </w:pPr>
      <w:r>
        <w:rPr>
          <w:rFonts w:ascii="Consolas" w:hAnsi="Consolas"/>
          <w:color w:val="000000"/>
          <w:sz w:val="15"/>
        </w:rPr>
        <w:t>0109      except OSError:</w:t>
      </w:r>
    </w:p>
    <w:p>
      <w:pPr>
        <w:spacing w:after="0"/>
        <w:ind w:left="216"/>
      </w:pPr>
      <w:r>
        <w:rPr>
          <w:rFonts w:ascii="Consolas" w:hAnsi="Consolas"/>
          <w:color w:val="000000"/>
          <w:sz w:val="15"/>
        </w:rPr>
        <w:t>0110          return False</w:t>
      </w:r>
    </w:p>
    <w:p>
      <w:pPr>
        <w:spacing w:after="0"/>
        <w:ind w:left="216"/>
      </w:pPr>
      <w:r>
        <w:rPr>
          <w:rFonts w:ascii="Consolas" w:hAnsi="Consolas"/>
          <w:color w:val="000000"/>
          <w:sz w:val="15"/>
        </w:rPr>
        <w:t xml:space="preserve">0111  </w:t>
      </w:r>
    </w:p>
    <w:p>
      <w:pPr>
        <w:spacing w:after="0"/>
        <w:ind w:left="216"/>
      </w:pPr>
      <w:r>
        <w:rPr>
          <w:rFonts w:ascii="Consolas" w:hAnsi="Consolas"/>
          <w:color w:val="000000"/>
          <w:sz w:val="15"/>
        </w:rPr>
        <w:t xml:space="preserve">0112  </w:t>
      </w:r>
    </w:p>
    <w:p>
      <w:pPr>
        <w:spacing w:after="0"/>
        <w:ind w:left="216"/>
      </w:pPr>
      <w:r>
        <w:rPr>
          <w:rFonts w:ascii="Consolas" w:hAnsi="Consolas"/>
          <w:color w:val="000000"/>
          <w:sz w:val="15"/>
        </w:rPr>
        <w:t>0113  def start_mosquitto():</w:t>
      </w:r>
    </w:p>
    <w:p>
      <w:pPr>
        <w:spacing w:after="0"/>
        <w:ind w:left="216"/>
      </w:pPr>
      <w:r>
        <w:rPr>
          <w:rFonts w:ascii="Consolas" w:hAnsi="Consolas"/>
          <w:color w:val="000000"/>
          <w:sz w:val="15"/>
        </w:rPr>
        <w:t>0114      """Khoi dong Mosquitto Broker neu chua chay. Tra ve True neu tu khoi dong (can tat sau)."""</w:t>
      </w:r>
    </w:p>
    <w:p>
      <w:pPr>
        <w:spacing w:after="0"/>
        <w:ind w:left="216"/>
      </w:pPr>
      <w:r>
        <w:rPr>
          <w:rFonts w:ascii="Consolas" w:hAnsi="Consolas"/>
          <w:color w:val="000000"/>
          <w:sz w:val="15"/>
        </w:rPr>
        <w:t>0115      global mosquitto_process</w:t>
      </w:r>
    </w:p>
    <w:p>
      <w:pPr>
        <w:spacing w:after="0"/>
        <w:ind w:left="216"/>
      </w:pPr>
      <w:r>
        <w:rPr>
          <w:rFonts w:ascii="Consolas" w:hAnsi="Consolas"/>
          <w:color w:val="000000"/>
          <w:sz w:val="15"/>
        </w:rPr>
        <w:t xml:space="preserve">0116  </w:t>
      </w:r>
    </w:p>
    <w:p>
      <w:pPr>
        <w:spacing w:after="0"/>
        <w:ind w:left="216"/>
      </w:pPr>
      <w:r>
        <w:rPr>
          <w:rFonts w:ascii="Consolas" w:hAnsi="Consolas"/>
          <w:color w:val="000000"/>
          <w:sz w:val="15"/>
        </w:rPr>
        <w:t>0117      if is_broker_running(MQTT_BROKER, 1883) or is_broker_running(MQTT_BROKER, 8883):</w:t>
      </w:r>
    </w:p>
    <w:p>
      <w:pPr>
        <w:spacing w:after="0"/>
        <w:ind w:left="216"/>
      </w:pPr>
      <w:r>
        <w:rPr>
          <w:rFonts w:ascii="Consolas" w:hAnsi="Consolas"/>
          <w:color w:val="000000"/>
          <w:sz w:val="15"/>
        </w:rPr>
        <w:t>0118          print("[OK] Mosquitto Broker da dang chay san, khong can khoi dong lai.")</w:t>
      </w:r>
    </w:p>
    <w:p>
      <w:pPr>
        <w:spacing w:after="0"/>
        <w:ind w:left="216"/>
      </w:pPr>
      <w:r>
        <w:rPr>
          <w:rFonts w:ascii="Consolas" w:hAnsi="Consolas"/>
          <w:color w:val="000000"/>
          <w:sz w:val="15"/>
        </w:rPr>
        <w:t>0119          return False</w:t>
      </w:r>
    </w:p>
    <w:p>
      <w:pPr>
        <w:spacing w:after="0"/>
        <w:ind w:left="216"/>
      </w:pPr>
      <w:r>
        <w:rPr>
          <w:rFonts w:ascii="Consolas" w:hAnsi="Consolas"/>
          <w:color w:val="000000"/>
          <w:sz w:val="15"/>
        </w:rPr>
        <w:t xml:space="preserve">0120  </w:t>
      </w:r>
    </w:p>
    <w:p>
      <w:pPr>
        <w:spacing w:after="0"/>
        <w:ind w:left="216"/>
      </w:pPr>
      <w:r>
        <w:rPr>
          <w:rFonts w:ascii="Consolas" w:hAnsi="Consolas"/>
          <w:color w:val="000000"/>
          <w:sz w:val="15"/>
        </w:rPr>
        <w:t>0121      print("[...] Mosquitto chua chay, dang tu khoi dong...")</w:t>
      </w:r>
    </w:p>
    <w:p>
      <w:pPr>
        <w:spacing w:after="0"/>
        <w:ind w:left="216"/>
      </w:pPr>
      <w:r>
        <w:rPr>
          <w:rFonts w:ascii="Consolas" w:hAnsi="Consolas"/>
          <w:color w:val="000000"/>
          <w:sz w:val="15"/>
        </w:rPr>
        <w:t>0122      try:</w:t>
      </w:r>
    </w:p>
    <w:p>
      <w:pPr>
        <w:spacing w:after="0"/>
        <w:ind w:left="216"/>
      </w:pPr>
      <w:r>
        <w:rPr>
          <w:rFonts w:ascii="Consolas" w:hAnsi="Consolas"/>
          <w:color w:val="000000"/>
          <w:sz w:val="15"/>
        </w:rPr>
        <w:t>0123          mosquitto_process = subprocess.Popen(</w:t>
      </w:r>
    </w:p>
    <w:p>
      <w:pPr>
        <w:spacing w:after="0"/>
        <w:ind w:left="216"/>
      </w:pPr>
      <w:r>
        <w:rPr>
          <w:rFonts w:ascii="Consolas" w:hAnsi="Consolas"/>
          <w:color w:val="000000"/>
          <w:sz w:val="15"/>
        </w:rPr>
        <w:t>0124              [MOSQUITTO_EXE, "-c", MOSQUITTO_CONF, "-v"],</w:t>
      </w:r>
    </w:p>
    <w:p>
      <w:pPr>
        <w:spacing w:after="0"/>
        <w:ind w:left="216"/>
      </w:pPr>
      <w:r>
        <w:rPr>
          <w:rFonts w:ascii="Consolas" w:hAnsi="Consolas"/>
          <w:color w:val="000000"/>
          <w:sz w:val="15"/>
        </w:rPr>
        <w:t>0125              creationflags=subprocess.CREATE_NEW_CONSOLE</w:t>
      </w:r>
    </w:p>
    <w:p>
      <w:pPr>
        <w:spacing w:after="0"/>
        <w:ind w:left="216"/>
      </w:pPr>
      <w:r>
        <w:rPr>
          <w:rFonts w:ascii="Consolas" w:hAnsi="Consolas"/>
          <w:color w:val="000000"/>
          <w:sz w:val="15"/>
        </w:rPr>
        <w:t>0126          )</w:t>
      </w:r>
    </w:p>
    <w:p>
      <w:pPr>
        <w:spacing w:after="0"/>
        <w:ind w:left="216"/>
      </w:pPr>
      <w:r>
        <w:rPr>
          <w:rFonts w:ascii="Consolas" w:hAnsi="Consolas"/>
          <w:color w:val="000000"/>
          <w:sz w:val="15"/>
        </w:rPr>
        <w:t>0127      except FileNotFoundError:</w:t>
      </w:r>
    </w:p>
    <w:p>
      <w:pPr>
        <w:spacing w:after="0"/>
        <w:ind w:left="216"/>
      </w:pPr>
      <w:r>
        <w:rPr>
          <w:rFonts w:ascii="Consolas" w:hAnsi="Consolas"/>
          <w:color w:val="000000"/>
          <w:sz w:val="15"/>
        </w:rPr>
        <w:t>0128          print(f"[LOI] Khong tim thay mosquitto.exe tai: {MOSQUITTO_EXE}")</w:t>
      </w:r>
    </w:p>
    <w:p>
      <w:pPr>
        <w:spacing w:after="0"/>
        <w:ind w:left="216"/>
      </w:pPr>
      <w:r>
        <w:rPr>
          <w:rFonts w:ascii="Consolas" w:hAnsi="Consolas"/>
          <w:color w:val="000000"/>
          <w:sz w:val="15"/>
        </w:rPr>
        <w:t>0129          print("      Kiem tra lai duong dan cai dat Mosquitto va sua bien MOSQUITTO_EXE trong script.")</w:t>
      </w:r>
    </w:p>
    <w:p>
      <w:pPr>
        <w:spacing w:after="0"/>
        <w:ind w:left="216"/>
      </w:pPr>
      <w:r>
        <w:rPr>
          <w:rFonts w:ascii="Consolas" w:hAnsi="Consolas"/>
          <w:color w:val="000000"/>
          <w:sz w:val="15"/>
        </w:rPr>
        <w:t>0130          sys.exit(1)</w:t>
      </w:r>
    </w:p>
    <w:p>
      <w:pPr>
        <w:spacing w:after="0"/>
        <w:ind w:left="216"/>
      </w:pPr>
      <w:r>
        <w:rPr>
          <w:rFonts w:ascii="Consolas" w:hAnsi="Consolas"/>
          <w:color w:val="000000"/>
          <w:sz w:val="15"/>
        </w:rPr>
        <w:t xml:space="preserve">0131  </w:t>
      </w:r>
    </w:p>
    <w:p>
      <w:pPr>
        <w:spacing w:after="0"/>
        <w:ind w:left="216"/>
      </w:pPr>
      <w:r>
        <w:rPr>
          <w:rFonts w:ascii="Consolas" w:hAnsi="Consolas"/>
          <w:color w:val="000000"/>
          <w:sz w:val="15"/>
        </w:rPr>
        <w:t>0132      for _ in range(20):</w:t>
      </w:r>
    </w:p>
    <w:p>
      <w:pPr>
        <w:spacing w:after="0"/>
        <w:ind w:left="216"/>
      </w:pPr>
      <w:r>
        <w:rPr>
          <w:rFonts w:ascii="Consolas" w:hAnsi="Consolas"/>
          <w:color w:val="000000"/>
          <w:sz w:val="15"/>
        </w:rPr>
        <w:t>0133          time.sleep(0.5)</w:t>
      </w:r>
    </w:p>
    <w:p>
      <w:pPr>
        <w:spacing w:after="0"/>
        <w:ind w:left="216"/>
      </w:pPr>
      <w:r>
        <w:rPr>
          <w:rFonts w:ascii="Consolas" w:hAnsi="Consolas"/>
          <w:color w:val="000000"/>
          <w:sz w:val="15"/>
        </w:rPr>
        <w:t>0134          if is_broker_running(MQTT_BROKER, 1883) or is_broker_running(MQTT_BROKER, 8883):</w:t>
      </w:r>
    </w:p>
    <w:p>
      <w:pPr>
        <w:spacing w:after="0"/>
        <w:ind w:left="216"/>
      </w:pPr>
      <w:r>
        <w:rPr>
          <w:rFonts w:ascii="Consolas" w:hAnsi="Consolas"/>
          <w:color w:val="000000"/>
          <w:sz w:val="15"/>
        </w:rPr>
        <w:t>0135              print("[OK] Mosquitto Broker da khoi dong thanh cong.")</w:t>
      </w:r>
    </w:p>
    <w:p>
      <w:pPr>
        <w:spacing w:after="0"/>
        <w:ind w:left="216"/>
      </w:pPr>
      <w:r>
        <w:rPr>
          <w:rFonts w:ascii="Consolas" w:hAnsi="Consolas"/>
          <w:color w:val="000000"/>
          <w:sz w:val="15"/>
        </w:rPr>
        <w:t>0136              return True</w:t>
      </w:r>
    </w:p>
    <w:p>
      <w:pPr>
        <w:spacing w:after="0"/>
        <w:ind w:left="216"/>
      </w:pPr>
      <w:r>
        <w:rPr>
          <w:rFonts w:ascii="Consolas" w:hAnsi="Consolas"/>
          <w:color w:val="000000"/>
          <w:sz w:val="15"/>
        </w:rPr>
        <w:t xml:space="preserve">0137  </w:t>
      </w:r>
    </w:p>
    <w:p>
      <w:pPr>
        <w:spacing w:after="0"/>
        <w:ind w:left="216"/>
      </w:pPr>
      <w:r>
        <w:rPr>
          <w:rFonts w:ascii="Consolas" w:hAnsi="Consolas"/>
          <w:color w:val="000000"/>
          <w:sz w:val="15"/>
        </w:rPr>
        <w:t>0138      print("[LOI] Mosquitto khong khoi dong duoc trong 10 giay. Kiem tra lai file conf/cert.")</w:t>
      </w:r>
    </w:p>
    <w:p>
      <w:pPr>
        <w:spacing w:after="0"/>
        <w:ind w:left="216"/>
      </w:pPr>
      <w:r>
        <w:rPr>
          <w:rFonts w:ascii="Consolas" w:hAnsi="Consolas"/>
          <w:color w:val="000000"/>
          <w:sz w:val="15"/>
        </w:rPr>
        <w:t>0139      sys.exit(1)</w:t>
      </w:r>
    </w:p>
    <w:p>
      <w:pPr>
        <w:spacing w:after="0"/>
        <w:ind w:left="216"/>
      </w:pPr>
      <w:r>
        <w:rPr>
          <w:rFonts w:ascii="Consolas" w:hAnsi="Consolas"/>
          <w:color w:val="000000"/>
          <w:sz w:val="15"/>
        </w:rPr>
        <w:t xml:space="preserve">0140  </w:t>
      </w:r>
    </w:p>
    <w:p>
      <w:pPr>
        <w:spacing w:after="0"/>
        <w:ind w:left="216"/>
      </w:pPr>
      <w:r>
        <w:rPr>
          <w:rFonts w:ascii="Consolas" w:hAnsi="Consolas"/>
          <w:color w:val="000000"/>
          <w:sz w:val="15"/>
        </w:rPr>
        <w:t xml:space="preserve">0141  </w:t>
      </w:r>
    </w:p>
    <w:p>
      <w:pPr>
        <w:spacing w:after="0"/>
        <w:ind w:left="216"/>
      </w:pPr>
      <w:r>
        <w:rPr>
          <w:rFonts w:ascii="Consolas" w:hAnsi="Consolas"/>
          <w:color w:val="000000"/>
          <w:sz w:val="15"/>
        </w:rPr>
        <w:t>0142  def stop_mosquitto():</w:t>
      </w:r>
    </w:p>
    <w:p>
      <w:pPr>
        <w:spacing w:after="0"/>
        <w:ind w:left="216"/>
      </w:pPr>
      <w:r>
        <w:rPr>
          <w:rFonts w:ascii="Consolas" w:hAnsi="Consolas"/>
          <w:color w:val="000000"/>
          <w:sz w:val="15"/>
        </w:rPr>
        <w:t>0143      """Tat Mosquitto neu script nay la nguoi khoi dong no."""</w:t>
      </w:r>
    </w:p>
    <w:p>
      <w:pPr>
        <w:spacing w:after="0"/>
        <w:ind w:left="216"/>
      </w:pPr>
      <w:r>
        <w:rPr>
          <w:rFonts w:ascii="Consolas" w:hAnsi="Consolas"/>
          <w:color w:val="000000"/>
          <w:sz w:val="15"/>
        </w:rPr>
        <w:t>0144      if mosquitto_process is not None:</w:t>
      </w:r>
    </w:p>
    <w:p>
      <w:pPr>
        <w:spacing w:after="0"/>
        <w:ind w:left="216"/>
      </w:pPr>
      <w:r>
        <w:rPr>
          <w:rFonts w:ascii="Consolas" w:hAnsi="Consolas"/>
          <w:color w:val="000000"/>
          <w:sz w:val="15"/>
        </w:rPr>
        <w:t>0145          print("\n[...] Dang tat Mosquitto Broker...")</w:t>
      </w:r>
    </w:p>
    <w:p>
      <w:pPr>
        <w:spacing w:after="0"/>
        <w:ind w:left="216"/>
      </w:pPr>
      <w:r>
        <w:rPr>
          <w:rFonts w:ascii="Consolas" w:hAnsi="Consolas"/>
          <w:color w:val="000000"/>
          <w:sz w:val="15"/>
        </w:rPr>
        <w:t>0146          mosquitto_process.terminate()</w:t>
      </w:r>
    </w:p>
    <w:p>
      <w:pPr>
        <w:spacing w:after="0"/>
        <w:ind w:left="216"/>
      </w:pPr>
      <w:r>
        <w:rPr>
          <w:rFonts w:ascii="Consolas" w:hAnsi="Consolas"/>
          <w:color w:val="000000"/>
          <w:sz w:val="15"/>
        </w:rPr>
        <w:t>0147          try:</w:t>
      </w:r>
    </w:p>
    <w:p>
      <w:pPr>
        <w:spacing w:after="0"/>
        <w:ind w:left="216"/>
      </w:pPr>
      <w:r>
        <w:rPr>
          <w:rFonts w:ascii="Consolas" w:hAnsi="Consolas"/>
          <w:color w:val="000000"/>
          <w:sz w:val="15"/>
        </w:rPr>
        <w:t>0148              mosquitto_process.wait(timeout=5)</w:t>
      </w:r>
    </w:p>
    <w:p>
      <w:pPr>
        <w:spacing w:after="0"/>
        <w:ind w:left="216"/>
      </w:pPr>
      <w:r>
        <w:rPr>
          <w:rFonts w:ascii="Consolas" w:hAnsi="Consolas"/>
          <w:color w:val="000000"/>
          <w:sz w:val="15"/>
        </w:rPr>
        <w:t>0149          except subprocess.TimeoutExpired:</w:t>
      </w:r>
    </w:p>
    <w:p>
      <w:pPr>
        <w:spacing w:after="0"/>
        <w:ind w:left="216"/>
      </w:pPr>
      <w:r>
        <w:rPr>
          <w:rFonts w:ascii="Consolas" w:hAnsi="Consolas"/>
          <w:color w:val="000000"/>
          <w:sz w:val="15"/>
        </w:rPr>
        <w:t>0150              mosquitto_process.kill()</w:t>
      </w:r>
    </w:p>
    <w:p>
      <w:pPr>
        <w:spacing w:after="0"/>
        <w:ind w:left="216"/>
      </w:pPr>
      <w:r>
        <w:rPr>
          <w:rFonts w:ascii="Consolas" w:hAnsi="Consolas"/>
          <w:color w:val="000000"/>
          <w:sz w:val="15"/>
        </w:rPr>
        <w:t>0151          print("[OK] Da tat Mosquitto Broker.")</w:t>
      </w:r>
    </w:p>
    <w:p>
      <w:pPr>
        <w:spacing w:after="0"/>
        <w:ind w:left="216"/>
      </w:pPr>
      <w:r>
        <w:rPr>
          <w:rFonts w:ascii="Consolas" w:hAnsi="Consolas"/>
          <w:color w:val="000000"/>
          <w:sz w:val="15"/>
        </w:rPr>
        <w:t xml:space="preserve">0152  </w:t>
      </w:r>
    </w:p>
    <w:p>
      <w:pPr>
        <w:spacing w:after="0"/>
        <w:ind w:left="216"/>
      </w:pPr>
      <w:r>
        <w:rPr>
          <w:rFonts w:ascii="Consolas" w:hAnsi="Consolas"/>
          <w:color w:val="000000"/>
          <w:sz w:val="15"/>
        </w:rPr>
        <w:t xml:space="preserve">0153  </w:t>
      </w:r>
    </w:p>
    <w:p>
      <w:pPr>
        <w:spacing w:after="0"/>
        <w:ind w:left="216"/>
      </w:pPr>
      <w:r>
        <w:rPr>
          <w:rFonts w:ascii="Consolas" w:hAnsi="Consolas"/>
          <w:color w:val="000000"/>
          <w:sz w:val="15"/>
        </w:rPr>
        <w:t>0154  def decrypt_gcm(base64_payload: str):</w:t>
      </w:r>
    </w:p>
    <w:p>
      <w:pPr>
        <w:spacing w:after="0"/>
        <w:ind w:left="216"/>
      </w:pPr>
      <w:r>
        <w:rPr>
          <w:rFonts w:ascii="Consolas" w:hAnsi="Consolas"/>
          <w:color w:val="000000"/>
          <w:sz w:val="15"/>
        </w:rPr>
        <w:t>0155      """Giai ma goi tin: base64 -&gt; [nonce(12) | ciphertext | tag(16)] -&gt; plaintext"""</w:t>
      </w:r>
    </w:p>
    <w:p>
      <w:pPr>
        <w:spacing w:after="0"/>
        <w:ind w:left="216"/>
      </w:pPr>
      <w:r>
        <w:rPr>
          <w:rFonts w:ascii="Consolas" w:hAnsi="Consolas"/>
          <w:color w:val="000000"/>
          <w:sz w:val="15"/>
        </w:rPr>
        <w:t>0156      raw = base64.b64decode(base64_payload)</w:t>
      </w:r>
    </w:p>
    <w:p>
      <w:pPr>
        <w:spacing w:after="0"/>
        <w:ind w:left="216"/>
      </w:pPr>
      <w:r>
        <w:rPr>
          <w:rFonts w:ascii="Consolas" w:hAnsi="Consolas"/>
          <w:color w:val="000000"/>
          <w:sz w:val="15"/>
        </w:rPr>
        <w:t>0157      nonce = raw[:NONCE_LEN]</w:t>
      </w:r>
    </w:p>
    <w:p>
      <w:pPr>
        <w:spacing w:after="0"/>
        <w:ind w:left="216"/>
      </w:pPr>
      <w:r>
        <w:rPr>
          <w:rFonts w:ascii="Consolas" w:hAnsi="Consolas"/>
          <w:color w:val="000000"/>
          <w:sz w:val="15"/>
        </w:rPr>
        <w:t>0158      tag = raw[-TAG_LEN:]</w:t>
      </w:r>
    </w:p>
    <w:p>
      <w:pPr>
        <w:spacing w:after="0"/>
        <w:ind w:left="216"/>
      </w:pPr>
      <w:r>
        <w:rPr>
          <w:rFonts w:ascii="Consolas" w:hAnsi="Consolas"/>
          <w:color w:val="000000"/>
          <w:sz w:val="15"/>
        </w:rPr>
        <w:t>0159      ciphertext = raw[NONCE_LEN:-TAG_LEN]</w:t>
      </w:r>
    </w:p>
    <w:p>
      <w:pPr>
        <w:spacing w:after="0"/>
        <w:ind w:left="216"/>
      </w:pPr>
      <w:r>
        <w:rPr>
          <w:rFonts w:ascii="Consolas" w:hAnsi="Consolas"/>
          <w:color w:val="000000"/>
          <w:sz w:val="15"/>
        </w:rPr>
        <w:t xml:space="preserve">0160  </w:t>
      </w:r>
    </w:p>
    <w:p>
      <w:pPr>
        <w:spacing w:after="0"/>
        <w:ind w:left="216"/>
      </w:pPr>
      <w:r>
        <w:rPr>
          <w:rFonts w:ascii="Consolas" w:hAnsi="Consolas"/>
          <w:color w:val="000000"/>
          <w:sz w:val="15"/>
        </w:rPr>
        <w:t>0161      cipher = AES.new(AES_KEY, AES.MODE_GCM, nonce=nonce)</w:t>
      </w:r>
    </w:p>
    <w:p>
      <w:pPr>
        <w:spacing w:after="0"/>
        <w:ind w:left="216"/>
      </w:pPr>
      <w:r>
        <w:rPr>
          <w:rFonts w:ascii="Consolas" w:hAnsi="Consolas"/>
          <w:color w:val="000000"/>
          <w:sz w:val="15"/>
        </w:rPr>
        <w:t>0162      plaintext = cipher.decrypt_and_verify(ciphertext, tag)</w:t>
      </w:r>
    </w:p>
    <w:p>
      <w:pPr>
        <w:spacing w:after="0"/>
        <w:ind w:left="216"/>
      </w:pPr>
      <w:r>
        <w:rPr>
          <w:rFonts w:ascii="Consolas" w:hAnsi="Consolas"/>
          <w:color w:val="000000"/>
          <w:sz w:val="15"/>
        </w:rPr>
        <w:t>0163      return plaintext.decode("utf-8")</w:t>
      </w:r>
    </w:p>
    <w:p>
      <w:pPr>
        <w:spacing w:after="0"/>
        <w:ind w:left="216"/>
      </w:pPr>
      <w:r>
        <w:rPr>
          <w:rFonts w:ascii="Consolas" w:hAnsi="Consolas"/>
          <w:color w:val="000000"/>
          <w:sz w:val="15"/>
        </w:rPr>
        <w:t xml:space="preserve">0164  </w:t>
      </w:r>
    </w:p>
    <w:p>
      <w:pPr>
        <w:spacing w:after="0"/>
        <w:ind w:left="216"/>
      </w:pPr>
      <w:r>
        <w:rPr>
          <w:rFonts w:ascii="Consolas" w:hAnsi="Consolas"/>
          <w:color w:val="000000"/>
          <w:sz w:val="15"/>
        </w:rPr>
        <w:t xml:space="preserve">0165  </w:t>
      </w:r>
    </w:p>
    <w:p>
      <w:pPr>
        <w:spacing w:after="0"/>
        <w:ind w:left="216"/>
      </w:pPr>
      <w:r>
        <w:rPr>
          <w:rFonts w:ascii="Consolas" w:hAnsi="Consolas"/>
          <w:color w:val="000000"/>
          <w:sz w:val="15"/>
        </w:rPr>
        <w:t>0166  def on_connect(client, userdata, flags, rc):</w:t>
      </w:r>
    </w:p>
    <w:p>
      <w:pPr>
        <w:spacing w:after="0"/>
        <w:ind w:left="216"/>
      </w:pPr>
      <w:r>
        <w:rPr>
          <w:rFonts w:ascii="Consolas" w:hAnsi="Consolas"/>
          <w:color w:val="000000"/>
          <w:sz w:val="15"/>
        </w:rPr>
        <w:t>0167      cfg = userdata["cfg"]</w:t>
      </w:r>
    </w:p>
    <w:p>
      <w:pPr>
        <w:spacing w:after="0"/>
        <w:ind w:left="216"/>
      </w:pPr>
      <w:r>
        <w:rPr>
          <w:rFonts w:ascii="Consolas" w:hAnsi="Consolas"/>
          <w:color w:val="000000"/>
          <w:sz w:val="15"/>
        </w:rPr>
        <w:t>0168      topic = cfg["topic"]</w:t>
      </w:r>
    </w:p>
    <w:p>
      <w:pPr>
        <w:spacing w:after="0"/>
        <w:ind w:left="216"/>
      </w:pPr>
      <w:r>
        <w:rPr>
          <w:rFonts w:ascii="Consolas" w:hAnsi="Consolas"/>
          <w:color w:val="000000"/>
          <w:sz w:val="15"/>
        </w:rPr>
        <w:t>0169      if rc == 0:</w:t>
      </w:r>
    </w:p>
    <w:p>
      <w:pPr>
        <w:spacing w:after="0"/>
        <w:ind w:left="216"/>
      </w:pPr>
      <w:r>
        <w:rPr>
          <w:rFonts w:ascii="Consolas" w:hAnsi="Consolas"/>
          <w:color w:val="000000"/>
          <w:sz w:val="15"/>
        </w:rPr>
        <w:t>0170          print(f"[OK] Da ket noi MQTT broker {MQTT_BROKER}:{cfg['port']} (TLS={'Co' if cfg['use_tls'] else 'Khong'})")</w:t>
      </w:r>
    </w:p>
    <w:p>
      <w:pPr>
        <w:spacing w:after="0"/>
        <w:ind w:left="216"/>
      </w:pPr>
      <w:r>
        <w:rPr>
          <w:rFonts w:ascii="Consolas" w:hAnsi="Consolas"/>
          <w:color w:val="000000"/>
          <w:sz w:val="15"/>
        </w:rPr>
        <w:t>0171          client.subscribe(topic)</w:t>
      </w:r>
    </w:p>
    <w:p>
      <w:pPr>
        <w:spacing w:after="0"/>
        <w:ind w:left="216"/>
      </w:pPr>
      <w:r>
        <w:rPr>
          <w:rFonts w:ascii="Consolas" w:hAnsi="Consolas"/>
          <w:color w:val="000000"/>
          <w:sz w:val="15"/>
        </w:rPr>
        <w:t>0172          print(f"[OK] Dang lang nghe topic: {topic}\n")</w:t>
      </w:r>
    </w:p>
    <w:p>
      <w:pPr>
        <w:spacing w:after="0"/>
        <w:ind w:left="216"/>
      </w:pPr>
      <w:r>
        <w:rPr>
          <w:rFonts w:ascii="Consolas" w:hAnsi="Consolas"/>
          <w:color w:val="000000"/>
          <w:sz w:val="15"/>
        </w:rPr>
        <w:t>0173          send_telegram_message(</w:t>
      </w:r>
    </w:p>
    <w:p>
      <w:pPr>
        <w:spacing w:after="0"/>
        <w:ind w:left="216"/>
      </w:pPr>
      <w:r>
        <w:rPr>
          <w:rFonts w:ascii="Consolas" w:hAnsi="Consolas"/>
          <w:color w:val="000000"/>
          <w:sz w:val="15"/>
        </w:rPr>
        <w:t>0174              f"🟢 &lt;b&gt;He thong da ket noi&lt;/b&gt;\n"</w:t>
      </w:r>
    </w:p>
    <w:p>
      <w:pPr>
        <w:spacing w:after="0"/>
        <w:ind w:left="216"/>
      </w:pPr>
      <w:r>
        <w:rPr>
          <w:rFonts w:ascii="Consolas" w:hAnsi="Consolas"/>
          <w:color w:val="000000"/>
          <w:sz w:val="15"/>
        </w:rPr>
        <w:t>0175              f"📋 {cfg['label']}\n"</w:t>
      </w:r>
    </w:p>
    <w:p>
      <w:pPr>
        <w:spacing w:after="0"/>
        <w:ind w:left="216"/>
      </w:pPr>
      <w:r>
        <w:rPr>
          <w:rFonts w:ascii="Consolas" w:hAnsi="Consolas"/>
          <w:color w:val="000000"/>
          <w:sz w:val="15"/>
        </w:rPr>
        <w:t>0176              f"🔌 Broker: &lt;code&gt;{MQTT_BROKER}:{cfg['port']}&lt;/code&gt;\n"</w:t>
      </w:r>
    </w:p>
    <w:p>
      <w:pPr>
        <w:spacing w:after="0"/>
        <w:ind w:left="216"/>
      </w:pPr>
      <w:r>
        <w:rPr>
          <w:rFonts w:ascii="Consolas" w:hAnsi="Consolas"/>
          <w:color w:val="000000"/>
          <w:sz w:val="15"/>
        </w:rPr>
        <w:t>0177              f"🔐 Kenh truyen TLS: {'Co' if cfg['use_tls'] else 'Khong'}\n"</w:t>
      </w:r>
    </w:p>
    <w:p>
      <w:pPr>
        <w:spacing w:after="0"/>
        <w:ind w:left="216"/>
      </w:pPr>
      <w:r>
        <w:rPr>
          <w:rFonts w:ascii="Consolas" w:hAnsi="Consolas"/>
          <w:color w:val="000000"/>
          <w:sz w:val="15"/>
        </w:rPr>
        <w:t>0178              f"🔑 Ma hoa payload AES-256-GCM: {'Co' if cfg['encrypted'] else 'Khong'}\n"</w:t>
      </w:r>
    </w:p>
    <w:p>
      <w:pPr>
        <w:spacing w:after="0"/>
        <w:ind w:left="216"/>
      </w:pPr>
      <w:r>
        <w:rPr>
          <w:rFonts w:ascii="Consolas" w:hAnsi="Consolas"/>
          <w:color w:val="000000"/>
          <w:sz w:val="15"/>
        </w:rPr>
        <w:t>0179              f"📡 Dang lang nghe topic: &lt;code&gt;{topic}&lt;/code&gt;"</w:t>
      </w:r>
    </w:p>
    <w:p>
      <w:pPr>
        <w:spacing w:after="0"/>
        <w:ind w:left="216"/>
      </w:pPr>
      <w:r>
        <w:rPr>
          <w:rFonts w:ascii="Consolas" w:hAnsi="Consolas"/>
          <w:color w:val="000000"/>
          <w:sz w:val="15"/>
        </w:rPr>
        <w:t>0180          )</w:t>
      </w:r>
    </w:p>
    <w:p>
      <w:pPr>
        <w:spacing w:after="0"/>
        <w:ind w:left="216"/>
      </w:pPr>
      <w:r>
        <w:rPr>
          <w:rFonts w:ascii="Consolas" w:hAnsi="Consolas"/>
          <w:color w:val="000000"/>
          <w:sz w:val="15"/>
        </w:rPr>
        <w:t>0181      else:</w:t>
      </w:r>
    </w:p>
    <w:p>
      <w:pPr>
        <w:spacing w:after="0"/>
        <w:ind w:left="216"/>
      </w:pPr>
      <w:r>
        <w:rPr>
          <w:rFonts w:ascii="Consolas" w:hAnsi="Consolas"/>
          <w:color w:val="000000"/>
          <w:sz w:val="15"/>
        </w:rPr>
        <w:t>0182          print(f"[LOI] Ket noi that bai, rc={rc}")</w:t>
      </w:r>
    </w:p>
    <w:p>
      <w:pPr>
        <w:spacing w:after="0"/>
        <w:ind w:left="216"/>
      </w:pPr>
      <w:r>
        <w:rPr>
          <w:rFonts w:ascii="Consolas" w:hAnsi="Consolas"/>
          <w:color w:val="000000"/>
          <w:sz w:val="15"/>
        </w:rPr>
        <w:t>0183          send_telegram_message(</w:t>
      </w:r>
    </w:p>
    <w:p>
      <w:pPr>
        <w:spacing w:after="0"/>
        <w:ind w:left="216"/>
      </w:pPr>
      <w:r>
        <w:rPr>
          <w:rFonts w:ascii="Consolas" w:hAnsi="Consolas"/>
          <w:color w:val="000000"/>
          <w:sz w:val="15"/>
        </w:rPr>
        <w:t>0184              f"🔴 &lt;b&gt;Ket noi MQTT that bai&lt;/b&gt;\n"</w:t>
      </w:r>
    </w:p>
    <w:p>
      <w:pPr>
        <w:spacing w:after="0"/>
        <w:ind w:left="216"/>
      </w:pPr>
      <w:r>
        <w:rPr>
          <w:rFonts w:ascii="Consolas" w:hAnsi="Consolas"/>
          <w:color w:val="000000"/>
          <w:sz w:val="15"/>
        </w:rPr>
        <w:t>0185              f"📋 {cfg['label']}\n"</w:t>
      </w:r>
    </w:p>
    <w:p>
      <w:pPr>
        <w:spacing w:after="0"/>
        <w:ind w:left="216"/>
      </w:pPr>
      <w:r>
        <w:rPr>
          <w:rFonts w:ascii="Consolas" w:hAnsi="Consolas"/>
          <w:color w:val="000000"/>
          <w:sz w:val="15"/>
        </w:rPr>
        <w:t>0186              f"Ma loi rc={rc}"</w:t>
      </w:r>
    </w:p>
    <w:p>
      <w:pPr>
        <w:spacing w:after="0"/>
        <w:ind w:left="216"/>
      </w:pPr>
      <w:r>
        <w:rPr>
          <w:rFonts w:ascii="Consolas" w:hAnsi="Consolas"/>
          <w:color w:val="000000"/>
          <w:sz w:val="15"/>
        </w:rPr>
        <w:t>0187          )</w:t>
      </w:r>
    </w:p>
    <w:p>
      <w:pPr>
        <w:spacing w:after="0"/>
        <w:ind w:left="216"/>
      </w:pPr>
      <w:r>
        <w:rPr>
          <w:rFonts w:ascii="Consolas" w:hAnsi="Consolas"/>
          <w:color w:val="000000"/>
          <w:sz w:val="15"/>
        </w:rPr>
        <w:t xml:space="preserve">0188  </w:t>
      </w:r>
    </w:p>
    <w:p>
      <w:pPr>
        <w:spacing w:after="0"/>
        <w:ind w:left="216"/>
      </w:pPr>
      <w:r>
        <w:rPr>
          <w:rFonts w:ascii="Consolas" w:hAnsi="Consolas"/>
          <w:color w:val="000000"/>
          <w:sz w:val="15"/>
        </w:rPr>
        <w:t xml:space="preserve">0189  </w:t>
      </w:r>
    </w:p>
    <w:p>
      <w:pPr>
        <w:spacing w:after="0"/>
        <w:ind w:left="216"/>
      </w:pPr>
      <w:r>
        <w:rPr>
          <w:rFonts w:ascii="Consolas" w:hAnsi="Consolas"/>
          <w:color w:val="000000"/>
          <w:sz w:val="15"/>
        </w:rPr>
        <w:t>0190  def on_message(client, userdata, msg):</w:t>
      </w:r>
    </w:p>
    <w:p>
      <w:pPr>
        <w:pStyle w:val="Heading2"/>
      </w:pPr>
      <w:r>
        <w:t>B.2. compare_stages.py – tổng hợp và biểu đồ</w:t>
      </w:r>
    </w:p>
    <w:p>
      <w:pPr>
        <w:spacing w:after="0"/>
        <w:ind w:left="216"/>
      </w:pPr>
      <w:r>
        <w:rPr>
          <w:rFonts w:ascii="Consolas" w:hAnsi="Consolas"/>
          <w:color w:val="000000"/>
          <w:sz w:val="15"/>
        </w:rPr>
        <w:t>0001  import os</w:t>
      </w:r>
    </w:p>
    <w:p>
      <w:pPr>
        <w:spacing w:after="0"/>
        <w:ind w:left="216"/>
      </w:pPr>
      <w:r>
        <w:rPr>
          <w:rFonts w:ascii="Consolas" w:hAnsi="Consolas"/>
          <w:color w:val="000000"/>
          <w:sz w:val="15"/>
        </w:rPr>
        <w:t>0002  import pandas as pd</w:t>
      </w:r>
    </w:p>
    <w:p>
      <w:pPr>
        <w:spacing w:after="0"/>
        <w:ind w:left="216"/>
      </w:pPr>
      <w:r>
        <w:rPr>
          <w:rFonts w:ascii="Consolas" w:hAnsi="Consolas"/>
          <w:color w:val="000000"/>
          <w:sz w:val="15"/>
        </w:rPr>
        <w:t>0003  import matplotlib.pyplot as plt</w:t>
      </w:r>
    </w:p>
    <w:p>
      <w:pPr>
        <w:spacing w:after="0"/>
        <w:ind w:left="216"/>
      </w:pPr>
      <w:r>
        <w:rPr>
          <w:rFonts w:ascii="Consolas" w:hAnsi="Consolas"/>
          <w:color w:val="000000"/>
          <w:sz w:val="15"/>
        </w:rPr>
        <w:t>0004  import numpy as np</w:t>
      </w:r>
    </w:p>
    <w:p>
      <w:pPr>
        <w:spacing w:after="0"/>
        <w:ind w:left="216"/>
      </w:pPr>
      <w:r>
        <w:rPr>
          <w:rFonts w:ascii="Consolas" w:hAnsi="Consolas"/>
          <w:color w:val="000000"/>
          <w:sz w:val="15"/>
        </w:rPr>
        <w:t>0005  import requests</w:t>
      </w:r>
    </w:p>
    <w:p>
      <w:pPr>
        <w:spacing w:after="0"/>
        <w:ind w:left="216"/>
      </w:pPr>
      <w:r>
        <w:rPr>
          <w:rFonts w:ascii="Consolas" w:hAnsi="Consolas"/>
          <w:color w:val="000000"/>
          <w:sz w:val="15"/>
        </w:rPr>
        <w:t xml:space="preserve">0006  </w:t>
      </w:r>
    </w:p>
    <w:p>
      <w:pPr>
        <w:spacing w:after="0"/>
        <w:ind w:left="216"/>
      </w:pPr>
      <w:r>
        <w:rPr>
          <w:rFonts w:ascii="Consolas" w:hAnsi="Consolas"/>
          <w:color w:val="000000"/>
          <w:sz w:val="15"/>
        </w:rPr>
        <w:t>0007  # Set design aesthetics for matplotlib</w:t>
      </w:r>
    </w:p>
    <w:p>
      <w:pPr>
        <w:spacing w:after="0"/>
        <w:ind w:left="216"/>
      </w:pPr>
      <w:r>
        <w:rPr>
          <w:rFonts w:ascii="Consolas" w:hAnsi="Consolas"/>
          <w:color w:val="000000"/>
          <w:sz w:val="15"/>
        </w:rPr>
        <w:t>0008  plt.style.use('seaborn-v0_8-whitegrid' if 'seaborn-v0_8-whitegrid' in plt.style.available else 'default')</w:t>
      </w:r>
    </w:p>
    <w:p>
      <w:pPr>
        <w:spacing w:after="0"/>
        <w:ind w:left="216"/>
      </w:pPr>
      <w:r>
        <w:rPr>
          <w:rFonts w:ascii="Consolas" w:hAnsi="Consolas"/>
          <w:color w:val="000000"/>
          <w:sz w:val="15"/>
        </w:rPr>
        <w:t>0009  plt.rcParams['font.family'] = 'Arial'</w:t>
      </w:r>
    </w:p>
    <w:p>
      <w:pPr>
        <w:spacing w:after="0"/>
        <w:ind w:left="216"/>
      </w:pPr>
      <w:r>
        <w:rPr>
          <w:rFonts w:ascii="Consolas" w:hAnsi="Consolas"/>
          <w:color w:val="000000"/>
          <w:sz w:val="15"/>
        </w:rPr>
        <w:t>0010  plt.rcParams['font.size'] = 10</w:t>
      </w:r>
    </w:p>
    <w:p>
      <w:pPr>
        <w:spacing w:after="0"/>
        <w:ind w:left="216"/>
      </w:pPr>
      <w:r>
        <w:rPr>
          <w:rFonts w:ascii="Consolas" w:hAnsi="Consolas"/>
          <w:color w:val="000000"/>
          <w:sz w:val="15"/>
        </w:rPr>
        <w:t>0011  plt.rcParams['axes.edgecolor'] = '#cccccc'</w:t>
      </w:r>
    </w:p>
    <w:p>
      <w:pPr>
        <w:spacing w:after="0"/>
        <w:ind w:left="216"/>
      </w:pPr>
      <w:r>
        <w:rPr>
          <w:rFonts w:ascii="Consolas" w:hAnsi="Consolas"/>
          <w:color w:val="000000"/>
          <w:sz w:val="15"/>
        </w:rPr>
        <w:t>0012  plt.rcParams['axes.linewidth'] = 0.8</w:t>
      </w:r>
    </w:p>
    <w:p>
      <w:pPr>
        <w:spacing w:after="0"/>
        <w:ind w:left="216"/>
      </w:pPr>
      <w:r>
        <w:rPr>
          <w:rFonts w:ascii="Consolas" w:hAnsi="Consolas"/>
          <w:color w:val="000000"/>
          <w:sz w:val="15"/>
        </w:rPr>
        <w:t xml:space="preserve">0013  </w:t>
      </w:r>
    </w:p>
    <w:p>
      <w:pPr>
        <w:spacing w:after="0"/>
        <w:ind w:left="216"/>
      </w:pPr>
      <w:r>
        <w:rPr>
          <w:rFonts w:ascii="Consolas" w:hAnsi="Consolas"/>
          <w:color w:val="000000"/>
          <w:sz w:val="15"/>
        </w:rPr>
        <w:t>0014  stages = {</w:t>
      </w:r>
    </w:p>
    <w:p>
      <w:pPr>
        <w:spacing w:after="0"/>
        <w:ind w:left="216"/>
      </w:pPr>
      <w:r>
        <w:rPr>
          <w:rFonts w:ascii="Consolas" w:hAnsi="Consolas"/>
          <w:color w:val="000000"/>
          <w:sz w:val="15"/>
        </w:rPr>
        <w:t>0015      1: {"name": "Giai doan 1: Baseline", "color": "#4a90e2", "file": "log_stage1.csv"},</w:t>
      </w:r>
    </w:p>
    <w:p>
      <w:pPr>
        <w:spacing w:after="0"/>
        <w:ind w:left="216"/>
      </w:pPr>
      <w:r>
        <w:rPr>
          <w:rFonts w:ascii="Consolas" w:hAnsi="Consolas"/>
          <w:color w:val="000000"/>
          <w:sz w:val="15"/>
        </w:rPr>
        <w:t>0016      2: {"name": "Giai doan 2: AES-GCM", "color": "#f5a623", "file": "log_stage2.csv"},</w:t>
      </w:r>
    </w:p>
    <w:p>
      <w:pPr>
        <w:spacing w:after="0"/>
        <w:ind w:left="216"/>
      </w:pPr>
      <w:r>
        <w:rPr>
          <w:rFonts w:ascii="Consolas" w:hAnsi="Consolas"/>
          <w:color w:val="000000"/>
          <w:sz w:val="15"/>
        </w:rPr>
        <w:t>0017      3: {"name": "Giai doan 3: TLS 1.3", "color": "#7ed321", "file": "log_stage3.csv"},</w:t>
      </w:r>
    </w:p>
    <w:p>
      <w:pPr>
        <w:spacing w:after="0"/>
        <w:ind w:left="216"/>
      </w:pPr>
      <w:r>
        <w:rPr>
          <w:rFonts w:ascii="Consolas" w:hAnsi="Consolas"/>
          <w:color w:val="000000"/>
          <w:sz w:val="15"/>
        </w:rPr>
        <w:t>0018      4: {"name": "Giai doan 4: AES+TLS", "color": "#d0021b", "file": "log_stage4.csv"}</w:t>
      </w:r>
    </w:p>
    <w:p>
      <w:pPr>
        <w:spacing w:after="0"/>
        <w:ind w:left="216"/>
      </w:pPr>
      <w:r>
        <w:rPr>
          <w:rFonts w:ascii="Consolas" w:hAnsi="Consolas"/>
          <w:color w:val="000000"/>
          <w:sz w:val="15"/>
        </w:rPr>
        <w:t>0019  }</w:t>
      </w:r>
    </w:p>
    <w:p>
      <w:pPr>
        <w:spacing w:after="0"/>
        <w:ind w:left="216"/>
      </w:pPr>
      <w:r>
        <w:rPr>
          <w:rFonts w:ascii="Consolas" w:hAnsi="Consolas"/>
          <w:color w:val="000000"/>
          <w:sz w:val="15"/>
        </w:rPr>
        <w:t xml:space="preserve">0020  </w:t>
      </w:r>
    </w:p>
    <w:p>
      <w:pPr>
        <w:spacing w:after="0"/>
        <w:ind w:left="216"/>
      </w:pPr>
      <w:r>
        <w:rPr>
          <w:rFonts w:ascii="Consolas" w:hAnsi="Consolas"/>
          <w:color w:val="000000"/>
          <w:sz w:val="15"/>
        </w:rPr>
        <w:t>0021  def load_data():</w:t>
      </w:r>
    </w:p>
    <w:p>
      <w:pPr>
        <w:spacing w:after="0"/>
        <w:ind w:left="216"/>
      </w:pPr>
      <w:r>
        <w:rPr>
          <w:rFonts w:ascii="Consolas" w:hAnsi="Consolas"/>
          <w:color w:val="000000"/>
          <w:sz w:val="15"/>
        </w:rPr>
        <w:t>0022      data = {}</w:t>
      </w:r>
    </w:p>
    <w:p>
      <w:pPr>
        <w:spacing w:after="0"/>
        <w:ind w:left="216"/>
      </w:pPr>
      <w:r>
        <w:rPr>
          <w:rFonts w:ascii="Consolas" w:hAnsi="Consolas"/>
          <w:color w:val="000000"/>
          <w:sz w:val="15"/>
        </w:rPr>
        <w:t>0023      for stage_id, info in stages.items():</w:t>
      </w:r>
    </w:p>
    <w:p>
      <w:pPr>
        <w:spacing w:after="0"/>
        <w:ind w:left="216"/>
      </w:pPr>
      <w:r>
        <w:rPr>
          <w:rFonts w:ascii="Consolas" w:hAnsi="Consolas"/>
          <w:color w:val="000000"/>
          <w:sz w:val="15"/>
        </w:rPr>
        <w:t>0024          filename = info["file"]</w:t>
      </w:r>
    </w:p>
    <w:p>
      <w:pPr>
        <w:spacing w:after="0"/>
        <w:ind w:left="216"/>
      </w:pPr>
      <w:r>
        <w:rPr>
          <w:rFonts w:ascii="Consolas" w:hAnsi="Consolas"/>
          <w:color w:val="000000"/>
          <w:sz w:val="15"/>
        </w:rPr>
        <w:t>0025          if os.path.exists(filename):</w:t>
      </w:r>
    </w:p>
    <w:p>
      <w:pPr>
        <w:spacing w:after="0"/>
        <w:ind w:left="216"/>
      </w:pPr>
      <w:r>
        <w:rPr>
          <w:rFonts w:ascii="Consolas" w:hAnsi="Consolas"/>
          <w:color w:val="000000"/>
          <w:sz w:val="15"/>
        </w:rPr>
        <w:t>0026              try:</w:t>
      </w:r>
    </w:p>
    <w:p>
      <w:pPr>
        <w:spacing w:after="0"/>
        <w:ind w:left="216"/>
      </w:pPr>
      <w:r>
        <w:rPr>
          <w:rFonts w:ascii="Consolas" w:hAnsi="Consolas"/>
          <w:color w:val="000000"/>
          <w:sz w:val="15"/>
        </w:rPr>
        <w:t>0027                  df = pd.read_csv(filename)</w:t>
      </w:r>
    </w:p>
    <w:p>
      <w:pPr>
        <w:spacing w:after="0"/>
        <w:ind w:left="216"/>
      </w:pPr>
      <w:r>
        <w:rPr>
          <w:rFonts w:ascii="Consolas" w:hAnsi="Consolas"/>
          <w:color w:val="000000"/>
          <w:sz w:val="15"/>
        </w:rPr>
        <w:t>0028                  if not df.empty:</w:t>
      </w:r>
    </w:p>
    <w:p>
      <w:pPr>
        <w:spacing w:after="0"/>
        <w:ind w:left="216"/>
      </w:pPr>
      <w:r>
        <w:rPr>
          <w:rFonts w:ascii="Consolas" w:hAnsi="Consolas"/>
          <w:color w:val="000000"/>
          <w:sz w:val="15"/>
        </w:rPr>
        <w:t>0029                      data[stage_id] = df</w:t>
      </w:r>
    </w:p>
    <w:p>
      <w:pPr>
        <w:spacing w:after="0"/>
        <w:ind w:left="216"/>
      </w:pPr>
      <w:r>
        <w:rPr>
          <w:rFonts w:ascii="Consolas" w:hAnsi="Consolas"/>
          <w:color w:val="000000"/>
          <w:sz w:val="15"/>
        </w:rPr>
        <w:t>0030                      print(f"[OK] Loaded {len(df)} records from {filename}")</w:t>
      </w:r>
    </w:p>
    <w:p>
      <w:pPr>
        <w:spacing w:after="0"/>
        <w:ind w:left="216"/>
      </w:pPr>
      <w:r>
        <w:rPr>
          <w:rFonts w:ascii="Consolas" w:hAnsi="Consolas"/>
          <w:color w:val="000000"/>
          <w:sz w:val="15"/>
        </w:rPr>
        <w:t>0031                  else:</w:t>
      </w:r>
    </w:p>
    <w:p>
      <w:pPr>
        <w:spacing w:after="0"/>
        <w:ind w:left="216"/>
      </w:pPr>
      <w:r>
        <w:rPr>
          <w:rFonts w:ascii="Consolas" w:hAnsi="Consolas"/>
          <w:color w:val="000000"/>
          <w:sz w:val="15"/>
        </w:rPr>
        <w:t>0032                      print(f"[!] File {filename} is empty.")</w:t>
      </w:r>
    </w:p>
    <w:p>
      <w:pPr>
        <w:spacing w:after="0"/>
        <w:ind w:left="216"/>
      </w:pPr>
      <w:r>
        <w:rPr>
          <w:rFonts w:ascii="Consolas" w:hAnsi="Consolas"/>
          <w:color w:val="000000"/>
          <w:sz w:val="15"/>
        </w:rPr>
        <w:t>0033              except Exception as e:</w:t>
      </w:r>
    </w:p>
    <w:p>
      <w:pPr>
        <w:spacing w:after="0"/>
        <w:ind w:left="216"/>
      </w:pPr>
      <w:r>
        <w:rPr>
          <w:rFonts w:ascii="Consolas" w:hAnsi="Consolas"/>
          <w:color w:val="000000"/>
          <w:sz w:val="15"/>
        </w:rPr>
        <w:t>0034                  print(f"[ERROR] Failed to read {filename}: {e}")</w:t>
      </w:r>
    </w:p>
    <w:p>
      <w:pPr>
        <w:spacing w:after="0"/>
        <w:ind w:left="216"/>
      </w:pPr>
      <w:r>
        <w:rPr>
          <w:rFonts w:ascii="Consolas" w:hAnsi="Consolas"/>
          <w:color w:val="000000"/>
          <w:sz w:val="15"/>
        </w:rPr>
        <w:t>0035          else:</w:t>
      </w:r>
    </w:p>
    <w:p>
      <w:pPr>
        <w:spacing w:after="0"/>
        <w:ind w:left="216"/>
      </w:pPr>
      <w:r>
        <w:rPr>
          <w:rFonts w:ascii="Consolas" w:hAnsi="Consolas"/>
          <w:color w:val="000000"/>
          <w:sz w:val="15"/>
        </w:rPr>
        <w:t>0036              print(f"[-] File {filename} does not exist yet. Please run auto_listenerv2.py for this stage.")</w:t>
      </w:r>
    </w:p>
    <w:p>
      <w:pPr>
        <w:spacing w:after="0"/>
        <w:ind w:left="216"/>
      </w:pPr>
      <w:r>
        <w:rPr>
          <w:rFonts w:ascii="Consolas" w:hAnsi="Consolas"/>
          <w:color w:val="000000"/>
          <w:sz w:val="15"/>
        </w:rPr>
        <w:t>0037      return data</w:t>
      </w:r>
    </w:p>
    <w:p>
      <w:pPr>
        <w:spacing w:after="0"/>
        <w:ind w:left="216"/>
      </w:pPr>
      <w:r>
        <w:rPr>
          <w:rFonts w:ascii="Consolas" w:hAnsi="Consolas"/>
          <w:color w:val="000000"/>
          <w:sz w:val="15"/>
        </w:rPr>
        <w:t xml:space="preserve">0038  </w:t>
      </w:r>
    </w:p>
    <w:p>
      <w:pPr>
        <w:spacing w:after="0"/>
        <w:ind w:left="216"/>
      </w:pPr>
      <w:r>
        <w:rPr>
          <w:rFonts w:ascii="Consolas" w:hAnsi="Consolas"/>
          <w:color w:val="000000"/>
          <w:sz w:val="15"/>
        </w:rPr>
        <w:t>0039  def analyze():</w:t>
      </w:r>
    </w:p>
    <w:p>
      <w:pPr>
        <w:spacing w:after="0"/>
        <w:ind w:left="216"/>
      </w:pPr>
      <w:r>
        <w:rPr>
          <w:rFonts w:ascii="Consolas" w:hAnsi="Consolas"/>
          <w:color w:val="000000"/>
          <w:sz w:val="15"/>
        </w:rPr>
        <w:t>0040      data = load_data()</w:t>
      </w:r>
    </w:p>
    <w:p>
      <w:pPr>
        <w:spacing w:after="0"/>
        <w:ind w:left="216"/>
      </w:pPr>
      <w:r>
        <w:rPr>
          <w:rFonts w:ascii="Consolas" w:hAnsi="Consolas"/>
          <w:color w:val="000000"/>
          <w:sz w:val="15"/>
        </w:rPr>
        <w:t>0041      if not data:</w:t>
      </w:r>
    </w:p>
    <w:p>
      <w:pPr>
        <w:spacing w:after="0"/>
        <w:ind w:left="216"/>
      </w:pPr>
      <w:r>
        <w:rPr>
          <w:rFonts w:ascii="Consolas" w:hAnsi="Consolas"/>
          <w:color w:val="000000"/>
          <w:sz w:val="15"/>
        </w:rPr>
        <w:t>0042          print("\n[!] No log files found. Please run the stages to collect data first.")</w:t>
      </w:r>
    </w:p>
    <w:p>
      <w:pPr>
        <w:spacing w:after="0"/>
        <w:ind w:left="216"/>
      </w:pPr>
      <w:r>
        <w:rPr>
          <w:rFonts w:ascii="Consolas" w:hAnsi="Consolas"/>
          <w:color w:val="000000"/>
          <w:sz w:val="15"/>
        </w:rPr>
        <w:t>0043          return</w:t>
      </w:r>
    </w:p>
    <w:p>
      <w:pPr>
        <w:spacing w:after="0"/>
        <w:ind w:left="216"/>
      </w:pPr>
      <w:r>
        <w:rPr>
          <w:rFonts w:ascii="Consolas" w:hAnsi="Consolas"/>
          <w:color w:val="000000"/>
          <w:sz w:val="15"/>
        </w:rPr>
        <w:t xml:space="preserve">0044  </w:t>
      </w:r>
    </w:p>
    <w:p>
      <w:pPr>
        <w:spacing w:after="0"/>
        <w:ind w:left="216"/>
      </w:pPr>
      <w:r>
        <w:rPr>
          <w:rFonts w:ascii="Consolas" w:hAnsi="Consolas"/>
          <w:color w:val="000000"/>
          <w:sz w:val="15"/>
        </w:rPr>
        <w:t>0045      summary_rows = []</w:t>
      </w:r>
    </w:p>
    <w:p>
      <w:pPr>
        <w:spacing w:after="0"/>
        <w:ind w:left="216"/>
      </w:pPr>
      <w:r>
        <w:rPr>
          <w:rFonts w:ascii="Consolas" w:hAnsi="Consolas"/>
          <w:color w:val="000000"/>
          <w:sz w:val="15"/>
        </w:rPr>
        <w:t xml:space="preserve">0046      </w:t>
      </w:r>
    </w:p>
    <w:p>
      <w:pPr>
        <w:spacing w:after="0"/>
        <w:ind w:left="216"/>
      </w:pPr>
      <w:r>
        <w:rPr>
          <w:rFonts w:ascii="Consolas" w:hAnsi="Consolas"/>
          <w:color w:val="000000"/>
          <w:sz w:val="15"/>
        </w:rPr>
        <w:t>0047      # Calculate baseline free heap (Stage 1 average) if available</w:t>
      </w:r>
    </w:p>
    <w:p>
      <w:pPr>
        <w:spacing w:after="0"/>
        <w:ind w:left="216"/>
      </w:pPr>
      <w:r>
        <w:rPr>
          <w:rFonts w:ascii="Consolas" w:hAnsi="Consolas"/>
          <w:color w:val="000000"/>
          <w:sz w:val="15"/>
        </w:rPr>
        <w:t>0048      baseline_free_heap = None</w:t>
      </w:r>
    </w:p>
    <w:p>
      <w:pPr>
        <w:spacing w:after="0"/>
        <w:ind w:left="216"/>
      </w:pPr>
      <w:r>
        <w:rPr>
          <w:rFonts w:ascii="Consolas" w:hAnsi="Consolas"/>
          <w:color w:val="000000"/>
          <w:sz w:val="15"/>
        </w:rPr>
        <w:t>0049      if 1 in data:</w:t>
      </w:r>
    </w:p>
    <w:p>
      <w:pPr>
        <w:spacing w:after="0"/>
        <w:ind w:left="216"/>
      </w:pPr>
      <w:r>
        <w:rPr>
          <w:rFonts w:ascii="Consolas" w:hAnsi="Consolas"/>
          <w:color w:val="000000"/>
          <w:sz w:val="15"/>
        </w:rPr>
        <w:t>0050          baseline_free_heap = data[1]["heap"].mean()</w:t>
      </w:r>
    </w:p>
    <w:p>
      <w:pPr>
        <w:spacing w:after="0"/>
        <w:ind w:left="216"/>
      </w:pPr>
      <w:r>
        <w:rPr>
          <w:rFonts w:ascii="Consolas" w:hAnsi="Consolas"/>
          <w:color w:val="000000"/>
          <w:sz w:val="15"/>
        </w:rPr>
        <w:t>0051          print(f"Baseline (Stage 1) Average Free Heap: {baseline_free_heap:.1f} bytes")</w:t>
      </w:r>
    </w:p>
    <w:p>
      <w:pPr>
        <w:spacing w:after="0"/>
        <w:ind w:left="216"/>
      </w:pPr>
      <w:r>
        <w:rPr>
          <w:rFonts w:ascii="Consolas" w:hAnsi="Consolas"/>
          <w:color w:val="000000"/>
          <w:sz w:val="15"/>
        </w:rPr>
        <w:t xml:space="preserve">0052  </w:t>
      </w:r>
    </w:p>
    <w:p>
      <w:pPr>
        <w:spacing w:after="0"/>
        <w:ind w:left="216"/>
      </w:pPr>
      <w:r>
        <w:rPr>
          <w:rFonts w:ascii="Consolas" w:hAnsi="Consolas"/>
          <w:color w:val="000000"/>
          <w:sz w:val="15"/>
        </w:rPr>
        <w:t>0053      # Metrics to calculate mean, median, max</w:t>
      </w:r>
    </w:p>
    <w:p>
      <w:pPr>
        <w:spacing w:after="0"/>
        <w:ind w:left="216"/>
      </w:pPr>
      <w:r>
        <w:rPr>
          <w:rFonts w:ascii="Consolas" w:hAnsi="Consolas"/>
          <w:color w:val="000000"/>
          <w:sz w:val="15"/>
        </w:rPr>
        <w:t>0054      metrics = ["raw_payload_size", "heap", "enc_us", "tls_ms", "cpu_pct"]</w:t>
      </w:r>
    </w:p>
    <w:p>
      <w:pPr>
        <w:spacing w:after="0"/>
        <w:ind w:left="216"/>
      </w:pPr>
      <w:r>
        <w:rPr>
          <w:rFonts w:ascii="Consolas" w:hAnsi="Consolas"/>
          <w:color w:val="000000"/>
          <w:sz w:val="15"/>
        </w:rPr>
        <w:t xml:space="preserve">0055      </w:t>
      </w:r>
    </w:p>
    <w:p>
      <w:pPr>
        <w:spacing w:after="0"/>
        <w:ind w:left="216"/>
      </w:pPr>
      <w:r>
        <w:rPr>
          <w:rFonts w:ascii="Consolas" w:hAnsi="Consolas"/>
          <w:color w:val="000000"/>
          <w:sz w:val="15"/>
        </w:rPr>
        <w:t>0056      stats_summary = {}</w:t>
      </w:r>
    </w:p>
    <w:p>
      <w:pPr>
        <w:spacing w:after="0"/>
        <w:ind w:left="216"/>
      </w:pPr>
      <w:r>
        <w:rPr>
          <w:rFonts w:ascii="Consolas" w:hAnsi="Consolas"/>
          <w:color w:val="000000"/>
          <w:sz w:val="15"/>
        </w:rPr>
        <w:t xml:space="preserve">0057  </w:t>
      </w:r>
    </w:p>
    <w:p>
      <w:pPr>
        <w:spacing w:after="0"/>
        <w:ind w:left="216"/>
      </w:pPr>
      <w:r>
        <w:rPr>
          <w:rFonts w:ascii="Consolas" w:hAnsi="Consolas"/>
          <w:color w:val="000000"/>
          <w:sz w:val="15"/>
        </w:rPr>
        <w:t>0058      for stage_id, df in data.items():</w:t>
      </w:r>
    </w:p>
    <w:p>
      <w:pPr>
        <w:spacing w:after="0"/>
        <w:ind w:left="216"/>
      </w:pPr>
      <w:r>
        <w:rPr>
          <w:rFonts w:ascii="Consolas" w:hAnsi="Consolas"/>
          <w:color w:val="000000"/>
          <w:sz w:val="15"/>
        </w:rPr>
        <w:t>0059          stage_name = stages[stage_id]["name"]</w:t>
      </w:r>
    </w:p>
    <w:p>
      <w:pPr>
        <w:spacing w:after="0"/>
        <w:ind w:left="216"/>
      </w:pPr>
      <w:r>
        <w:rPr>
          <w:rFonts w:ascii="Consolas" w:hAnsi="Consolas"/>
          <w:color w:val="000000"/>
          <w:sz w:val="15"/>
        </w:rPr>
        <w:t xml:space="preserve">0060          </w:t>
      </w:r>
    </w:p>
    <w:p>
      <w:pPr>
        <w:spacing w:after="0"/>
        <w:ind w:left="216"/>
      </w:pPr>
      <w:r>
        <w:rPr>
          <w:rFonts w:ascii="Consolas" w:hAnsi="Consolas"/>
          <w:color w:val="000000"/>
          <w:sz w:val="15"/>
        </w:rPr>
        <w:t>0061          row = {</w:t>
      </w:r>
    </w:p>
    <w:p>
      <w:pPr>
        <w:spacing w:after="0"/>
        <w:ind w:left="216"/>
      </w:pPr>
      <w:r>
        <w:rPr>
          <w:rFonts w:ascii="Consolas" w:hAnsi="Consolas"/>
          <w:color w:val="000000"/>
          <w:sz w:val="15"/>
        </w:rPr>
        <w:t>0062              "Stage": stage_name,</w:t>
      </w:r>
    </w:p>
    <w:p>
      <w:pPr>
        <w:spacing w:after="0"/>
        <w:ind w:left="216"/>
      </w:pPr>
      <w:r>
        <w:rPr>
          <w:rFonts w:ascii="Consolas" w:hAnsi="Consolas"/>
          <w:color w:val="000000"/>
          <w:sz w:val="15"/>
        </w:rPr>
        <w:t>0063              "Records": len(df)</w:t>
      </w:r>
    </w:p>
    <w:p>
      <w:pPr>
        <w:spacing w:after="0"/>
        <w:ind w:left="216"/>
      </w:pPr>
      <w:r>
        <w:rPr>
          <w:rFonts w:ascii="Consolas" w:hAnsi="Consolas"/>
          <w:color w:val="000000"/>
          <w:sz w:val="15"/>
        </w:rPr>
        <w:t>0064          }</w:t>
      </w:r>
    </w:p>
    <w:p>
      <w:pPr>
        <w:spacing w:after="0"/>
        <w:ind w:left="216"/>
      </w:pPr>
      <w:r>
        <w:rPr>
          <w:rFonts w:ascii="Consolas" w:hAnsi="Consolas"/>
          <w:color w:val="000000"/>
          <w:sz w:val="15"/>
        </w:rPr>
        <w:t xml:space="preserve">0065          </w:t>
      </w:r>
    </w:p>
    <w:p>
      <w:pPr>
        <w:spacing w:after="0"/>
        <w:ind w:left="216"/>
      </w:pPr>
      <w:r>
        <w:rPr>
          <w:rFonts w:ascii="Consolas" w:hAnsi="Consolas"/>
          <w:color w:val="000000"/>
          <w:sz w:val="15"/>
        </w:rPr>
        <w:t>0066          stats_summary[stage_id] = {}</w:t>
      </w:r>
    </w:p>
    <w:p>
      <w:pPr>
        <w:spacing w:after="0"/>
        <w:ind w:left="216"/>
      </w:pPr>
      <w:r>
        <w:rPr>
          <w:rFonts w:ascii="Consolas" w:hAnsi="Consolas"/>
          <w:color w:val="000000"/>
          <w:sz w:val="15"/>
        </w:rPr>
        <w:t xml:space="preserve">0067  </w:t>
      </w:r>
    </w:p>
    <w:p>
      <w:pPr>
        <w:spacing w:after="0"/>
        <w:ind w:left="216"/>
      </w:pPr>
      <w:r>
        <w:rPr>
          <w:rFonts w:ascii="Consolas" w:hAnsi="Consolas"/>
          <w:color w:val="000000"/>
          <w:sz w:val="15"/>
        </w:rPr>
        <w:t>0068          for m in metrics:</w:t>
      </w:r>
    </w:p>
    <w:p>
      <w:pPr>
        <w:spacing w:after="0"/>
        <w:ind w:left="216"/>
      </w:pPr>
      <w:r>
        <w:rPr>
          <w:rFonts w:ascii="Consolas" w:hAnsi="Consolas"/>
          <w:color w:val="000000"/>
          <w:sz w:val="15"/>
        </w:rPr>
        <w:t>0069              if m in df.columns:</w:t>
      </w:r>
    </w:p>
    <w:p>
      <w:pPr>
        <w:spacing w:after="0"/>
        <w:ind w:left="216"/>
      </w:pPr>
      <w:r>
        <w:rPr>
          <w:rFonts w:ascii="Consolas" w:hAnsi="Consolas"/>
          <w:color w:val="000000"/>
          <w:sz w:val="15"/>
        </w:rPr>
        <w:t>0070                  mean_val = df[m].mean()</w:t>
      </w:r>
    </w:p>
    <w:p>
      <w:pPr>
        <w:spacing w:after="0"/>
        <w:ind w:left="216"/>
      </w:pPr>
      <w:r>
        <w:rPr>
          <w:rFonts w:ascii="Consolas" w:hAnsi="Consolas"/>
          <w:color w:val="000000"/>
          <w:sz w:val="15"/>
        </w:rPr>
        <w:t>0071                  median_val = df[m].median()</w:t>
      </w:r>
    </w:p>
    <w:p>
      <w:pPr>
        <w:spacing w:after="0"/>
        <w:ind w:left="216"/>
      </w:pPr>
      <w:r>
        <w:rPr>
          <w:rFonts w:ascii="Consolas" w:hAnsi="Consolas"/>
          <w:color w:val="000000"/>
          <w:sz w:val="15"/>
        </w:rPr>
        <w:t>0072                  max_val = df[m].max()</w:t>
      </w:r>
    </w:p>
    <w:p>
      <w:pPr>
        <w:spacing w:after="0"/>
        <w:ind w:left="216"/>
      </w:pPr>
      <w:r>
        <w:rPr>
          <w:rFonts w:ascii="Consolas" w:hAnsi="Consolas"/>
          <w:color w:val="000000"/>
          <w:sz w:val="15"/>
        </w:rPr>
        <w:t xml:space="preserve">0073                  </w:t>
      </w:r>
    </w:p>
    <w:p>
      <w:pPr>
        <w:spacing w:after="0"/>
        <w:ind w:left="216"/>
      </w:pPr>
      <w:r>
        <w:rPr>
          <w:rFonts w:ascii="Consolas" w:hAnsi="Consolas"/>
          <w:color w:val="000000"/>
          <w:sz w:val="15"/>
        </w:rPr>
        <w:t>0074                  row[f"{m}_mean"] = mean_val</w:t>
      </w:r>
    </w:p>
    <w:p>
      <w:pPr>
        <w:spacing w:after="0"/>
        <w:ind w:left="216"/>
      </w:pPr>
      <w:r>
        <w:rPr>
          <w:rFonts w:ascii="Consolas" w:hAnsi="Consolas"/>
          <w:color w:val="000000"/>
          <w:sz w:val="15"/>
        </w:rPr>
        <w:t>0075                  row[f"{m}_median"] = median_val</w:t>
      </w:r>
    </w:p>
    <w:p>
      <w:pPr>
        <w:spacing w:after="0"/>
        <w:ind w:left="216"/>
      </w:pPr>
      <w:r>
        <w:rPr>
          <w:rFonts w:ascii="Consolas" w:hAnsi="Consolas"/>
          <w:color w:val="000000"/>
          <w:sz w:val="15"/>
        </w:rPr>
        <w:t>0076                  row[f"{m}_max"] = max_val</w:t>
      </w:r>
    </w:p>
    <w:p>
      <w:pPr>
        <w:spacing w:after="0"/>
        <w:ind w:left="216"/>
      </w:pPr>
      <w:r>
        <w:rPr>
          <w:rFonts w:ascii="Consolas" w:hAnsi="Consolas"/>
          <w:color w:val="000000"/>
          <w:sz w:val="15"/>
        </w:rPr>
        <w:t xml:space="preserve">0077                  </w:t>
      </w:r>
    </w:p>
    <w:p>
      <w:pPr>
        <w:spacing w:after="0"/>
        <w:ind w:left="216"/>
      </w:pPr>
      <w:r>
        <w:rPr>
          <w:rFonts w:ascii="Consolas" w:hAnsi="Consolas"/>
          <w:color w:val="000000"/>
          <w:sz w:val="15"/>
        </w:rPr>
        <w:t>0078                  stats_summary[stage_id][m] = {</w:t>
      </w:r>
    </w:p>
    <w:p>
      <w:pPr>
        <w:spacing w:after="0"/>
        <w:ind w:left="216"/>
      </w:pPr>
      <w:r>
        <w:rPr>
          <w:rFonts w:ascii="Consolas" w:hAnsi="Consolas"/>
          <w:color w:val="000000"/>
          <w:sz w:val="15"/>
        </w:rPr>
        <w:t>0079                      "mean": mean_val,</w:t>
      </w:r>
    </w:p>
    <w:p>
      <w:pPr>
        <w:spacing w:after="0"/>
        <w:ind w:left="216"/>
      </w:pPr>
      <w:r>
        <w:rPr>
          <w:rFonts w:ascii="Consolas" w:hAnsi="Consolas"/>
          <w:color w:val="000000"/>
          <w:sz w:val="15"/>
        </w:rPr>
        <w:t>0080                      "median": median_val,</w:t>
      </w:r>
    </w:p>
    <w:p>
      <w:pPr>
        <w:spacing w:after="0"/>
        <w:ind w:left="216"/>
      </w:pPr>
      <w:r>
        <w:rPr>
          <w:rFonts w:ascii="Consolas" w:hAnsi="Consolas"/>
          <w:color w:val="000000"/>
          <w:sz w:val="15"/>
        </w:rPr>
        <w:t>0081                      "max": max_val</w:t>
      </w:r>
    </w:p>
    <w:p>
      <w:pPr>
        <w:spacing w:after="0"/>
        <w:ind w:left="216"/>
      </w:pPr>
      <w:r>
        <w:rPr>
          <w:rFonts w:ascii="Consolas" w:hAnsi="Consolas"/>
          <w:color w:val="000000"/>
          <w:sz w:val="15"/>
        </w:rPr>
        <w:t>0082                  }</w:t>
      </w:r>
    </w:p>
    <w:p>
      <w:pPr>
        <w:spacing w:after="0"/>
        <w:ind w:left="216"/>
      </w:pPr>
      <w:r>
        <w:rPr>
          <w:rFonts w:ascii="Consolas" w:hAnsi="Consolas"/>
          <w:color w:val="000000"/>
          <w:sz w:val="15"/>
        </w:rPr>
        <w:t>0083              else:</w:t>
      </w:r>
    </w:p>
    <w:p>
      <w:pPr>
        <w:spacing w:after="0"/>
        <w:ind w:left="216"/>
      </w:pPr>
      <w:r>
        <w:rPr>
          <w:rFonts w:ascii="Consolas" w:hAnsi="Consolas"/>
          <w:color w:val="000000"/>
          <w:sz w:val="15"/>
        </w:rPr>
        <w:t>0084                  row[f"{m}_mean"] = 0.0</w:t>
      </w:r>
    </w:p>
    <w:p>
      <w:pPr>
        <w:spacing w:after="0"/>
        <w:ind w:left="216"/>
      </w:pPr>
      <w:r>
        <w:rPr>
          <w:rFonts w:ascii="Consolas" w:hAnsi="Consolas"/>
          <w:color w:val="000000"/>
          <w:sz w:val="15"/>
        </w:rPr>
        <w:t>0085                  row[f"{m}_median"] = 0.0</w:t>
      </w:r>
    </w:p>
    <w:p>
      <w:pPr>
        <w:spacing w:after="0"/>
        <w:ind w:left="216"/>
      </w:pPr>
      <w:r>
        <w:rPr>
          <w:rFonts w:ascii="Consolas" w:hAnsi="Consolas"/>
          <w:color w:val="000000"/>
          <w:sz w:val="15"/>
        </w:rPr>
        <w:t>0086                  row[f"{m}_max"] = 0.0</w:t>
      </w:r>
    </w:p>
    <w:p>
      <w:pPr>
        <w:spacing w:after="0"/>
        <w:ind w:left="216"/>
      </w:pPr>
      <w:r>
        <w:rPr>
          <w:rFonts w:ascii="Consolas" w:hAnsi="Consolas"/>
          <w:color w:val="000000"/>
          <w:sz w:val="15"/>
        </w:rPr>
        <w:t>0087                  stats_summary[stage_id][m] = {"mean": 0.0, "median": 0.0, "max": 0.0}</w:t>
      </w:r>
    </w:p>
    <w:p>
      <w:pPr>
        <w:spacing w:after="0"/>
        <w:ind w:left="216"/>
      </w:pPr>
      <w:r>
        <w:rPr>
          <w:rFonts w:ascii="Consolas" w:hAnsi="Consolas"/>
          <w:color w:val="000000"/>
          <w:sz w:val="15"/>
        </w:rPr>
        <w:t xml:space="preserve">0088  </w:t>
      </w:r>
    </w:p>
    <w:p>
      <w:pPr>
        <w:spacing w:after="0"/>
        <w:ind w:left="216"/>
      </w:pPr>
      <w:r>
        <w:rPr>
          <w:rFonts w:ascii="Consolas" w:hAnsi="Consolas"/>
          <w:color w:val="000000"/>
          <w:sz w:val="15"/>
        </w:rPr>
        <w:t>0089          # Calculate RAM overhead (heap consumption delta compared to Stage 1)</w:t>
      </w:r>
    </w:p>
    <w:p>
      <w:pPr>
        <w:spacing w:after="0"/>
        <w:ind w:left="216"/>
      </w:pPr>
      <w:r>
        <w:rPr>
          <w:rFonts w:ascii="Consolas" w:hAnsi="Consolas"/>
          <w:color w:val="000000"/>
          <w:sz w:val="15"/>
        </w:rPr>
        <w:t>0090          if baseline_free_heap is not None and "heap" in df.columns:</w:t>
      </w:r>
    </w:p>
    <w:p>
      <w:pPr>
        <w:spacing w:after="0"/>
        <w:ind w:left="216"/>
      </w:pPr>
      <w:r>
        <w:rPr>
          <w:rFonts w:ascii="Consolas" w:hAnsi="Consolas"/>
          <w:color w:val="000000"/>
          <w:sz w:val="15"/>
        </w:rPr>
        <w:t>0091              avg_free_heap = df["heap"].mean()</w:t>
      </w:r>
    </w:p>
    <w:p>
      <w:pPr>
        <w:spacing w:after="0"/>
        <w:ind w:left="216"/>
      </w:pPr>
      <w:r>
        <w:rPr>
          <w:rFonts w:ascii="Consolas" w:hAnsi="Consolas"/>
          <w:color w:val="000000"/>
          <w:sz w:val="15"/>
        </w:rPr>
        <w:t>0092              ram_overhead = max(0.0, baseline_free_heap - avg_free_heap)</w:t>
      </w:r>
    </w:p>
    <w:p>
      <w:pPr>
        <w:spacing w:after="0"/>
        <w:ind w:left="216"/>
      </w:pPr>
      <w:r>
        <w:rPr>
          <w:rFonts w:ascii="Consolas" w:hAnsi="Consolas"/>
          <w:color w:val="000000"/>
          <w:sz w:val="15"/>
        </w:rPr>
        <w:t>0093              row["ram_overhead_avg_bytes"] = ram_overhead</w:t>
      </w:r>
    </w:p>
    <w:p>
      <w:pPr>
        <w:spacing w:after="0"/>
        <w:ind w:left="216"/>
      </w:pPr>
      <w:r>
        <w:rPr>
          <w:rFonts w:ascii="Consolas" w:hAnsi="Consolas"/>
          <w:color w:val="000000"/>
          <w:sz w:val="15"/>
        </w:rPr>
        <w:t>0094              stats_summary[stage_id]["ram_overhead"] = ram_overhead</w:t>
      </w:r>
    </w:p>
    <w:p>
      <w:pPr>
        <w:spacing w:after="0"/>
        <w:ind w:left="216"/>
      </w:pPr>
      <w:r>
        <w:rPr>
          <w:rFonts w:ascii="Consolas" w:hAnsi="Consolas"/>
          <w:color w:val="000000"/>
          <w:sz w:val="15"/>
        </w:rPr>
        <w:t>0095          else:</w:t>
      </w:r>
    </w:p>
    <w:p>
      <w:pPr>
        <w:spacing w:after="0"/>
        <w:ind w:left="216"/>
      </w:pPr>
      <w:r>
        <w:rPr>
          <w:rFonts w:ascii="Consolas" w:hAnsi="Consolas"/>
          <w:color w:val="000000"/>
          <w:sz w:val="15"/>
        </w:rPr>
        <w:t>0096              row["ram_overhead_avg_bytes"] = 0.0</w:t>
      </w:r>
    </w:p>
    <w:p>
      <w:pPr>
        <w:spacing w:after="0"/>
        <w:ind w:left="216"/>
      </w:pPr>
      <w:r>
        <w:rPr>
          <w:rFonts w:ascii="Consolas" w:hAnsi="Consolas"/>
          <w:color w:val="000000"/>
          <w:sz w:val="15"/>
        </w:rPr>
        <w:t>0097              stats_summary[stage_id]["ram_overhead"] = 0.0</w:t>
      </w:r>
    </w:p>
    <w:p>
      <w:pPr>
        <w:spacing w:after="0"/>
        <w:ind w:left="216"/>
      </w:pPr>
      <w:r>
        <w:rPr>
          <w:rFonts w:ascii="Consolas" w:hAnsi="Consolas"/>
          <w:color w:val="000000"/>
          <w:sz w:val="15"/>
        </w:rPr>
        <w:t xml:space="preserve">0098  </w:t>
      </w:r>
    </w:p>
    <w:p>
      <w:pPr>
        <w:spacing w:after="0"/>
        <w:ind w:left="216"/>
      </w:pPr>
      <w:r>
        <w:rPr>
          <w:rFonts w:ascii="Consolas" w:hAnsi="Consolas"/>
          <w:color w:val="000000"/>
          <w:sz w:val="15"/>
        </w:rPr>
        <w:t>0099          summary_rows.append(row)</w:t>
      </w:r>
    </w:p>
    <w:p>
      <w:pPr>
        <w:spacing w:after="0"/>
        <w:ind w:left="216"/>
      </w:pPr>
      <w:r>
        <w:rPr>
          <w:rFonts w:ascii="Consolas" w:hAnsi="Consolas"/>
          <w:color w:val="000000"/>
          <w:sz w:val="15"/>
        </w:rPr>
        <w:t xml:space="preserve">0100  </w:t>
      </w:r>
    </w:p>
    <w:p>
      <w:pPr>
        <w:spacing w:after="0"/>
        <w:ind w:left="216"/>
      </w:pPr>
      <w:r>
        <w:rPr>
          <w:rFonts w:ascii="Consolas" w:hAnsi="Consolas"/>
          <w:color w:val="000000"/>
          <w:sz w:val="15"/>
        </w:rPr>
        <w:t>0101      # Save to CSV</w:t>
      </w:r>
    </w:p>
    <w:p>
      <w:pPr>
        <w:spacing w:after="0"/>
        <w:ind w:left="216"/>
      </w:pPr>
      <w:r>
        <w:rPr>
          <w:rFonts w:ascii="Consolas" w:hAnsi="Consolas"/>
          <w:color w:val="000000"/>
          <w:sz w:val="15"/>
        </w:rPr>
        <w:t>0102      summary_df = pd.DataFrame(summary_rows)</w:t>
      </w:r>
    </w:p>
    <w:p>
      <w:pPr>
        <w:spacing w:after="0"/>
        <w:ind w:left="216"/>
      </w:pPr>
      <w:r>
        <w:rPr>
          <w:rFonts w:ascii="Consolas" w:hAnsi="Consolas"/>
          <w:color w:val="000000"/>
          <w:sz w:val="15"/>
        </w:rPr>
        <w:t>0103      summary_df.to_csv("comparison_summary.csv", index=False)</w:t>
      </w:r>
    </w:p>
    <w:p>
      <w:pPr>
        <w:spacing w:after="0"/>
        <w:ind w:left="216"/>
      </w:pPr>
      <w:r>
        <w:rPr>
          <w:rFonts w:ascii="Consolas" w:hAnsi="Consolas"/>
          <w:color w:val="000000"/>
          <w:sz w:val="15"/>
        </w:rPr>
        <w:t>0104      print("\n[OK] Saved comparison summary to comparison_summary.csv")</w:t>
      </w:r>
    </w:p>
    <w:p>
      <w:pPr>
        <w:spacing w:after="0"/>
        <w:ind w:left="216"/>
      </w:pPr>
      <w:r>
        <w:rPr>
          <w:rFonts w:ascii="Consolas" w:hAnsi="Consolas"/>
          <w:color w:val="000000"/>
          <w:sz w:val="15"/>
        </w:rPr>
        <w:t xml:space="preserve">0105  </w:t>
      </w:r>
    </w:p>
    <w:p>
      <w:pPr>
        <w:spacing w:after="0"/>
        <w:ind w:left="216"/>
      </w:pPr>
      <w:r>
        <w:rPr>
          <w:rFonts w:ascii="Consolas" w:hAnsi="Consolas"/>
          <w:color w:val="000000"/>
          <w:sz w:val="15"/>
        </w:rPr>
        <w:t>0106      # Print Summary Table</w:t>
      </w:r>
    </w:p>
    <w:p>
      <w:pPr>
        <w:spacing w:after="0"/>
        <w:ind w:left="216"/>
      </w:pPr>
      <w:r>
        <w:rPr>
          <w:rFonts w:ascii="Consolas" w:hAnsi="Consolas"/>
          <w:color w:val="000000"/>
          <w:sz w:val="15"/>
        </w:rPr>
        <w:t>0107      print("\n" + "="*80)</w:t>
      </w:r>
    </w:p>
    <w:p>
      <w:pPr>
        <w:spacing w:after="0"/>
        <w:ind w:left="216"/>
      </w:pPr>
      <w:r>
        <w:rPr>
          <w:rFonts w:ascii="Consolas" w:hAnsi="Consolas"/>
          <w:color w:val="000000"/>
          <w:sz w:val="15"/>
        </w:rPr>
        <w:t>0108      print(f"{'STAGE COMPARISON SUMMARY (MEAN VALUES)':^80}")</w:t>
      </w:r>
    </w:p>
    <w:p>
      <w:pPr>
        <w:spacing w:after="0"/>
        <w:ind w:left="216"/>
      </w:pPr>
      <w:r>
        <w:rPr>
          <w:rFonts w:ascii="Consolas" w:hAnsi="Consolas"/>
          <w:color w:val="000000"/>
          <w:sz w:val="15"/>
        </w:rPr>
        <w:t>0109      print("="*80)</w:t>
      </w:r>
    </w:p>
    <w:p>
      <w:pPr>
        <w:spacing w:after="0"/>
        <w:ind w:left="216"/>
      </w:pPr>
      <w:r>
        <w:rPr>
          <w:rFonts w:ascii="Consolas" w:hAnsi="Consolas"/>
          <w:color w:val="000000"/>
          <w:sz w:val="15"/>
        </w:rPr>
        <w:t>0110      print(f"{'Stage':&lt;20} | {'Msg Size':&lt;10} | {'Enc (us)':&lt;10} | {'TLS (ms)':&lt;10} | {'CPU %':&lt;8} | {'Free Heap (B)':&lt;13} | {'RAM Overhead (B)':&lt;15}")</w:t>
      </w:r>
    </w:p>
    <w:p>
      <w:pPr>
        <w:spacing w:after="0"/>
        <w:ind w:left="216"/>
      </w:pPr>
      <w:r>
        <w:rPr>
          <w:rFonts w:ascii="Consolas" w:hAnsi="Consolas"/>
          <w:color w:val="000000"/>
          <w:sz w:val="15"/>
        </w:rPr>
        <w:t>0111      print("-"*120)</w:t>
      </w:r>
    </w:p>
    <w:p>
      <w:pPr>
        <w:spacing w:after="0"/>
        <w:ind w:left="216"/>
      </w:pPr>
      <w:r>
        <w:rPr>
          <w:rFonts w:ascii="Consolas" w:hAnsi="Consolas"/>
          <w:color w:val="000000"/>
          <w:sz w:val="15"/>
        </w:rPr>
        <w:t>0112      for stage_id, info in stages.items():</w:t>
      </w:r>
    </w:p>
    <w:p>
      <w:pPr>
        <w:spacing w:after="0"/>
        <w:ind w:left="216"/>
      </w:pPr>
      <w:r>
        <w:rPr>
          <w:rFonts w:ascii="Consolas" w:hAnsi="Consolas"/>
          <w:color w:val="000000"/>
          <w:sz w:val="15"/>
        </w:rPr>
        <w:t>0113          if stage_id in stats_summary:</w:t>
      </w:r>
    </w:p>
    <w:p>
      <w:pPr>
        <w:spacing w:after="0"/>
        <w:ind w:left="216"/>
      </w:pPr>
      <w:r>
        <w:rPr>
          <w:rFonts w:ascii="Consolas" w:hAnsi="Consolas"/>
          <w:color w:val="000000"/>
          <w:sz w:val="15"/>
        </w:rPr>
        <w:t>0114              s = stats_summary[stage_id]</w:t>
      </w:r>
    </w:p>
    <w:p>
      <w:pPr>
        <w:spacing w:after="0"/>
        <w:ind w:left="216"/>
      </w:pPr>
      <w:r>
        <w:rPr>
          <w:rFonts w:ascii="Consolas" w:hAnsi="Consolas"/>
          <w:color w:val="000000"/>
          <w:sz w:val="15"/>
        </w:rPr>
        <w:t>0115              name = info["name"]</w:t>
      </w:r>
    </w:p>
    <w:p>
      <w:pPr>
        <w:spacing w:after="0"/>
        <w:ind w:left="216"/>
      </w:pPr>
      <w:r>
        <w:rPr>
          <w:rFonts w:ascii="Consolas" w:hAnsi="Consolas"/>
          <w:color w:val="000000"/>
          <w:sz w:val="15"/>
        </w:rPr>
        <w:t>0116              size = s["raw_payload_size"]["mean"]</w:t>
      </w:r>
    </w:p>
    <w:p>
      <w:pPr>
        <w:spacing w:after="0"/>
        <w:ind w:left="216"/>
      </w:pPr>
      <w:r>
        <w:rPr>
          <w:rFonts w:ascii="Consolas" w:hAnsi="Consolas"/>
          <w:color w:val="000000"/>
          <w:sz w:val="15"/>
        </w:rPr>
        <w:t>0117              enc = s["enc_us"]["mean"]</w:t>
      </w:r>
    </w:p>
    <w:p>
      <w:pPr>
        <w:spacing w:after="0"/>
        <w:ind w:left="216"/>
      </w:pPr>
      <w:r>
        <w:rPr>
          <w:rFonts w:ascii="Consolas" w:hAnsi="Consolas"/>
          <w:color w:val="000000"/>
          <w:sz w:val="15"/>
        </w:rPr>
        <w:t>0118              tls = s["tls_ms"]["mean"]</w:t>
      </w:r>
    </w:p>
    <w:p>
      <w:pPr>
        <w:spacing w:after="0"/>
        <w:ind w:left="216"/>
      </w:pPr>
      <w:r>
        <w:rPr>
          <w:rFonts w:ascii="Consolas" w:hAnsi="Consolas"/>
          <w:color w:val="000000"/>
          <w:sz w:val="15"/>
        </w:rPr>
        <w:t>0119              cpu = s["cpu_pct"]["mean"]</w:t>
      </w:r>
    </w:p>
    <w:p>
      <w:pPr>
        <w:spacing w:after="0"/>
        <w:ind w:left="216"/>
      </w:pPr>
      <w:r>
        <w:rPr>
          <w:rFonts w:ascii="Consolas" w:hAnsi="Consolas"/>
          <w:color w:val="000000"/>
          <w:sz w:val="15"/>
        </w:rPr>
        <w:t>0120              heap = s["heap"]["mean"]</w:t>
      </w:r>
    </w:p>
    <w:p>
      <w:pPr>
        <w:spacing w:after="0"/>
        <w:ind w:left="216"/>
      </w:pPr>
      <w:r>
        <w:rPr>
          <w:rFonts w:ascii="Consolas" w:hAnsi="Consolas"/>
          <w:color w:val="000000"/>
          <w:sz w:val="15"/>
        </w:rPr>
        <w:t>0121              ram_ovr = s["ram_overhead"]</w:t>
      </w:r>
    </w:p>
    <w:p>
      <w:pPr>
        <w:spacing w:after="0"/>
        <w:ind w:left="216"/>
      </w:pPr>
      <w:r>
        <w:rPr>
          <w:rFonts w:ascii="Consolas" w:hAnsi="Consolas"/>
          <w:color w:val="000000"/>
          <w:sz w:val="15"/>
        </w:rPr>
        <w:t>0122              print(f"{name:&lt;20} | {size:&gt;8.1f} B | {enc:&gt;8.1f} us | {tls:&gt;8.1f} ms | {cpu:&gt;6.3f}% | {heap:&gt;11.1f} B | {ram_ovr:&gt;13.1f} B")</w:t>
      </w:r>
    </w:p>
    <w:p>
      <w:pPr>
        <w:spacing w:after="0"/>
        <w:ind w:left="216"/>
      </w:pPr>
      <w:r>
        <w:rPr>
          <w:rFonts w:ascii="Consolas" w:hAnsi="Consolas"/>
          <w:color w:val="000000"/>
          <w:sz w:val="15"/>
        </w:rPr>
        <w:t>0123      print("="*80 + "\n")</w:t>
      </w:r>
    </w:p>
    <w:p>
      <w:pPr>
        <w:spacing w:after="0"/>
        <w:ind w:left="216"/>
      </w:pPr>
      <w:r>
        <w:rPr>
          <w:rFonts w:ascii="Consolas" w:hAnsi="Consolas"/>
          <w:color w:val="000000"/>
          <w:sz w:val="15"/>
        </w:rPr>
        <w:t xml:space="preserve">0124  </w:t>
      </w:r>
    </w:p>
    <w:p>
      <w:pPr>
        <w:spacing w:after="0"/>
        <w:ind w:left="216"/>
      </w:pPr>
      <w:r>
        <w:rPr>
          <w:rFonts w:ascii="Consolas" w:hAnsi="Consolas"/>
          <w:color w:val="000000"/>
          <w:sz w:val="15"/>
        </w:rPr>
        <w:t>0125      # Plot Bar Charts</w:t>
      </w:r>
    </w:p>
    <w:p>
      <w:pPr>
        <w:spacing w:after="0"/>
        <w:ind w:left="216"/>
      </w:pPr>
      <w:r>
        <w:rPr>
          <w:rFonts w:ascii="Consolas" w:hAnsi="Consolas"/>
          <w:color w:val="000000"/>
          <w:sz w:val="15"/>
        </w:rPr>
        <w:t>0126      fig, axes = plt.subplots(3, 2, figsize=(14, 15))</w:t>
      </w:r>
    </w:p>
    <w:p>
      <w:pPr>
        <w:spacing w:after="0"/>
        <w:ind w:left="216"/>
      </w:pPr>
      <w:r>
        <w:rPr>
          <w:rFonts w:ascii="Consolas" w:hAnsi="Consolas"/>
          <w:color w:val="000000"/>
          <w:sz w:val="15"/>
        </w:rPr>
        <w:t>0127      fig.suptitle("So sanh Hieu nang Bao mat MQTT tren ESP32-S3", fontsize=16, fontweight='bold', color='#333333')</w:t>
      </w:r>
    </w:p>
    <w:p>
      <w:pPr>
        <w:spacing w:after="0"/>
        <w:ind w:left="216"/>
      </w:pPr>
      <w:r>
        <w:rPr>
          <w:rFonts w:ascii="Consolas" w:hAnsi="Consolas"/>
          <w:color w:val="000000"/>
          <w:sz w:val="15"/>
        </w:rPr>
        <w:t xml:space="preserve">0128  </w:t>
      </w:r>
    </w:p>
    <w:p>
      <w:pPr>
        <w:spacing w:after="0"/>
        <w:ind w:left="216"/>
      </w:pPr>
      <w:r>
        <w:rPr>
          <w:rFonts w:ascii="Consolas" w:hAnsi="Consolas"/>
          <w:color w:val="000000"/>
          <w:sz w:val="15"/>
        </w:rPr>
        <w:t>0129      # 1. Payload Size Comparison</w:t>
      </w:r>
    </w:p>
    <w:p>
      <w:pPr>
        <w:spacing w:after="0"/>
        <w:ind w:left="216"/>
      </w:pPr>
      <w:r>
        <w:rPr>
          <w:rFonts w:ascii="Consolas" w:hAnsi="Consolas"/>
          <w:color w:val="000000"/>
          <w:sz w:val="15"/>
        </w:rPr>
        <w:t>0130      ax = axes[0, 0]</w:t>
      </w:r>
    </w:p>
    <w:p>
      <w:pPr>
        <w:spacing w:after="0"/>
        <w:ind w:left="216"/>
      </w:pPr>
      <w:r>
        <w:rPr>
          <w:rFonts w:ascii="Consolas" w:hAnsi="Consolas"/>
          <w:color w:val="000000"/>
          <w:sz w:val="15"/>
        </w:rPr>
        <w:t>0131      labels = [stages[sid]["name"] for sid in data.keys()]</w:t>
      </w:r>
    </w:p>
    <w:p>
      <w:pPr>
        <w:spacing w:after="0"/>
        <w:ind w:left="216"/>
      </w:pPr>
      <w:r>
        <w:rPr>
          <w:rFonts w:ascii="Consolas" w:hAnsi="Consolas"/>
          <w:color w:val="000000"/>
          <w:sz w:val="15"/>
        </w:rPr>
        <w:t>0132      sizes = [stats_summary[sid]["raw_payload_size"]["mean"] for sid in data.keys()]</w:t>
      </w:r>
    </w:p>
    <w:p>
      <w:pPr>
        <w:spacing w:after="0"/>
        <w:ind w:left="216"/>
      </w:pPr>
      <w:r>
        <w:rPr>
          <w:rFonts w:ascii="Consolas" w:hAnsi="Consolas"/>
          <w:color w:val="000000"/>
          <w:sz w:val="15"/>
        </w:rPr>
        <w:t>0133      colors = [stages[sid]["color"] for sid in data.keys()]</w:t>
      </w:r>
    </w:p>
    <w:p>
      <w:pPr>
        <w:spacing w:after="0"/>
        <w:ind w:left="216"/>
      </w:pPr>
      <w:r>
        <w:rPr>
          <w:rFonts w:ascii="Consolas" w:hAnsi="Consolas"/>
          <w:color w:val="000000"/>
          <w:sz w:val="15"/>
        </w:rPr>
        <w:t>0134      bars = ax.bar(labels, sizes, color=colors, edgecolor='#555555', width=0.5)</w:t>
      </w:r>
    </w:p>
    <w:p>
      <w:pPr>
        <w:spacing w:after="0"/>
        <w:ind w:left="216"/>
      </w:pPr>
      <w:r>
        <w:rPr>
          <w:rFonts w:ascii="Consolas" w:hAnsi="Consolas"/>
          <w:color w:val="000000"/>
          <w:sz w:val="15"/>
        </w:rPr>
        <w:t>0135      ax.set_title("Kich thuoc Payload trung binh (Bytes)", fontweight='bold')</w:t>
      </w:r>
    </w:p>
    <w:p>
      <w:pPr>
        <w:spacing w:after="0"/>
        <w:ind w:left="216"/>
      </w:pPr>
      <w:r>
        <w:rPr>
          <w:rFonts w:ascii="Consolas" w:hAnsi="Consolas"/>
          <w:color w:val="000000"/>
          <w:sz w:val="15"/>
        </w:rPr>
        <w:t>0136      ax.set_ylabel("Kich thuoc (Bytes)")</w:t>
      </w:r>
    </w:p>
    <w:p>
      <w:pPr>
        <w:spacing w:after="0"/>
        <w:ind w:left="216"/>
      </w:pPr>
      <w:r>
        <w:rPr>
          <w:rFonts w:ascii="Consolas" w:hAnsi="Consolas"/>
          <w:color w:val="000000"/>
          <w:sz w:val="15"/>
        </w:rPr>
        <w:t>0137      for bar in bars:</w:t>
      </w:r>
    </w:p>
    <w:p>
      <w:pPr>
        <w:spacing w:after="0"/>
        <w:ind w:left="216"/>
      </w:pPr>
      <w:r>
        <w:rPr>
          <w:rFonts w:ascii="Consolas" w:hAnsi="Consolas"/>
          <w:color w:val="000000"/>
          <w:sz w:val="15"/>
        </w:rPr>
        <w:t>0138          yval = bar.get_height()</w:t>
      </w:r>
    </w:p>
    <w:p>
      <w:pPr>
        <w:spacing w:after="0"/>
        <w:ind w:left="216"/>
      </w:pPr>
      <w:r>
        <w:rPr>
          <w:rFonts w:ascii="Consolas" w:hAnsi="Consolas"/>
          <w:color w:val="000000"/>
          <w:sz w:val="15"/>
        </w:rPr>
        <w:t>0139          ax.text(bar.get_x() + bar.get_width()/2, yval + 1, f"{yval:.1f} B", ha='center', va='bottom', fontsize=9, fontweight='bold')</w:t>
      </w:r>
    </w:p>
    <w:p>
      <w:pPr>
        <w:spacing w:after="0"/>
        <w:ind w:left="216"/>
      </w:pPr>
      <w:r>
        <w:rPr>
          <w:rFonts w:ascii="Consolas" w:hAnsi="Consolas"/>
          <w:color w:val="000000"/>
          <w:sz w:val="15"/>
        </w:rPr>
        <w:t xml:space="preserve">0140  </w:t>
      </w:r>
    </w:p>
    <w:p>
      <w:pPr>
        <w:spacing w:after="0"/>
        <w:ind w:left="216"/>
      </w:pPr>
      <w:r>
        <w:rPr>
          <w:rFonts w:ascii="Consolas" w:hAnsi="Consolas"/>
          <w:color w:val="000000"/>
          <w:sz w:val="15"/>
        </w:rPr>
        <w:t>0141      # 2. CPU Usage Comparison</w:t>
      </w:r>
    </w:p>
    <w:p>
      <w:pPr>
        <w:spacing w:after="0"/>
        <w:ind w:left="216"/>
      </w:pPr>
      <w:r>
        <w:rPr>
          <w:rFonts w:ascii="Consolas" w:hAnsi="Consolas"/>
          <w:color w:val="000000"/>
          <w:sz w:val="15"/>
        </w:rPr>
        <w:t>0142      ax = axes[0, 1]</w:t>
      </w:r>
    </w:p>
    <w:p>
      <w:pPr>
        <w:spacing w:after="0"/>
        <w:ind w:left="216"/>
      </w:pPr>
      <w:r>
        <w:rPr>
          <w:rFonts w:ascii="Consolas" w:hAnsi="Consolas"/>
          <w:color w:val="000000"/>
          <w:sz w:val="15"/>
        </w:rPr>
        <w:t>0143      cpus = [stats_summary[sid]["cpu_pct"]["mean"] for sid in data.keys()]</w:t>
      </w:r>
    </w:p>
    <w:p>
      <w:pPr>
        <w:spacing w:after="0"/>
        <w:ind w:left="216"/>
      </w:pPr>
      <w:r>
        <w:rPr>
          <w:rFonts w:ascii="Consolas" w:hAnsi="Consolas"/>
          <w:color w:val="000000"/>
          <w:sz w:val="15"/>
        </w:rPr>
        <w:t>0144      bars = ax.bar(labels, cpus, color=colors, edgecolor='#555555', width=0.5)</w:t>
      </w:r>
    </w:p>
    <w:p>
      <w:pPr>
        <w:spacing w:after="0"/>
        <w:ind w:left="216"/>
      </w:pPr>
      <w:r>
        <w:rPr>
          <w:rFonts w:ascii="Consolas" w:hAnsi="Consolas"/>
          <w:color w:val="000000"/>
          <w:sz w:val="15"/>
        </w:rPr>
        <w:t>0145      ax.set_title("Tai CPU trung binh (% Chu ky tich cuc)", fontweight='bold')</w:t>
      </w:r>
    </w:p>
    <w:p>
      <w:pPr>
        <w:spacing w:after="0"/>
        <w:ind w:left="216"/>
      </w:pPr>
      <w:r>
        <w:rPr>
          <w:rFonts w:ascii="Consolas" w:hAnsi="Consolas"/>
          <w:color w:val="000000"/>
          <w:sz w:val="15"/>
        </w:rPr>
        <w:t>0146      ax.set_ylabel("Tai CPU (%)")</w:t>
      </w:r>
    </w:p>
    <w:p>
      <w:pPr>
        <w:spacing w:after="0"/>
        <w:ind w:left="216"/>
      </w:pPr>
      <w:r>
        <w:rPr>
          <w:rFonts w:ascii="Consolas" w:hAnsi="Consolas"/>
          <w:color w:val="000000"/>
          <w:sz w:val="15"/>
        </w:rPr>
        <w:t>0147      for bar in bars:</w:t>
      </w:r>
    </w:p>
    <w:p>
      <w:pPr>
        <w:spacing w:after="0"/>
        <w:ind w:left="216"/>
      </w:pPr>
      <w:r>
        <w:rPr>
          <w:rFonts w:ascii="Consolas" w:hAnsi="Consolas"/>
          <w:color w:val="000000"/>
          <w:sz w:val="15"/>
        </w:rPr>
        <w:t>0148          yval = bar.get_height()</w:t>
      </w:r>
    </w:p>
    <w:p>
      <w:pPr>
        <w:spacing w:after="0"/>
        <w:ind w:left="216"/>
      </w:pPr>
      <w:r>
        <w:rPr>
          <w:rFonts w:ascii="Consolas" w:hAnsi="Consolas"/>
          <w:color w:val="000000"/>
          <w:sz w:val="15"/>
        </w:rPr>
        <w:t>0149          ax.text(bar.get_x() + bar.get_width()/2, yval + 0.005, f"{yval:.3f}%", ha='center', va='bottom', fontsize=9, fontweight='bold')</w:t>
      </w:r>
    </w:p>
    <w:p>
      <w:pPr>
        <w:spacing w:after="0"/>
        <w:ind w:left="216"/>
      </w:pPr>
      <w:r>
        <w:rPr>
          <w:rFonts w:ascii="Consolas" w:hAnsi="Consolas"/>
          <w:color w:val="000000"/>
          <w:sz w:val="15"/>
        </w:rPr>
        <w:t xml:space="preserve">0150  </w:t>
      </w:r>
    </w:p>
    <w:p>
      <w:pPr>
        <w:spacing w:after="0"/>
        <w:ind w:left="216"/>
      </w:pPr>
      <w:r>
        <w:rPr>
          <w:rFonts w:ascii="Consolas" w:hAnsi="Consolas"/>
          <w:color w:val="000000"/>
          <w:sz w:val="15"/>
        </w:rPr>
        <w:t>0151      # 3. Payload Encryption Time</w:t>
      </w:r>
    </w:p>
    <w:p>
      <w:pPr>
        <w:spacing w:after="0"/>
        <w:ind w:left="216"/>
      </w:pPr>
      <w:r>
        <w:rPr>
          <w:rFonts w:ascii="Consolas" w:hAnsi="Consolas"/>
          <w:color w:val="000000"/>
          <w:sz w:val="15"/>
        </w:rPr>
        <w:t>0152      ax = axes[1, 0]</w:t>
      </w:r>
    </w:p>
    <w:p>
      <w:pPr>
        <w:spacing w:after="0"/>
        <w:ind w:left="216"/>
      </w:pPr>
      <w:r>
        <w:rPr>
          <w:rFonts w:ascii="Consolas" w:hAnsi="Consolas"/>
          <w:color w:val="000000"/>
          <w:sz w:val="15"/>
        </w:rPr>
        <w:t>0153      enc_stages = [sid for sid in data.keys() if sid in (2, 4)]</w:t>
      </w:r>
    </w:p>
    <w:p>
      <w:pPr>
        <w:spacing w:after="0"/>
        <w:ind w:left="216"/>
      </w:pPr>
      <w:r>
        <w:rPr>
          <w:rFonts w:ascii="Consolas" w:hAnsi="Consolas"/>
          <w:color w:val="000000"/>
          <w:sz w:val="15"/>
        </w:rPr>
        <w:t>0154      enc_labels = [stages[sid]["name"] for sid in enc_stages]</w:t>
      </w:r>
    </w:p>
    <w:p>
      <w:pPr>
        <w:spacing w:after="0"/>
        <w:ind w:left="216"/>
      </w:pPr>
      <w:r>
        <w:rPr>
          <w:rFonts w:ascii="Consolas" w:hAnsi="Consolas"/>
          <w:color w:val="000000"/>
          <w:sz w:val="15"/>
        </w:rPr>
        <w:t>0155      enc_times = [stats_summary[sid]["enc_us"]["mean"] for sid in enc_stages]</w:t>
      </w:r>
    </w:p>
    <w:p>
      <w:pPr>
        <w:spacing w:after="0"/>
        <w:ind w:left="216"/>
      </w:pPr>
      <w:r>
        <w:rPr>
          <w:rFonts w:ascii="Consolas" w:hAnsi="Consolas"/>
          <w:color w:val="000000"/>
          <w:sz w:val="15"/>
        </w:rPr>
        <w:t>0156      enc_colors = [stages[sid]["color"] for sid in enc_stages]</w:t>
      </w:r>
    </w:p>
    <w:p>
      <w:pPr>
        <w:spacing w:after="0"/>
        <w:ind w:left="216"/>
      </w:pPr>
      <w:r>
        <w:rPr>
          <w:rFonts w:ascii="Consolas" w:hAnsi="Consolas"/>
          <w:color w:val="000000"/>
          <w:sz w:val="15"/>
        </w:rPr>
        <w:t>0157      if enc_times:</w:t>
      </w:r>
    </w:p>
    <w:p>
      <w:pPr>
        <w:spacing w:after="0"/>
        <w:ind w:left="216"/>
      </w:pPr>
      <w:r>
        <w:rPr>
          <w:rFonts w:ascii="Consolas" w:hAnsi="Consolas"/>
          <w:color w:val="000000"/>
          <w:sz w:val="15"/>
        </w:rPr>
        <w:t>0158          bars = ax.bar(enc_labels, enc_times, color=enc_colors, edgecolor='#555555', width=0.4)</w:t>
      </w:r>
    </w:p>
    <w:p>
      <w:pPr>
        <w:spacing w:after="0"/>
        <w:ind w:left="216"/>
      </w:pPr>
      <w:r>
        <w:rPr>
          <w:rFonts w:ascii="Consolas" w:hAnsi="Consolas"/>
          <w:color w:val="000000"/>
          <w:sz w:val="15"/>
        </w:rPr>
        <w:t>0159          for bar in bars:</w:t>
      </w:r>
    </w:p>
    <w:p>
      <w:pPr>
        <w:spacing w:after="0"/>
        <w:ind w:left="216"/>
      </w:pPr>
      <w:r>
        <w:rPr>
          <w:rFonts w:ascii="Consolas" w:hAnsi="Consolas"/>
          <w:color w:val="000000"/>
          <w:sz w:val="15"/>
        </w:rPr>
        <w:t>0160              yval = bar.get_height()</w:t>
      </w:r>
    </w:p>
    <w:p>
      <w:pPr>
        <w:spacing w:after="0"/>
        <w:ind w:left="216"/>
      </w:pPr>
      <w:r>
        <w:rPr>
          <w:rFonts w:ascii="Consolas" w:hAnsi="Consolas"/>
          <w:color w:val="000000"/>
          <w:sz w:val="15"/>
        </w:rPr>
        <w:t>0161              ax.text(bar.get_x() + bar.get_width()/2, yval + 5, f"{yval:.1f} us", ha='center', va='bottom', fontsize=9, fontweight='bold')</w:t>
      </w:r>
    </w:p>
    <w:p>
      <w:pPr>
        <w:spacing w:after="0"/>
        <w:ind w:left="216"/>
      </w:pPr>
      <w:r>
        <w:rPr>
          <w:rFonts w:ascii="Consolas" w:hAnsi="Consolas"/>
          <w:color w:val="000000"/>
          <w:sz w:val="15"/>
        </w:rPr>
        <w:t>0162      else:</w:t>
      </w:r>
    </w:p>
    <w:p>
      <w:pPr>
        <w:spacing w:after="0"/>
        <w:ind w:left="216"/>
      </w:pPr>
      <w:r>
        <w:rPr>
          <w:rFonts w:ascii="Consolas" w:hAnsi="Consolas"/>
          <w:color w:val="000000"/>
          <w:sz w:val="15"/>
        </w:rPr>
        <w:t>0163          ax.text(0.5, 0.5, "Khong co du lieu AES-GCM", ha='center', va='center')</w:t>
      </w:r>
    </w:p>
    <w:p>
      <w:pPr>
        <w:spacing w:after="0"/>
        <w:ind w:left="216"/>
      </w:pPr>
      <w:r>
        <w:rPr>
          <w:rFonts w:ascii="Consolas" w:hAnsi="Consolas"/>
          <w:color w:val="000000"/>
          <w:sz w:val="15"/>
        </w:rPr>
        <w:t>0164      ax.set_title("Thoi gian ma hoa Payload trung binh (us)", fontweight='bold')</w:t>
      </w:r>
    </w:p>
    <w:p>
      <w:pPr>
        <w:spacing w:after="0"/>
        <w:ind w:left="216"/>
      </w:pPr>
      <w:r>
        <w:rPr>
          <w:rFonts w:ascii="Consolas" w:hAnsi="Consolas"/>
          <w:color w:val="000000"/>
          <w:sz w:val="15"/>
        </w:rPr>
        <w:t>0165      ax.set_ylabel("Thoi gian (us)")</w:t>
      </w:r>
    </w:p>
    <w:p>
      <w:pPr>
        <w:spacing w:after="0"/>
        <w:ind w:left="216"/>
      </w:pPr>
      <w:r>
        <w:rPr>
          <w:rFonts w:ascii="Consolas" w:hAnsi="Consolas"/>
          <w:color w:val="000000"/>
          <w:sz w:val="15"/>
        </w:rPr>
        <w:t xml:space="preserve">0166  </w:t>
      </w:r>
    </w:p>
    <w:p>
      <w:pPr>
        <w:spacing w:after="0"/>
        <w:ind w:left="216"/>
      </w:pPr>
      <w:r>
        <w:rPr>
          <w:rFonts w:ascii="Consolas" w:hAnsi="Consolas"/>
          <w:color w:val="000000"/>
          <w:sz w:val="15"/>
        </w:rPr>
        <w:t>0167      # 4. TLS Handshake Time</w:t>
      </w:r>
    </w:p>
    <w:p>
      <w:pPr>
        <w:spacing w:after="0"/>
        <w:ind w:left="216"/>
      </w:pPr>
      <w:r>
        <w:rPr>
          <w:rFonts w:ascii="Consolas" w:hAnsi="Consolas"/>
          <w:color w:val="000000"/>
          <w:sz w:val="15"/>
        </w:rPr>
        <w:t>0168      ax = axes[1, 1]</w:t>
      </w:r>
    </w:p>
    <w:p>
      <w:pPr>
        <w:spacing w:after="0"/>
        <w:ind w:left="216"/>
      </w:pPr>
      <w:r>
        <w:rPr>
          <w:rFonts w:ascii="Consolas" w:hAnsi="Consolas"/>
          <w:color w:val="000000"/>
          <w:sz w:val="15"/>
        </w:rPr>
        <w:t>0169      tls_stages = [sid for sid in data.keys() if sid in (3, 4)]</w:t>
      </w:r>
    </w:p>
    <w:p>
      <w:pPr>
        <w:spacing w:after="0"/>
        <w:ind w:left="216"/>
      </w:pPr>
      <w:r>
        <w:rPr>
          <w:rFonts w:ascii="Consolas" w:hAnsi="Consolas"/>
          <w:color w:val="000000"/>
          <w:sz w:val="15"/>
        </w:rPr>
        <w:t>0170      tls_labels = [stages[sid]["name"] for sid in tls_stages]</w:t>
      </w:r>
    </w:p>
    <w:p>
      <w:pPr>
        <w:spacing w:after="0"/>
        <w:ind w:left="216"/>
      </w:pPr>
      <w:r>
        <w:rPr>
          <w:rFonts w:ascii="Consolas" w:hAnsi="Consolas"/>
          <w:color w:val="000000"/>
          <w:sz w:val="15"/>
        </w:rPr>
        <w:t>0171      tls_times = [stats_summary[sid]["tls_ms"]["mean"] for sid in tls_stages]</w:t>
      </w:r>
    </w:p>
    <w:p>
      <w:pPr>
        <w:spacing w:after="0"/>
        <w:ind w:left="216"/>
      </w:pPr>
      <w:r>
        <w:rPr>
          <w:rFonts w:ascii="Consolas" w:hAnsi="Consolas"/>
          <w:color w:val="000000"/>
          <w:sz w:val="15"/>
        </w:rPr>
        <w:t>0172      tls_colors = [stages[sid]["color"] for sid in tls_stages]</w:t>
      </w:r>
    </w:p>
    <w:p>
      <w:pPr>
        <w:spacing w:after="0"/>
        <w:ind w:left="216"/>
      </w:pPr>
      <w:r>
        <w:rPr>
          <w:rFonts w:ascii="Consolas" w:hAnsi="Consolas"/>
          <w:color w:val="000000"/>
          <w:sz w:val="15"/>
        </w:rPr>
        <w:t>0173      if tls_times:</w:t>
      </w:r>
    </w:p>
    <w:p>
      <w:pPr>
        <w:spacing w:after="0"/>
        <w:ind w:left="216"/>
      </w:pPr>
      <w:r>
        <w:rPr>
          <w:rFonts w:ascii="Consolas" w:hAnsi="Consolas"/>
          <w:color w:val="000000"/>
          <w:sz w:val="15"/>
        </w:rPr>
        <w:t>0174          bars = ax.bar(tls_labels, tls_times, color=tls_colors, edgecolor='#555555', width=0.4)</w:t>
      </w:r>
    </w:p>
    <w:p>
      <w:pPr>
        <w:spacing w:after="0"/>
        <w:ind w:left="216"/>
      </w:pPr>
      <w:r>
        <w:rPr>
          <w:rFonts w:ascii="Consolas" w:hAnsi="Consolas"/>
          <w:color w:val="000000"/>
          <w:sz w:val="15"/>
        </w:rPr>
        <w:t>0175          for bar in bars:</w:t>
      </w:r>
    </w:p>
    <w:p>
      <w:pPr>
        <w:spacing w:after="0"/>
        <w:ind w:left="216"/>
      </w:pPr>
      <w:r>
        <w:rPr>
          <w:rFonts w:ascii="Consolas" w:hAnsi="Consolas"/>
          <w:color w:val="000000"/>
          <w:sz w:val="15"/>
        </w:rPr>
        <w:t>0176              yval = bar.get_height()</w:t>
      </w:r>
    </w:p>
    <w:p>
      <w:pPr>
        <w:spacing w:after="0"/>
        <w:ind w:left="216"/>
      </w:pPr>
      <w:r>
        <w:rPr>
          <w:rFonts w:ascii="Consolas" w:hAnsi="Consolas"/>
          <w:color w:val="000000"/>
          <w:sz w:val="15"/>
        </w:rPr>
        <w:t>0177              ax.text(bar.get_x() + bar.get_width()/2, yval + 5, f"{yval:.1f} ms", ha='center', va='bottom', fontsize=9, fontweight='bold')</w:t>
      </w:r>
    </w:p>
    <w:p>
      <w:pPr>
        <w:spacing w:after="0"/>
        <w:ind w:left="216"/>
      </w:pPr>
      <w:r>
        <w:rPr>
          <w:rFonts w:ascii="Consolas" w:hAnsi="Consolas"/>
          <w:color w:val="000000"/>
          <w:sz w:val="15"/>
        </w:rPr>
        <w:t>0178      else:</w:t>
      </w:r>
    </w:p>
    <w:p>
      <w:pPr>
        <w:spacing w:after="0"/>
        <w:ind w:left="216"/>
      </w:pPr>
      <w:r>
        <w:rPr>
          <w:rFonts w:ascii="Consolas" w:hAnsi="Consolas"/>
          <w:color w:val="000000"/>
          <w:sz w:val="15"/>
        </w:rPr>
        <w:t>0179          ax.text(0.5, 0.5, "Khong co du lieu TLS", ha='center', va='center')</w:t>
      </w:r>
    </w:p>
    <w:p>
      <w:pPr>
        <w:spacing w:after="0"/>
        <w:ind w:left="216"/>
      </w:pPr>
      <w:r>
        <w:rPr>
          <w:rFonts w:ascii="Consolas" w:hAnsi="Consolas"/>
          <w:color w:val="000000"/>
          <w:sz w:val="15"/>
        </w:rPr>
        <w:t>0180      ax.set_title("Thoi gian bat tay TLS trung binh (ms)", fontweight='bold')</w:t>
      </w:r>
    </w:p>
    <w:p>
      <w:pPr>
        <w:spacing w:after="0"/>
        <w:ind w:left="216"/>
      </w:pPr>
      <w:r>
        <w:rPr>
          <w:rFonts w:ascii="Consolas" w:hAnsi="Consolas"/>
          <w:color w:val="000000"/>
          <w:sz w:val="15"/>
        </w:rPr>
        <w:t>0181      ax.set_ylabel("Thoi gian (ms)")</w:t>
      </w:r>
    </w:p>
    <w:p>
      <w:pPr>
        <w:spacing w:after="0"/>
        <w:ind w:left="216"/>
      </w:pPr>
      <w:r>
        <w:rPr>
          <w:rFonts w:ascii="Consolas" w:hAnsi="Consolas"/>
          <w:color w:val="000000"/>
          <w:sz w:val="15"/>
        </w:rPr>
        <w:t xml:space="preserve">0182  </w:t>
      </w:r>
    </w:p>
    <w:p>
      <w:pPr>
        <w:spacing w:after="0"/>
        <w:ind w:left="216"/>
      </w:pPr>
      <w:r>
        <w:rPr>
          <w:rFonts w:ascii="Consolas" w:hAnsi="Consolas"/>
          <w:color w:val="000000"/>
          <w:sz w:val="15"/>
        </w:rPr>
        <w:t>0183      # 5. Free Heap Comparison</w:t>
      </w:r>
    </w:p>
    <w:p>
      <w:pPr>
        <w:spacing w:after="0"/>
        <w:ind w:left="216"/>
      </w:pPr>
      <w:r>
        <w:rPr>
          <w:rFonts w:ascii="Consolas" w:hAnsi="Consolas"/>
          <w:color w:val="000000"/>
          <w:sz w:val="15"/>
        </w:rPr>
        <w:t>0184      ax = axes[2, 0]</w:t>
      </w:r>
    </w:p>
    <w:p>
      <w:pPr>
        <w:spacing w:after="0"/>
        <w:ind w:left="216"/>
      </w:pPr>
      <w:r>
        <w:rPr>
          <w:rFonts w:ascii="Consolas" w:hAnsi="Consolas"/>
          <w:color w:val="000000"/>
          <w:sz w:val="15"/>
        </w:rPr>
        <w:t>0185      heaps = [stats_summary[sid]["heap"]["mean"] / 1024 for sid in data.keys()]</w:t>
      </w:r>
    </w:p>
    <w:p>
      <w:pPr>
        <w:spacing w:after="0"/>
        <w:ind w:left="216"/>
      </w:pPr>
      <w:r>
        <w:rPr>
          <w:rFonts w:ascii="Consolas" w:hAnsi="Consolas"/>
          <w:color w:val="000000"/>
          <w:sz w:val="15"/>
        </w:rPr>
        <w:t>0186      bars = ax.bar(labels, heaps, color=colors, edgecolor='#555555', width=0.5)</w:t>
      </w:r>
    </w:p>
    <w:p>
      <w:pPr>
        <w:spacing w:after="0"/>
        <w:ind w:left="216"/>
      </w:pPr>
      <w:r>
        <w:rPr>
          <w:rFonts w:ascii="Consolas" w:hAnsi="Consolas"/>
          <w:color w:val="000000"/>
          <w:sz w:val="15"/>
        </w:rPr>
        <w:t>0187      ax.set_title("Bo nho Heap con trong trung binh (KB)", fontweight='bold')</w:t>
      </w:r>
    </w:p>
    <w:p>
      <w:pPr>
        <w:spacing w:after="0"/>
        <w:ind w:left="216"/>
      </w:pPr>
      <w:r>
        <w:rPr>
          <w:rFonts w:ascii="Consolas" w:hAnsi="Consolas"/>
          <w:color w:val="000000"/>
          <w:sz w:val="15"/>
        </w:rPr>
        <w:t>0188      ax.set_ylabel("Dung luong (KB)")</w:t>
      </w:r>
    </w:p>
    <w:p>
      <w:pPr>
        <w:spacing w:after="0"/>
        <w:ind w:left="216"/>
      </w:pPr>
      <w:r>
        <w:rPr>
          <w:rFonts w:ascii="Consolas" w:hAnsi="Consolas"/>
          <w:color w:val="000000"/>
          <w:sz w:val="15"/>
        </w:rPr>
        <w:t>0189      for bar in bars:</w:t>
      </w:r>
    </w:p>
    <w:p>
      <w:pPr>
        <w:spacing w:after="0"/>
        <w:ind w:left="216"/>
      </w:pPr>
      <w:r>
        <w:rPr>
          <w:rFonts w:ascii="Consolas" w:hAnsi="Consolas"/>
          <w:color w:val="000000"/>
          <w:sz w:val="15"/>
        </w:rPr>
        <w:t>0190          yval = bar.get_height()</w:t>
      </w:r>
    </w:p>
    <w:p>
      <w:pPr>
        <w:spacing w:after="0"/>
        <w:ind w:left="216"/>
      </w:pPr>
      <w:r>
        <w:rPr>
          <w:rFonts w:ascii="Consolas" w:hAnsi="Consolas"/>
          <w:color w:val="000000"/>
          <w:sz w:val="15"/>
        </w:rPr>
        <w:t>0191          ax.text(bar.get_x() + bar.get_width()/2, yval + 1, f"{yval:.1f} KB", ha='center', va='bottom', fontsize=9, fontweight='bold')</w:t>
      </w:r>
    </w:p>
    <w:p>
      <w:pPr>
        <w:spacing w:after="0"/>
        <w:ind w:left="216"/>
      </w:pPr>
      <w:r>
        <w:rPr>
          <w:rFonts w:ascii="Consolas" w:hAnsi="Consolas"/>
          <w:color w:val="000000"/>
          <w:sz w:val="15"/>
        </w:rPr>
        <w:t xml:space="preserve">0192  </w:t>
      </w:r>
    </w:p>
    <w:p>
      <w:pPr>
        <w:spacing w:after="0"/>
        <w:ind w:left="216"/>
      </w:pPr>
      <w:r>
        <w:rPr>
          <w:rFonts w:ascii="Consolas" w:hAnsi="Consolas"/>
          <w:color w:val="000000"/>
          <w:sz w:val="15"/>
        </w:rPr>
        <w:t>0193      # 6. RAM Consumption Overhead</w:t>
      </w:r>
    </w:p>
    <w:p>
      <w:pPr>
        <w:spacing w:after="0"/>
        <w:ind w:left="216"/>
      </w:pPr>
      <w:r>
        <w:rPr>
          <w:rFonts w:ascii="Consolas" w:hAnsi="Consolas"/>
          <w:color w:val="000000"/>
          <w:sz w:val="15"/>
        </w:rPr>
        <w:t>0194      ax = axes[2, 1]</w:t>
      </w:r>
    </w:p>
    <w:p>
      <w:pPr>
        <w:spacing w:after="0"/>
        <w:ind w:left="216"/>
      </w:pPr>
      <w:r>
        <w:rPr>
          <w:rFonts w:ascii="Consolas" w:hAnsi="Consolas"/>
          <w:color w:val="000000"/>
          <w:sz w:val="15"/>
        </w:rPr>
        <w:t>0195      ovrs = [stats_summary[sid]["ram_overhead"] / 1024 for sid in data.keys()]</w:t>
      </w:r>
    </w:p>
    <w:p>
      <w:pPr>
        <w:spacing w:after="0"/>
        <w:ind w:left="216"/>
      </w:pPr>
      <w:r>
        <w:rPr>
          <w:rFonts w:ascii="Consolas" w:hAnsi="Consolas"/>
          <w:color w:val="000000"/>
          <w:sz w:val="15"/>
        </w:rPr>
        <w:t>0196      bars = ax.bar(labels, ovrs, color=colors, edgecolor='#555555', width=0.5)</w:t>
      </w:r>
    </w:p>
    <w:p>
      <w:pPr>
        <w:spacing w:after="0"/>
        <w:ind w:left="216"/>
      </w:pPr>
      <w:r>
        <w:rPr>
          <w:rFonts w:ascii="Consolas" w:hAnsi="Consolas"/>
          <w:color w:val="000000"/>
          <w:sz w:val="15"/>
        </w:rPr>
        <w:t>0197      ax.set_title("RAM Overhead (Bo nho chiem dung so voi Baseline, KB)", fontweight='bold')</w:t>
      </w:r>
    </w:p>
    <w:p>
      <w:pPr>
        <w:spacing w:after="0"/>
        <w:ind w:left="216"/>
      </w:pPr>
      <w:r>
        <w:rPr>
          <w:rFonts w:ascii="Consolas" w:hAnsi="Consolas"/>
          <w:color w:val="000000"/>
          <w:sz w:val="15"/>
        </w:rPr>
        <w:t>0198      ax.set_ylabel("Chiem dung (KB)")</w:t>
      </w:r>
    </w:p>
    <w:p>
      <w:pPr>
        <w:spacing w:after="0"/>
        <w:ind w:left="216"/>
      </w:pPr>
      <w:r>
        <w:rPr>
          <w:rFonts w:ascii="Consolas" w:hAnsi="Consolas"/>
          <w:color w:val="000000"/>
          <w:sz w:val="15"/>
        </w:rPr>
        <w:t>0199      for bar in bars:</w:t>
      </w:r>
    </w:p>
    <w:p>
      <w:pPr>
        <w:spacing w:after="0"/>
        <w:ind w:left="216"/>
      </w:pPr>
      <w:r>
        <w:rPr>
          <w:rFonts w:ascii="Consolas" w:hAnsi="Consolas"/>
          <w:color w:val="000000"/>
          <w:sz w:val="15"/>
        </w:rPr>
        <w:t>0200          yval = bar.get_height()</w:t>
      </w:r>
    </w:p>
    <w:p>
      <w:pPr>
        <w:spacing w:after="0"/>
        <w:ind w:left="216"/>
      </w:pPr>
      <w:r>
        <w:rPr>
          <w:rFonts w:ascii="Consolas" w:hAnsi="Consolas"/>
          <w:color w:val="000000"/>
          <w:sz w:val="15"/>
        </w:rPr>
        <w:t>0201          ax.text(bar.get_x() + bar.get_width()/2, yval + 0.5, f"{yval:.2f} KB", ha='center', va='bottom', fontsize=9, fontweight='bold')</w:t>
      </w:r>
    </w:p>
    <w:p>
      <w:pPr>
        <w:spacing w:after="0"/>
        <w:ind w:left="216"/>
      </w:pPr>
      <w:r>
        <w:rPr>
          <w:rFonts w:ascii="Consolas" w:hAnsi="Consolas"/>
          <w:color w:val="000000"/>
          <w:sz w:val="15"/>
        </w:rPr>
        <w:t xml:space="preserve">0202  </w:t>
      </w:r>
    </w:p>
    <w:p>
      <w:pPr>
        <w:spacing w:after="0"/>
        <w:ind w:left="216"/>
      </w:pPr>
      <w:r>
        <w:rPr>
          <w:rFonts w:ascii="Consolas" w:hAnsi="Consolas"/>
          <w:color w:val="000000"/>
          <w:sz w:val="15"/>
        </w:rPr>
        <w:t>0203      plt.tight_layout(rect=[0, 0, 1, 0.96])</w:t>
      </w:r>
    </w:p>
    <w:p>
      <w:pPr>
        <w:spacing w:after="0"/>
        <w:ind w:left="216"/>
      </w:pPr>
      <w:r>
        <w:rPr>
          <w:rFonts w:ascii="Consolas" w:hAnsi="Consolas"/>
          <w:color w:val="000000"/>
          <w:sz w:val="15"/>
        </w:rPr>
        <w:t>0204      plt.savefig("comparison_charts.png", dpi=300)</w:t>
      </w:r>
    </w:p>
    <w:p>
      <w:pPr>
        <w:spacing w:after="0"/>
        <w:ind w:left="216"/>
      </w:pPr>
      <w:r>
        <w:rPr>
          <w:rFonts w:ascii="Consolas" w:hAnsi="Consolas"/>
          <w:color w:val="000000"/>
          <w:sz w:val="15"/>
        </w:rPr>
        <w:t>0205      print("[OK] Saved comparison charts to comparison_charts.png")</w:t>
      </w:r>
    </w:p>
    <w:p>
      <w:pPr>
        <w:spacing w:after="0"/>
        <w:ind w:left="216"/>
      </w:pPr>
      <w:r>
        <w:rPr>
          <w:rFonts w:ascii="Consolas" w:hAnsi="Consolas"/>
          <w:color w:val="000000"/>
          <w:sz w:val="15"/>
        </w:rPr>
        <w:t>0206      plt.close()</w:t>
      </w:r>
    </w:p>
    <w:p>
      <w:pPr>
        <w:spacing w:after="0"/>
        <w:ind w:left="216"/>
      </w:pPr>
      <w:r>
        <w:rPr>
          <w:rFonts w:ascii="Consolas" w:hAnsi="Consolas"/>
          <w:color w:val="000000"/>
          <w:sz w:val="15"/>
        </w:rPr>
        <w:t xml:space="preserve">0207  </w:t>
      </w:r>
    </w:p>
    <w:p>
      <w:pPr>
        <w:spacing w:after="0"/>
        <w:ind w:left="216"/>
      </w:pPr>
      <w:r>
        <w:rPr>
          <w:rFonts w:ascii="Consolas" w:hAnsi="Consolas"/>
          <w:color w:val="000000"/>
          <w:sz w:val="15"/>
        </w:rPr>
        <w:t>0208      # Send photo to Telegram</w:t>
      </w:r>
    </w:p>
    <w:p>
      <w:pPr>
        <w:spacing w:after="0"/>
        <w:ind w:left="216"/>
      </w:pPr>
      <w:r>
        <w:rPr>
          <w:rFonts w:ascii="Consolas" w:hAnsi="Consolas"/>
          <w:color w:val="000000"/>
          <w:sz w:val="15"/>
        </w:rPr>
        <w:t>0209      caption = (</w:t>
      </w:r>
    </w:p>
    <w:p>
      <w:pPr>
        <w:spacing w:after="0"/>
        <w:ind w:left="216"/>
      </w:pPr>
      <w:r>
        <w:rPr>
          <w:rFonts w:ascii="Consolas" w:hAnsi="Consolas"/>
          <w:color w:val="000000"/>
          <w:sz w:val="15"/>
        </w:rPr>
        <w:t>0210          "📊 &lt;b&gt;BIEU DO SO SANH HIEU NANG CAC GIAI DOAN&lt;/b&gt;\n"</w:t>
      </w:r>
    </w:p>
    <w:p>
      <w:pPr>
        <w:spacing w:after="0"/>
        <w:ind w:left="216"/>
      </w:pPr>
      <w:r>
        <w:rPr>
          <w:rFonts w:ascii="Consolas" w:hAnsi="Consolas"/>
          <w:color w:val="000000"/>
          <w:sz w:val="15"/>
        </w:rPr>
        <w:t>0211          "- Do an: Application of AES-256 and TLS 1.3 on ESP32-S3\n"</w:t>
      </w:r>
    </w:p>
    <w:p>
      <w:pPr>
        <w:spacing w:after="0"/>
        <w:ind w:left="216"/>
      </w:pPr>
      <w:r>
        <w:rPr>
          <w:rFonts w:ascii="Consolas" w:hAnsi="Consolas"/>
          <w:color w:val="000000"/>
          <w:sz w:val="15"/>
        </w:rPr>
        <w:t>0212          "- Cap nhat tu dong tu ket qua thuc te."</w:t>
      </w:r>
    </w:p>
    <w:p>
      <w:pPr>
        <w:spacing w:after="0"/>
        <w:ind w:left="216"/>
      </w:pPr>
      <w:r>
        <w:rPr>
          <w:rFonts w:ascii="Consolas" w:hAnsi="Consolas"/>
          <w:color w:val="000000"/>
          <w:sz w:val="15"/>
        </w:rPr>
        <w:t>0213      )</w:t>
      </w:r>
    </w:p>
    <w:p>
      <w:pPr>
        <w:spacing w:after="0"/>
        <w:ind w:left="216"/>
      </w:pPr>
      <w:r>
        <w:rPr>
          <w:rFonts w:ascii="Consolas" w:hAnsi="Consolas"/>
          <w:color w:val="000000"/>
          <w:sz w:val="15"/>
        </w:rPr>
        <w:t>0214      send_telegram_photo("comparison_charts.png", caption)</w:t>
      </w:r>
    </w:p>
    <w:p>
      <w:pPr>
        <w:spacing w:after="0"/>
        <w:ind w:left="216"/>
      </w:pPr>
      <w:r>
        <w:rPr>
          <w:rFonts w:ascii="Consolas" w:hAnsi="Consolas"/>
          <w:color w:val="000000"/>
          <w:sz w:val="15"/>
        </w:rPr>
        <w:t xml:space="preserve">0215  </w:t>
      </w:r>
    </w:p>
    <w:p>
      <w:pPr>
        <w:spacing w:after="0"/>
        <w:ind w:left="216"/>
      </w:pPr>
      <w:r>
        <w:rPr>
          <w:rFonts w:ascii="Consolas" w:hAnsi="Consolas"/>
          <w:color w:val="000000"/>
          <w:sz w:val="15"/>
        </w:rPr>
        <w:t>0216  def send_telegram_photo(photo_path: str, caption: str):</w:t>
      </w:r>
    </w:p>
    <w:p>
      <w:pPr>
        <w:spacing w:after="0"/>
        <w:ind w:left="216"/>
      </w:pPr>
      <w:r>
        <w:rPr>
          <w:rFonts w:ascii="Consolas" w:hAnsi="Consolas"/>
          <w:color w:val="000000"/>
          <w:sz w:val="15"/>
        </w:rPr>
        <w:t>0217      token = "[REDACTED]"</w:t>
      </w:r>
    </w:p>
    <w:p>
      <w:pPr>
        <w:spacing w:after="0"/>
        <w:ind w:left="216"/>
      </w:pPr>
      <w:r>
        <w:rPr>
          <w:rFonts w:ascii="Consolas" w:hAnsi="Consolas"/>
          <w:color w:val="000000"/>
          <w:sz w:val="15"/>
        </w:rPr>
        <w:t>0218      chat_id = "7207855274"</w:t>
      </w:r>
    </w:p>
    <w:p>
      <w:pPr>
        <w:spacing w:after="0"/>
        <w:ind w:left="216"/>
      </w:pPr>
      <w:r>
        <w:rPr>
          <w:rFonts w:ascii="Consolas" w:hAnsi="Consolas"/>
          <w:color w:val="000000"/>
          <w:sz w:val="15"/>
        </w:rPr>
        <w:t>0219      url = f"https://api.telegram.org/bot{token}/sendPhoto"</w:t>
      </w:r>
    </w:p>
    <w:p>
      <w:pPr>
        <w:spacing w:after="0"/>
        <w:ind w:left="216"/>
      </w:pPr>
      <w:r>
        <w:rPr>
          <w:rFonts w:ascii="Consolas" w:hAnsi="Consolas"/>
          <w:color w:val="000000"/>
          <w:sz w:val="15"/>
        </w:rPr>
        <w:t>0220      try:</w:t>
      </w:r>
    </w:p>
    <w:p>
      <w:pPr>
        <w:pStyle w:val="Heading2"/>
      </w:pPr>
      <w:r>
        <w:t>B.3. Danh mục ảnh cần chèn</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Mã ảnh</w:t>
            </w:r>
          </w:p>
        </w:tc>
        <w:tc>
          <w:tcPr>
            <w:tcW w:type="dxa" w:w="3168"/>
            <w:vAlign w:val="center"/>
            <w:shd w:fill="D9E2F3"/>
          </w:tcPr>
          <w:p>
            <w:pPr>
              <w:spacing w:after="0"/>
            </w:pPr>
            <w:r/>
            <w:r>
              <w:rPr>
                <w:rFonts w:ascii="Times New Roman" w:hAnsi="Times New Roman"/>
                <w:b/>
                <w:color w:val="000000"/>
                <w:sz w:val="18"/>
              </w:rPr>
              <w:t>Nội dung</w:t>
            </w:r>
          </w:p>
        </w:tc>
        <w:tc>
          <w:tcPr>
            <w:tcW w:type="dxa" w:w="3168"/>
            <w:vAlign w:val="center"/>
            <w:shd w:fill="D9E2F3"/>
          </w:tcPr>
          <w:p>
            <w:pPr>
              <w:spacing w:after="0"/>
            </w:pPr>
            <w:r/>
            <w:r>
              <w:rPr>
                <w:rFonts w:ascii="Times New Roman" w:hAnsi="Times New Roman"/>
                <w:b/>
                <w:color w:val="000000"/>
                <w:sz w:val="18"/>
              </w:rPr>
              <w:t>Trạng thái</w:t>
            </w:r>
          </w:p>
        </w:tc>
      </w:tr>
      <w:tr>
        <w:tc>
          <w:tcPr>
            <w:tcW w:type="dxa" w:w="3168"/>
            <w:vAlign w:val="center"/>
          </w:tcPr>
          <w:p>
            <w:pPr>
              <w:spacing w:after="0"/>
            </w:pPr>
            <w:r/>
            <w:r>
              <w:rPr>
                <w:rFonts w:ascii="Times New Roman" w:hAnsi="Times New Roman"/>
                <w:b w:val="0"/>
                <w:color w:val="000000"/>
                <w:sz w:val="18"/>
              </w:rPr>
              <w:t>P01</w:t>
            </w:r>
          </w:p>
        </w:tc>
        <w:tc>
          <w:tcPr>
            <w:tcW w:type="dxa" w:w="3168"/>
            <w:vAlign w:val="center"/>
          </w:tcPr>
          <w:p>
            <w:pPr>
              <w:spacing w:after="0"/>
            </w:pPr>
            <w:r/>
            <w:r>
              <w:rPr>
                <w:rFonts w:ascii="Times New Roman" w:hAnsi="Times New Roman"/>
                <w:b w:val="0"/>
                <w:color w:val="000000"/>
                <w:sz w:val="18"/>
              </w:rPr>
              <w:t>Mạch ESP32-S3 + DHT11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P02</w:t>
            </w:r>
          </w:p>
        </w:tc>
        <w:tc>
          <w:tcPr>
            <w:tcW w:type="dxa" w:w="3168"/>
            <w:vAlign w:val="center"/>
          </w:tcPr>
          <w:p>
            <w:pPr>
              <w:spacing w:after="0"/>
            </w:pPr>
            <w:r/>
            <w:r>
              <w:rPr>
                <w:rFonts w:ascii="Times New Roman" w:hAnsi="Times New Roman"/>
                <w:b w:val="0"/>
                <w:color w:val="000000"/>
                <w:sz w:val="18"/>
              </w:rPr>
              <w:t>Build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P03</w:t>
            </w:r>
          </w:p>
        </w:tc>
        <w:tc>
          <w:tcPr>
            <w:tcW w:type="dxa" w:w="3168"/>
            <w:vAlign w:val="center"/>
          </w:tcPr>
          <w:p>
            <w:pPr>
              <w:spacing w:after="0"/>
            </w:pPr>
            <w:r/>
            <w:r>
              <w:rPr>
                <w:rFonts w:ascii="Times New Roman" w:hAnsi="Times New Roman"/>
                <w:b w:val="0"/>
                <w:color w:val="000000"/>
                <w:sz w:val="18"/>
              </w:rPr>
              <w:t>Flash/monitor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P04</w:t>
            </w:r>
          </w:p>
        </w:tc>
        <w:tc>
          <w:tcPr>
            <w:tcW w:type="dxa" w:w="3168"/>
            <w:vAlign w:val="center"/>
          </w:tcPr>
          <w:p>
            <w:pPr>
              <w:spacing w:after="0"/>
            </w:pPr>
            <w:r/>
            <w:r>
              <w:rPr>
                <w:rFonts w:ascii="Times New Roman" w:hAnsi="Times New Roman"/>
                <w:b w:val="0"/>
                <w:color w:val="000000"/>
                <w:sz w:val="18"/>
              </w:rPr>
              <w:t>Broker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P05</w:t>
            </w:r>
          </w:p>
        </w:tc>
        <w:tc>
          <w:tcPr>
            <w:tcW w:type="dxa" w:w="3168"/>
            <w:vAlign w:val="center"/>
          </w:tcPr>
          <w:p>
            <w:pPr>
              <w:spacing w:after="0"/>
            </w:pPr>
            <w:r/>
            <w:r>
              <w:rPr>
                <w:rFonts w:ascii="Times New Roman" w:hAnsi="Times New Roman"/>
                <w:b w:val="0"/>
                <w:color w:val="000000"/>
                <w:sz w:val="18"/>
              </w:rPr>
              <w:t>CSV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P06</w:t>
            </w:r>
          </w:p>
        </w:tc>
        <w:tc>
          <w:tcPr>
            <w:tcW w:type="dxa" w:w="3168"/>
            <w:vAlign w:val="center"/>
          </w:tcPr>
          <w:p>
            <w:pPr>
              <w:spacing w:after="0"/>
            </w:pPr>
            <w:r/>
            <w:r>
              <w:rPr>
                <w:rFonts w:ascii="Times New Roman" w:hAnsi="Times New Roman"/>
                <w:b w:val="0"/>
                <w:color w:val="000000"/>
                <w:sz w:val="18"/>
              </w:rPr>
              <w:t>Payload Stage 2</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P07</w:t>
            </w:r>
          </w:p>
        </w:tc>
        <w:tc>
          <w:tcPr>
            <w:tcW w:type="dxa" w:w="3168"/>
            <w:vAlign w:val="center"/>
          </w:tcPr>
          <w:p>
            <w:pPr>
              <w:spacing w:after="0"/>
            </w:pPr>
            <w:r/>
            <w:r>
              <w:rPr>
                <w:rFonts w:ascii="Times New Roman" w:hAnsi="Times New Roman"/>
                <w:b w:val="0"/>
                <w:color w:val="000000"/>
                <w:sz w:val="18"/>
              </w:rPr>
              <w:t>Giải mã Stage 2</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P08</w:t>
            </w:r>
          </w:p>
        </w:tc>
        <w:tc>
          <w:tcPr>
            <w:tcW w:type="dxa" w:w="3168"/>
            <w:vAlign w:val="center"/>
          </w:tcPr>
          <w:p>
            <w:pPr>
              <w:spacing w:after="0"/>
            </w:pPr>
            <w:r/>
            <w:r>
              <w:rPr>
                <w:rFonts w:ascii="Times New Roman" w:hAnsi="Times New Roman"/>
                <w:b w:val="0"/>
                <w:color w:val="000000"/>
                <w:sz w:val="18"/>
              </w:rPr>
              <w:t>TLS Stage 3</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P09</w:t>
            </w:r>
          </w:p>
        </w:tc>
        <w:tc>
          <w:tcPr>
            <w:tcW w:type="dxa" w:w="3168"/>
            <w:vAlign w:val="center"/>
          </w:tcPr>
          <w:p>
            <w:pPr>
              <w:spacing w:after="0"/>
            </w:pPr>
            <w:r/>
            <w:r>
              <w:rPr>
                <w:rFonts w:ascii="Times New Roman" w:hAnsi="Times New Roman"/>
                <w:b w:val="0"/>
                <w:color w:val="000000"/>
                <w:sz w:val="18"/>
              </w:rPr>
              <w:t>Chứng thư CA</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P10</w:t>
            </w:r>
          </w:p>
        </w:tc>
        <w:tc>
          <w:tcPr>
            <w:tcW w:type="dxa" w:w="3168"/>
            <w:vAlign w:val="center"/>
          </w:tcPr>
          <w:p>
            <w:pPr>
              <w:spacing w:after="0"/>
            </w:pPr>
            <w:r/>
            <w:r>
              <w:rPr>
                <w:rFonts w:ascii="Times New Roman" w:hAnsi="Times New Roman"/>
                <w:b w:val="0"/>
                <w:color w:val="000000"/>
                <w:sz w:val="18"/>
              </w:rPr>
              <w:t>Stage 4 đầy đủ</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P11</w:t>
            </w:r>
          </w:p>
        </w:tc>
        <w:tc>
          <w:tcPr>
            <w:tcW w:type="dxa" w:w="3168"/>
            <w:vAlign w:val="center"/>
          </w:tcPr>
          <w:p>
            <w:pPr>
              <w:spacing w:after="0"/>
            </w:pPr>
            <w:r/>
            <w:r>
              <w:rPr>
                <w:rFonts w:ascii="Times New Roman" w:hAnsi="Times New Roman"/>
                <w:b w:val="0"/>
                <w:color w:val="000000"/>
                <w:sz w:val="18"/>
              </w:rPr>
              <w:t>Summary CSV</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P12</w:t>
            </w:r>
          </w:p>
        </w:tc>
        <w:tc>
          <w:tcPr>
            <w:tcW w:type="dxa" w:w="3168"/>
            <w:vAlign w:val="center"/>
          </w:tcPr>
          <w:p>
            <w:pPr>
              <w:spacing w:after="0"/>
            </w:pPr>
            <w:r/>
            <w:r>
              <w:rPr>
                <w:rFonts w:ascii="Times New Roman" w:hAnsi="Times New Roman"/>
                <w:b w:val="0"/>
                <w:color w:val="000000"/>
                <w:sz w:val="18"/>
              </w:rPr>
              <w:t>Biểu đồ so sánh</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P13</w:t>
            </w:r>
          </w:p>
        </w:tc>
        <w:tc>
          <w:tcPr>
            <w:tcW w:type="dxa" w:w="3168"/>
            <w:vAlign w:val="center"/>
          </w:tcPr>
          <w:p>
            <w:pPr>
              <w:spacing w:after="0"/>
            </w:pPr>
            <w:r/>
            <w:r>
              <w:rPr>
                <w:rFonts w:ascii="Times New Roman" w:hAnsi="Times New Roman"/>
                <w:b w:val="0"/>
                <w:color w:val="000000"/>
                <w:sz w:val="18"/>
              </w:rPr>
              <w:t>Test sai tag</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P14</w:t>
            </w:r>
          </w:p>
        </w:tc>
        <w:tc>
          <w:tcPr>
            <w:tcW w:type="dxa" w:w="3168"/>
            <w:vAlign w:val="center"/>
          </w:tcPr>
          <w:p>
            <w:pPr>
              <w:spacing w:after="0"/>
            </w:pPr>
            <w:r/>
            <w:r>
              <w:rPr>
                <w:rFonts w:ascii="Times New Roman" w:hAnsi="Times New Roman"/>
                <w:b w:val="0"/>
                <w:color w:val="000000"/>
                <w:sz w:val="18"/>
              </w:rPr>
              <w:t>Telegram report</w:t>
            </w:r>
          </w:p>
        </w:tc>
        <w:tc>
          <w:tcPr>
            <w:tcW w:type="dxa" w:w="3168"/>
            <w:vAlign w:val="center"/>
          </w:tcPr>
          <w:p>
            <w:pPr>
              <w:spacing w:after="0"/>
            </w:pPr>
            <w:r/>
            <w:r>
              <w:rPr>
                <w:rFonts w:ascii="Times New Roman" w:hAnsi="Times New Roman"/>
                <w:b w:val="0"/>
                <w:color w:val="000000"/>
                <w:sz w:val="18"/>
              </w:rPr>
              <w:t>Để nhóm tự chèn</w:t>
            </w:r>
          </w:p>
        </w:tc>
      </w:tr>
    </w:tbl>
    <w:p/>
    <w:p>
      <w:r/>
    </w:p>
    <w:p>
      <w:pPr>
        <w:pStyle w:val="Heading1"/>
      </w:pPr>
      <w:r>
        <w:t>PHIẾU XÁC THỰC THỰC NGHIỆM 1</w:t>
      </w:r>
    </w:p>
    <w:p>
      <w:pPr>
        <w:jc w:val="center"/>
      </w:pPr>
      <w:r>
        <w:drawing>
          <wp:inline xmlns:a="http://schemas.openxmlformats.org/drawingml/2006/main" xmlns:pic="http://schemas.openxmlformats.org/drawingml/2006/picture">
            <wp:extent cx="5394960" cy="2949245"/>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94960" cy="2949245"/>
                    </a:xfrm>
                    <a:prstGeom prst="rect"/>
                  </pic:spPr>
                </pic:pic>
              </a:graphicData>
            </a:graphic>
          </wp:inline>
        </w:drawing>
      </w:r>
    </w:p>
    <w:p>
      <w:pPr>
        <w:jc w:val="center"/>
      </w:pPr>
      <w:r>
        <w:rPr>
          <w:i/>
          <w:sz w:val="18"/>
        </w:rPr>
        <w:t>Hình XN-01. Ảnh xác thực flash Stage 1.</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1: Flash Stage 1 trên COM6</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1</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idf.py flash; hash verified</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PROJECT_ROOT\report_assets\flash_stage1.png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2</w:t>
      </w:r>
    </w:p>
    <w:p>
      <w:pPr>
        <w:jc w:val="center"/>
      </w:pPr>
      <w:r>
        <w:drawing>
          <wp:inline xmlns:a="http://schemas.openxmlformats.org/drawingml/2006/main" xmlns:pic="http://schemas.openxmlformats.org/drawingml/2006/picture">
            <wp:extent cx="5394960" cy="1114958"/>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94960" cy="1114958"/>
                    </a:xfrm>
                    <a:prstGeom prst="rect"/>
                  </pic:spPr>
                </pic:pic>
              </a:graphicData>
            </a:graphic>
          </wp:inline>
        </w:drawing>
      </w:r>
    </w:p>
    <w:p>
      <w:pPr>
        <w:jc w:val="center"/>
      </w:pPr>
      <w:r>
        <w:rPr>
          <w:i/>
          <w:sz w:val="18"/>
        </w:rPr>
        <w:t>Hình XN-02. Ảnh xác thực CSV Stage 1.</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2: CSV Stage 1 và dữ liệu baseline</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1</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6 mẫu; payload 94 B</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PROJECT_ROOT\report_assets\csv_stage1.png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3</w:t>
      </w:r>
    </w:p>
    <w:p>
      <w:pPr>
        <w:jc w:val="center"/>
      </w:pPr>
      <w:r>
        <w:drawing>
          <wp:inline xmlns:a="http://schemas.openxmlformats.org/drawingml/2006/main" xmlns:pic="http://schemas.openxmlformats.org/drawingml/2006/picture">
            <wp:extent cx="5394960" cy="3272942"/>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94960" cy="3272942"/>
                    </a:xfrm>
                    <a:prstGeom prst="rect"/>
                  </pic:spPr>
                </pic:pic>
              </a:graphicData>
            </a:graphic>
          </wp:inline>
        </w:drawing>
      </w:r>
    </w:p>
    <w:p>
      <w:pPr>
        <w:jc w:val="center"/>
      </w:pPr>
      <w:r>
        <w:rPr>
          <w:i/>
          <w:sz w:val="18"/>
        </w:rPr>
        <w:t>Hình XN-03. Ảnh xác thực listener Stage 2.</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3: Listener Stage 2: Base64 và giải mã GCM</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2</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AES trung bình 530.3 µs</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PROJECT_ROOT\report_assets\listener_stage2.png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4</w:t>
      </w:r>
    </w:p>
    <w:p>
      <w:pPr>
        <w:jc w:val="center"/>
      </w:pPr>
      <w:r>
        <w:drawing>
          <wp:inline xmlns:a="http://schemas.openxmlformats.org/drawingml/2006/main" xmlns:pic="http://schemas.openxmlformats.org/drawingml/2006/picture">
            <wp:extent cx="5394960" cy="791261"/>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94960" cy="791261"/>
                    </a:xfrm>
                    <a:prstGeom prst="rect"/>
                  </pic:spPr>
                </pic:pic>
              </a:graphicData>
            </a:graphic>
          </wp:inline>
        </w:drawing>
      </w:r>
    </w:p>
    <w:p>
      <w:pPr>
        <w:jc w:val="center"/>
      </w:pPr>
      <w:r>
        <w:rPr>
          <w:i/>
          <w:sz w:val="18"/>
        </w:rPr>
        <w:t>Hình XN-04. Ảnh xác thực CSV Stage 2.</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4: CSV Stage 2</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2</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payload 168 B</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PROJECT_ROOT\report_assets\csv_stage2.png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5</w:t>
      </w:r>
    </w:p>
    <w:p>
      <w:pPr>
        <w:jc w:val="center"/>
      </w:pPr>
      <w:r>
        <w:drawing>
          <wp:inline xmlns:a="http://schemas.openxmlformats.org/drawingml/2006/main" xmlns:pic="http://schemas.openxmlformats.org/drawingml/2006/picture">
            <wp:extent cx="5394960" cy="2949245"/>
            <wp:docPr id="25" name="Picture 2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94960" cy="2949245"/>
                    </a:xfrm>
                    <a:prstGeom prst="rect"/>
                  </pic:spPr>
                </pic:pic>
              </a:graphicData>
            </a:graphic>
          </wp:inline>
        </w:drawing>
      </w:r>
    </w:p>
    <w:p>
      <w:pPr>
        <w:jc w:val="center"/>
      </w:pPr>
      <w:r>
        <w:rPr>
          <w:i/>
          <w:sz w:val="18"/>
        </w:rPr>
        <w:t>Hình XN-05. Ảnh xác thực listener Stage 3.</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5: Listener Stage 3: MQTTS</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3</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TLS trung bình 755 ms</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PROJECT_ROOT\report_assets\listener_stage3.png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6</w:t>
      </w:r>
    </w:p>
    <w:p>
      <w:pPr>
        <w:jc w:val="center"/>
      </w:pPr>
      <w:r>
        <w:drawing>
          <wp:inline xmlns:a="http://schemas.openxmlformats.org/drawingml/2006/main" xmlns:pic="http://schemas.openxmlformats.org/drawingml/2006/picture">
            <wp:extent cx="5394960" cy="3272942"/>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94960" cy="3272942"/>
                    </a:xfrm>
                    <a:prstGeom prst="rect"/>
                  </pic:spPr>
                </pic:pic>
              </a:graphicData>
            </a:graphic>
          </wp:inline>
        </w:drawing>
      </w:r>
    </w:p>
    <w:p>
      <w:pPr>
        <w:jc w:val="center"/>
      </w:pPr>
      <w:r>
        <w:rPr>
          <w:i/>
          <w:sz w:val="18"/>
        </w:rPr>
        <w:t>Hình XN-06. Ảnh xác thực listener Stage 4.</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6: Listener Stage 4: AES-GCM + TLS</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4</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AES 491.7 µs; TLS 757 ms</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PROJECT_ROOT\report_assets\listener_stage4.png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7</w:t>
      </w:r>
    </w:p>
    <w:p>
      <w:pPr>
        <w:jc w:val="center"/>
      </w:pPr>
      <w:r>
        <w:drawing>
          <wp:inline xmlns:a="http://schemas.openxmlformats.org/drawingml/2006/main" xmlns:pic="http://schemas.openxmlformats.org/drawingml/2006/picture">
            <wp:extent cx="5303520" cy="5682343"/>
            <wp:docPr id="31" name="Picture 3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03520" cy="5682343"/>
                    </a:xfrm>
                    <a:prstGeom prst="rect"/>
                  </pic:spPr>
                </pic:pic>
              </a:graphicData>
            </a:graphic>
          </wp:inline>
        </w:drawing>
      </w:r>
    </w:p>
    <w:p>
      <w:pPr>
        <w:jc w:val="center"/>
      </w:pPr>
      <w:r>
        <w:rPr>
          <w:i/>
          <w:sz w:val="18"/>
        </w:rPr>
        <w:t>Hình XN-07. Ảnh xác thực biểu đồ tổng hợp bốn stage.</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7: Biểu đồ tổng hợp bốn stage</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Tổng hợp</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comparison_stages.py đã chạy</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PROJECT_ROOT\comparison_charts.png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p>
    <w:p>
      <w:pPr>
        <w:pStyle w:val="Heading1"/>
      </w:pPr>
      <w:r>
        <w:t>PHIẾU XÁC THỰC THỰC NGHIỆM 8</w:t>
      </w:r>
    </w:p>
    <w:p>
      <w:pPr>
        <w:jc w:val="center"/>
      </w:pPr>
      <w:r>
        <w:drawing>
          <wp:inline xmlns:a="http://schemas.openxmlformats.org/drawingml/2006/main" xmlns:pic="http://schemas.openxmlformats.org/drawingml/2006/picture">
            <wp:extent cx="5394960" cy="1007059"/>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94960" cy="1007059"/>
                    </a:xfrm>
                    <a:prstGeom prst="rect"/>
                  </pic:spPr>
                </pic:pic>
              </a:graphicData>
            </a:graphic>
          </wp:inline>
        </w:drawing>
      </w:r>
    </w:p>
    <w:p>
      <w:pPr>
        <w:jc w:val="center"/>
      </w:pPr>
      <w:r>
        <w:rPr>
          <w:i/>
          <w:sz w:val="18"/>
        </w:rPr>
        <w:t>Hình XN-08. Ảnh xác thực metadata chứng thư TLS.</w:t>
      </w:r>
    </w:p>
    <w:p>
      <w:r>
        <w:rPr>
          <w:rFonts w:ascii="Times New Roman" w:hAnsi="Times New Roman"/>
          <w:b w:val="0"/>
          <w:i w:val="0"/>
          <w:color w:val="000000"/>
          <w:sz w:val="22"/>
        </w:rPr>
        <w:t>Bằng chứng trên được trích xuất từ log, CSV và biểu đồ của lần chạy thực nghiệm; báo cáo không sử dụng ảnh Telegram.</w:t>
      </w:r>
    </w:p>
    <w:p>
      <w:pPr>
        <w:jc w:val="center"/>
      </w:pPr>
      <w:r/>
    </w:p>
    <w:p>
      <w:pPr>
        <w:jc w:val="center"/>
      </w:pPr>
      <w:r>
        <w:rPr>
          <w:rFonts w:ascii="Times New Roman" w:hAnsi="Times New Roman"/>
          <w:b w:val="0"/>
          <w:i/>
          <w:color w:val="000000"/>
          <w:sz w:val="18"/>
        </w:rPr>
        <w:t>Phiếu 8: Metadata chứng thư CA/server</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TLS</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Private key không đưa vào báo cáo</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PROJECT_ROOT\report_assets\cert_info.png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LIÊN KẾT MÃ NGUỒN VÀ KHẢ NĂNG TÁI LẬP</w:t>
      </w:r>
    </w:p>
    <w:p>
      <w:r>
        <w:t>Toàn bộ mã nguồn, cấu trúc bốn giai đoạn, script listener, script phân tích, cấu hình chứng thư mẫu và các tệp hỗ trợ của đồ án được nhóm công khai tại repository GitHub:</w:t>
      </w:r>
    </w:p>
    <w:p>
      <w:r>
        <w:rPr>
          <w:b/>
        </w:rPr>
        <w:t>https://github.com/shyne-05/esp32-secure-mqtt-aes-tls</w:t>
      </w:r>
    </w:p>
    <w:p>
      <w:r>
        <w:t>Repository là nguồn tham chiếu chính cho mã nguồn trong báo cáo. Khi tái lập, người đọc có thể tải repository, cài ESP-IDF và các dependency theo hướng dẫn, sau đó chọn từng thư mục stage1_baseline, stage2_aesgcm, stage3_tls hoặc stage4_aesgcm_tls để build và flash. Các đường dẫn trong phần cấu hình được trình bày theo dạng tương đối hoặc PROJECT_ROOT, do đó không phụ thuộc vào tên ổ đĩa hay thư mục trên máy của người đọc.</w:t>
      </w:r>
    </w:p>
    <w:p>
      <w:pPr>
        <w:pStyle w:val="Heading2"/>
      </w:pPr>
      <w:r>
        <w:t>Ghi chú về tệp bằng chứng</w:t>
      </w:r>
    </w:p>
    <w:p>
      <w:r>
        <w:t>Các log, CSV, biểu đồ và hình xác thực trong báo cáo là kết quả thu thập từ lần chạy thực nghiệm của nhóm. Ảnh Telegram vẫn được chừa riêng để nhóm tự chèn ảnh chụp tài khoản thật khi cần; không sử dụng ảnh minh họa thay cho bằng chứng thông báo.</w:t>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